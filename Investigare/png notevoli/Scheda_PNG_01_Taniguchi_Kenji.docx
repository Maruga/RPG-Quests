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v1.2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谷口 健二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TANIGUCHI Kenji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1_Taniguchi_Kenj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56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Commissario, Sezione Omicidi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Keishi (警視) — Commissario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34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Ha visto tutto, niente lo sorprende più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Impaziente per natura, temperato dall'esperienza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Non mostra mai le sue carte — la voce non tradisce nulla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Trent'anni di casi gli hanno affinato lo sguardo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Più comandante che ascoltatore — delega l'ascolto ai suoi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Riempie la stanza senza alzare la voce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base 4 × 6 = 24  +  12 punti  +  3 bonus (d6)  =  39 totale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9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業  </w:t>
      </w:r>
      <w:r>
        <w:rPr>
          <w:rFonts w:ascii="Calibri" w:hAnsi="Calibri"/>
          <w:b/>
          <w:i w:val="0"/>
          <w:color w:val="1A1A2E"/>
          <w:sz w:val="20"/>
        </w:rPr>
        <w:t>GOU — IL DEBITO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6"/>
        </w:rPr>
        <w:t>Il Gou funziona SEMPRE. Successo = dettagli precisi. Fallimento = dettagli vaghi.</w:t>
      </w:r>
    </w:p>
    <w:p>
      <w:pPr>
        <w:spacing w:before="140" w:after="4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Voce del Tuono  雷の声</w:t>
      </w:r>
    </w:p>
    <w:p>
      <w:pPr>
        <w:spacing w:after="20"/>
        <w:ind w:left="340"/>
      </w:pPr>
      <w:r>
        <w:rPr>
          <w:rFonts w:ascii="Calibri" w:hAnsi="Calibri"/>
          <w:b w:val="0"/>
          <w:i/>
          <w:color w:val="787878"/>
          <w:sz w:val="18"/>
        </w:rPr>
        <w:t>Esplosione di autorità in un momento preciso. Una frase, uno sguardo. Interruzione totale.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Attributo: </w:t>
      </w:r>
      <w:r>
        <w:rPr>
          <w:rFonts w:ascii="Calibri" w:hAnsi="Calibri"/>
          <w:b w:val="0"/>
          <w:i w:val="0"/>
          <w:color w:val="1A1A2E"/>
          <w:sz w:val="16"/>
        </w:rPr>
        <w:t>Presenza (8)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8B0000"/>
          <w:sz w:val="16"/>
        </w:rPr>
        <w:t>3 Ki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Successo: </w:t>
      </w:r>
      <w:r>
        <w:rPr>
          <w:rFonts w:ascii="Calibri" w:hAnsi="Calibri"/>
          <w:b w:val="0"/>
          <w:i w:val="0"/>
          <w:color w:val="1A1A2E"/>
          <w:sz w:val="16"/>
        </w:rPr>
        <w:t>Il PNG si ferma — qualche secondo di sottomissione assoluta, perde il filo</w:t>
      </w:r>
    </w:p>
    <w:p>
      <w:pPr>
        <w:spacing w:after="8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Fallimento: </w:t>
      </w:r>
      <w:r>
        <w:rPr>
          <w:rFonts w:ascii="Calibri" w:hAnsi="Calibri"/>
          <w:b w:val="0"/>
          <w:i w:val="0"/>
          <w:color w:val="1A1A2E"/>
          <w:sz w:val="16"/>
        </w:rPr>
        <w:t>Il PNG esita, perde il filo per un istante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谷口 健二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TANIGUCHI Kenji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un veterano. Hai scalato i ranghi della polizia in trent'anni di servizio, da pattuglia a commissario. Hai risolto casi importanti, hai protetto la tua squadra, hai tenuto a bada media e politici.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la roccia della Sezione Omicidi. I tuoi uomini ti rispettano. I tuoi superiori si fidano. Nessuno vede le crepe.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Ma le crepe ci sono. A casa, tua moglie Fumiko sta peggiorando. La demenza precoce sta avanzando. E tu fingi che vada tutto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LA MOGLIE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Tua moglie Taniguchi Fumiko ha iniziato a dimenticare le cose. Prima le chiavi, poi i nomi, poi gli appuntamenti. Tre mesi fa il dottore ha detto la parola che non volevi sentire: demenza precoce. Ha 54 anni.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Non l'hai detto a nessuno. Al lavoro sei lo stesso di sempre. Ma la sera torni a casa e trovi i fornelli accesi, le pentole vuote, Fumiko che sorride come se niente fosse.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Il problema: se al lavoro scoprono della malattia di Fumiko, qualcuno potrebbe usarla per metterti in pensione anticipata. E ogni ora che resti in ufficio, ti chiedi se Fumiko sta bene.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TANIGUCHI FUMIKO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54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Ex insegnante di calligrafia, ora a casa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Moglie da 30 anni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Kenji smetta di fingere che vada tutto bene. Non ha paura della malattia — ha paura di affrontarla da sola.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Nei momenti lucidi è la donna forte e ironica di sempre. Nei momenti di vuoto si confonde, ripete le domande, si arrabbia con se stessa. Non fa scene — si vergogna.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MORIYAMA GENZO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Procuratore Capo in pensione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Ex procuratore capo di Kyoto. Ha lavorato con Taniguchi per vent'anni. Conoscenze nel mondo legale e politico, sa come funziona il sistema.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Telefono di casa. Risponde sempre, anche se finge di essere seccato.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Nulla di materiale — si aspetta che Taniguchi faccia sempre la cosa giusta.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commissario. Freddo, efficiente, inattaccabile. Le decisioni sono prese, i dubbi non esistono.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Sei esausto. La notte dormi poco — ascolti Fumiko muoversi per casa. Ti senti in colpa per ogni ora passata in ufficio.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"Abbiamo un lavoro da fare." (la dice anche a se stesso)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Ti chiudi ancora di più. Fumi di più. Le frasi diventano più corte. Il tamburellare accelera.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riferimento alla malattia, alla vecchiaia, al perdere il controllo.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Fuma — Seven Stars, sempre lo stesso pacchetto. Non ha mai provato a smettere.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Tamburella le dita sulla scrivania quando pensa. Più tamburella, più è serio.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Accendino Zippo in ottone, regalo di Fumiko. Inciso: "K+F 1967".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Tè verde bollente, sempre. Mai caffè. "Il caffè è per chi ha fretta."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arriva in ufficio mezz'ora prima di tutti. Legge i rapporti della notte in silenzio.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“Superiore diretto. Li rispetta se lavorano bene. Diretto, esigente, mai crudele.”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Yamada Tetsuo:  </w:t>
      </w:r>
      <w:r>
        <w:rPr>
          <w:rFonts w:ascii="Calibri" w:hAnsi="Calibri"/>
          <w:b w:val="0"/>
          <w:i/>
          <w:color w:val="1A1A2E"/>
          <w:sz w:val="18"/>
        </w:rPr>
        <w:t>“Lo conosce come agente affidabile. "Yamada è un bravo poliziotto."”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“Rispetto professionale reciproco. "Se lo dice Ito, è così."”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
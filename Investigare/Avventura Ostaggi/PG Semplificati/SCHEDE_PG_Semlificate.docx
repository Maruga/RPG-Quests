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92C78" w14:textId="1C140FCD" w:rsidR="00CC4CCB" w:rsidRPr="007104C2" w:rsidRDefault="00A16712">
      <w:pPr>
        <w:spacing w:after="40"/>
        <w:jc w:val="center"/>
        <w:rPr>
          <w:rFonts w:ascii="Lato" w:hAnsi="Lato"/>
          <w:sz w:val="24"/>
          <w:szCs w:val="28"/>
        </w:rPr>
      </w:pPr>
      <w:r w:rsidRPr="007104C2">
        <w:rPr>
          <w:rFonts w:ascii="Lato" w:eastAsia="Yu Mincho" w:hAnsi="Lato" w:cs="Garamond"/>
          <w:color w:val="B49650"/>
          <w:szCs w:val="28"/>
        </w:rPr>
        <w:t>GENKAI v</w:t>
      </w:r>
      <w:r w:rsidR="007104C2">
        <w:rPr>
          <w:rFonts w:ascii="Lato" w:eastAsia="Yu Mincho" w:hAnsi="Lato" w:cs="Garamond"/>
          <w:color w:val="B49650"/>
          <w:szCs w:val="28"/>
        </w:rPr>
        <w:t xml:space="preserve">er: </w:t>
      </w:r>
      <w:r w:rsidRPr="007104C2">
        <w:rPr>
          <w:rFonts w:ascii="Lato" w:eastAsia="Yu Mincho" w:hAnsi="Lato" w:cs="Garamond"/>
          <w:color w:val="B49650"/>
          <w:szCs w:val="28"/>
        </w:rPr>
        <w:t>1.3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649"/>
        <w:gridCol w:w="2041"/>
      </w:tblGrid>
      <w:tr w:rsidR="00CC4CCB" w:rsidRPr="006C035C" w14:paraId="6018F739" w14:textId="77777777">
        <w:trPr>
          <w:jc w:val="center"/>
        </w:trPr>
        <w:tc>
          <w:tcPr>
            <w:tcW w:w="4082" w:type="dxa"/>
            <w:vAlign w:val="center"/>
          </w:tcPr>
          <w:p w14:paraId="069BD99B" w14:textId="77777777" w:rsidR="00CC4CCB" w:rsidRPr="006C035C" w:rsidRDefault="00A16712">
            <w:pPr>
              <w:spacing w:after="40"/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山本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 xml:space="preserve"> 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健二</w:t>
            </w:r>
          </w:p>
          <w:p w14:paraId="23F7B2E7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6"/>
              </w:rPr>
              <w:t>YAMAMOTO Kenji</w:t>
            </w:r>
          </w:p>
        </w:tc>
        <w:tc>
          <w:tcPr>
            <w:tcW w:w="4649" w:type="dxa"/>
            <w:vAlign w:val="center"/>
          </w:tcPr>
          <w:p w14:paraId="7097061B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Età </w:t>
            </w:r>
            <w:r w:rsidRPr="006C035C">
              <w:rPr>
                <w:rFonts w:ascii="Lato" w:eastAsia="Yu Mincho" w:hAnsi="Lato" w:cs="Garamond"/>
                <w:color w:val="1A1A2E"/>
              </w:rPr>
              <w:t>42</w:t>
            </w:r>
          </w:p>
          <w:p w14:paraId="6CD230DE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Ruolo </w:t>
            </w:r>
            <w:r w:rsidRPr="006C035C">
              <w:rPr>
                <w:rFonts w:ascii="Lato" w:eastAsia="Yu Mincho" w:hAnsi="Lato" w:cs="Garamond"/>
                <w:color w:val="1A1A2E"/>
              </w:rPr>
              <w:t>Capo Squadra Investigativa</w:t>
            </w:r>
          </w:p>
          <w:p w14:paraId="56A9A69D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Grado </w:t>
            </w:r>
            <w:r w:rsidRPr="006C035C">
              <w:rPr>
                <w:rFonts w:ascii="Lato" w:eastAsia="Yu Mincho" w:hAnsi="Lato" w:cs="Garamond"/>
                <w:color w:val="1A1A2E"/>
              </w:rPr>
              <w:t>Ispettore Capo (Keibu)</w:t>
            </w:r>
          </w:p>
          <w:p w14:paraId="4569B984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Servizio </w:t>
            </w:r>
            <w:r w:rsidRPr="006C035C">
              <w:rPr>
                <w:rFonts w:ascii="Lato" w:eastAsia="Yu Mincho" w:hAnsi="Lato" w:cs="Garamond"/>
                <w:color w:val="1A1A2E"/>
              </w:rPr>
              <w:t>18 anni</w:t>
            </w:r>
          </w:p>
        </w:tc>
        <w:tc>
          <w:tcPr>
            <w:tcW w:w="2041" w:type="dxa"/>
            <w:vAlign w:val="center"/>
          </w:tcPr>
          <w:p w14:paraId="03FEC6B0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noProof/>
              </w:rPr>
              <w:drawing>
                <wp:inline distT="0" distB="0" distL="0" distR="0" wp14:anchorId="4BCD4EEE" wp14:editId="1E59D97A">
                  <wp:extent cx="810000" cy="108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1F9462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38D122C5" w14:textId="311F9839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86CCDC9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4A2FA9F8" w14:textId="361883DD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ATTRIBUTI</w:t>
      </w:r>
      <w:r w:rsidR="0019403F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385"/>
        <w:gridCol w:w="850"/>
        <w:gridCol w:w="1664"/>
        <w:gridCol w:w="7089"/>
      </w:tblGrid>
      <w:tr w:rsidR="0099305F" w:rsidRPr="006C035C" w14:paraId="260CF52F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shd w:val="clear" w:color="auto" w:fill="1A1A2E"/>
          </w:tcPr>
          <w:p w14:paraId="21987719" w14:textId="77777777" w:rsidR="0099305F" w:rsidRPr="006C035C" w:rsidRDefault="0099305F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Attributo</w:t>
            </w:r>
          </w:p>
        </w:tc>
        <w:tc>
          <w:tcPr>
            <w:tcW w:w="387" w:type="pct"/>
            <w:tcBorders>
              <w:bottom w:val="single" w:sz="2" w:space="0" w:color="D0C8B0"/>
            </w:tcBorders>
            <w:shd w:val="clear" w:color="auto" w:fill="1A1A2E"/>
          </w:tcPr>
          <w:p w14:paraId="711DB20D" w14:textId="718746B2" w:rsidR="0099305F" w:rsidRPr="006C035C" w:rsidRDefault="0099305F">
            <w:pPr>
              <w:jc w:val="center"/>
              <w:rPr>
                <w:rFonts w:ascii="Lato" w:hAnsi="Lato"/>
                <w:sz w:val="22"/>
                <w:szCs w:val="28"/>
              </w:rPr>
            </w:pPr>
          </w:p>
        </w:tc>
        <w:tc>
          <w:tcPr>
            <w:tcW w:w="757" w:type="pct"/>
            <w:tcBorders>
              <w:bottom w:val="single" w:sz="2" w:space="0" w:color="D0C8B0"/>
            </w:tcBorders>
            <w:shd w:val="clear" w:color="auto" w:fill="1A1A2E"/>
          </w:tcPr>
          <w:p w14:paraId="421EE34D" w14:textId="77777777" w:rsidR="0099305F" w:rsidRPr="006C035C" w:rsidRDefault="0099305F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Attuale</w:t>
            </w:r>
          </w:p>
        </w:tc>
        <w:tc>
          <w:tcPr>
            <w:tcW w:w="3226" w:type="pct"/>
            <w:tcBorders>
              <w:bottom w:val="single" w:sz="2" w:space="0" w:color="D0C8B0"/>
            </w:tcBorders>
            <w:shd w:val="clear" w:color="auto" w:fill="1A1A2E"/>
          </w:tcPr>
          <w:p w14:paraId="3602D75E" w14:textId="77777777" w:rsidR="0099305F" w:rsidRPr="006C035C" w:rsidRDefault="0099305F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Note</w:t>
            </w:r>
          </w:p>
        </w:tc>
      </w:tr>
      <w:tr w:rsidR="0099305F" w:rsidRPr="006C035C" w14:paraId="30177669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shd w:val="clear" w:color="auto" w:fill="F5F3EB"/>
            <w:vAlign w:val="center"/>
          </w:tcPr>
          <w:p w14:paraId="5A26E337" w14:textId="6573FE95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Distacco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20E79856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6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1438DF75" w14:textId="1695FC5E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</w:tcPr>
          <w:p w14:paraId="64E13E14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 w:rsidR="0099305F" w:rsidRPr="006C035C" w14:paraId="12BF62B6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vAlign w:val="center"/>
          </w:tcPr>
          <w:p w14:paraId="0F265843" w14:textId="4C6ED7C9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Pazienza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vAlign w:val="center"/>
          </w:tcPr>
          <w:p w14:paraId="4D14CC12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vAlign w:val="center"/>
          </w:tcPr>
          <w:p w14:paraId="006C1CE8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</w:tcPr>
          <w:p w14:paraId="4E9DB1EB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 w:rsidR="0099305F" w:rsidRPr="006C035C" w14:paraId="59C8F101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shd w:val="clear" w:color="auto" w:fill="F5F3EB"/>
            <w:vAlign w:val="center"/>
          </w:tcPr>
          <w:p w14:paraId="533A92FE" w14:textId="38EECF66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Silenzio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092600EE" w14:textId="23D476D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6E823AD6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</w:tcPr>
          <w:p w14:paraId="1518217A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 w:rsidR="0099305F" w:rsidRPr="006C035C" w14:paraId="4FD54A23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vAlign w:val="center"/>
          </w:tcPr>
          <w:p w14:paraId="0CD2893C" w14:textId="2A6F9B87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Lucidità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vAlign w:val="center"/>
          </w:tcPr>
          <w:p w14:paraId="03E77C6C" w14:textId="2FBC401B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vAlign w:val="center"/>
          </w:tcPr>
          <w:p w14:paraId="103CEB99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</w:tcPr>
          <w:p w14:paraId="0C27041B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 w:rsidR="0099305F" w:rsidRPr="006C035C" w14:paraId="77BA3F37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shd w:val="clear" w:color="auto" w:fill="F5F3EB"/>
            <w:vAlign w:val="center"/>
          </w:tcPr>
          <w:p w14:paraId="448A01BF" w14:textId="03B40691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Ascolto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7D71DED7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7DDCA1EB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</w:tcPr>
          <w:p w14:paraId="143CB361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 w:rsidR="0099305F" w:rsidRPr="006C035C" w14:paraId="4ABD32D8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vAlign w:val="center"/>
          </w:tcPr>
          <w:p w14:paraId="3F181CEA" w14:textId="6D7665B2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Presenza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vAlign w:val="center"/>
          </w:tcPr>
          <w:p w14:paraId="1B1A0145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vAlign w:val="center"/>
          </w:tcPr>
          <w:p w14:paraId="0A89FB72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</w:tcPr>
          <w:p w14:paraId="6A7FFA96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 w14:paraId="7309F47D" w14:textId="40957092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Si tirano 2d6</w:t>
      </w:r>
      <w:r w:rsidR="00EE49A1">
        <w:rPr>
          <w:rFonts w:ascii="Lato" w:hAnsi="Lato"/>
          <w:sz w:val="18"/>
        </w:rPr>
        <w:t>, si applicano i modificatori,</w:t>
      </w:r>
      <w:r w:rsidRPr="0019403F">
        <w:rPr>
          <w:rFonts w:ascii="Lato" w:hAnsi="Lato"/>
          <w:sz w:val="18"/>
        </w:rPr>
        <w:t xml:space="preserve"> punteggio minore o uguale al tuo attributo successo.</w:t>
      </w:r>
      <w:r w:rsidR="00BA5A35">
        <w:rPr>
          <w:rFonts w:ascii="Lato" w:hAnsi="Lato"/>
          <w:sz w:val="18"/>
        </w:rPr>
        <w:t xml:space="preserve"> I critici si leggono sui dadi nudi.</w:t>
      </w:r>
    </w:p>
    <w:p w14:paraId="6330FE0E" w14:textId="078F5012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2</w:t>
      </w:r>
      <w:r w:rsidR="00EE49A1">
        <w:rPr>
          <w:rFonts w:ascii="Lato" w:hAnsi="Lato"/>
          <w:sz w:val="18"/>
        </w:rPr>
        <w:t xml:space="preserve"> (Kiwami) successo critico</w:t>
      </w:r>
      <w:r w:rsidRPr="0019403F">
        <w:rPr>
          <w:rFonts w:ascii="Lato" w:hAnsi="Lato"/>
          <w:sz w:val="18"/>
        </w:rPr>
        <w:t>,</w:t>
      </w:r>
      <w:r>
        <w:rPr>
          <w:rFonts w:ascii="Lato" w:hAnsi="Lato"/>
          <w:sz w:val="18"/>
        </w:rPr>
        <w:t xml:space="preserve"> </w:t>
      </w:r>
      <w:r w:rsidR="00EE49A1">
        <w:rPr>
          <w:rFonts w:ascii="Lato" w:hAnsi="Lato"/>
          <w:sz w:val="18"/>
        </w:rPr>
        <w:t>aggiungi</w:t>
      </w:r>
      <w:r>
        <w:rPr>
          <w:rFonts w:ascii="Lato" w:hAnsi="Lato"/>
          <w:sz w:val="18"/>
        </w:rPr>
        <w:t xml:space="preserve"> un punto nell’attributo usato e nel Ki, </w:t>
      </w:r>
      <w:r w:rsidR="00EE49A1">
        <w:rPr>
          <w:rFonts w:ascii="Lato" w:hAnsi="Lato"/>
          <w:sz w:val="18"/>
        </w:rPr>
        <w:t>con 3 (Nami) scegli se mettere un punto nell’attributo o nel Ki.</w:t>
      </w:r>
    </w:p>
    <w:p w14:paraId="4DB14095" w14:textId="573FEDB9" w:rsidR="0019403F" w:rsidRP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12</w:t>
      </w:r>
      <w:r w:rsidR="00EE49A1">
        <w:rPr>
          <w:rFonts w:ascii="Lato" w:hAnsi="Lato"/>
          <w:sz w:val="18"/>
        </w:rPr>
        <w:t xml:space="preserve"> (Kiwami)</w:t>
      </w:r>
      <w:r w:rsidRPr="0019403F">
        <w:rPr>
          <w:rFonts w:ascii="Lato" w:hAnsi="Lato"/>
          <w:sz w:val="18"/>
        </w:rPr>
        <w:t xml:space="preserve"> fallimento critico</w:t>
      </w:r>
      <w:r>
        <w:rPr>
          <w:rFonts w:ascii="Lato" w:hAnsi="Lato"/>
          <w:sz w:val="18"/>
        </w:rPr>
        <w:t>, perdi 1 punto</w:t>
      </w:r>
      <w:r w:rsidR="00EE49A1">
        <w:rPr>
          <w:rFonts w:ascii="Lato" w:hAnsi="Lato"/>
          <w:sz w:val="18"/>
        </w:rPr>
        <w:t xml:space="preserve"> nell’attributo usato e nel Ki, con 11 (Nami) scegli se perdere un punto nell’attributo o nel Ki.</w:t>
      </w:r>
    </w:p>
    <w:p w14:paraId="753D59F7" w14:textId="54462E0F" w:rsidR="0019403F" w:rsidRPr="006C035C" w:rsidRDefault="0019403F">
      <w:pPr>
        <w:spacing w:before="60" w:after="40"/>
        <w:ind w:left="170"/>
        <w:rPr>
          <w:rFonts w:ascii="Lato" w:hAnsi="Lato"/>
          <w:sz w:val="12"/>
          <w:szCs w:val="14"/>
        </w:rPr>
      </w:pPr>
    </w:p>
    <w:p w14:paraId="5BFE7A5A" w14:textId="65C6F96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9E6DF21" w14:textId="23F6A129" w:rsidR="00F70C0C" w:rsidRPr="006C035C" w:rsidRDefault="00F70C0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6"/>
        <w:gridCol w:w="5456"/>
      </w:tblGrid>
      <w:tr w:rsidR="00F70C0C" w:rsidRPr="006C035C" w14:paraId="1D7331CC" w14:textId="77777777" w:rsidTr="002C2CC1">
        <w:tc>
          <w:tcPr>
            <w:tcW w:w="5456" w:type="dxa"/>
          </w:tcPr>
          <w:p w14:paraId="462DB77E" w14:textId="4F64947C" w:rsidR="00F70C0C" w:rsidRPr="006C035C" w:rsidRDefault="00F70C0C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KI</w:t>
            </w:r>
            <w:r w:rsidR="002C2CC1" w:rsidRPr="006C035C">
              <w:rPr>
                <w:rFonts w:ascii="Lato" w:eastAsia="Yu Mincho" w:hAnsi="Lato" w:cs="Garamond"/>
                <w:b/>
                <w:color w:val="1A1A2E"/>
              </w:rPr>
              <w:t xml:space="preserve"> - 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>Energia Vitale</w:t>
            </w:r>
          </w:p>
          <w:p w14:paraId="62E52B85" w14:textId="77777777" w:rsidR="00F70C0C" w:rsidRPr="006C035C" w:rsidRDefault="00F70C0C" w:rsidP="00F70C0C">
            <w:pPr>
              <w:spacing w:after="40"/>
              <w:rPr>
                <w:rFonts w:ascii="Lato" w:hAnsi="Lato"/>
                <w:b/>
                <w:color w:val="1A1A2E"/>
                <w:sz w:val="22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2"/>
              </w:rPr>
              <w:t xml:space="preserve">Ki Max: ________    </w:t>
            </w:r>
          </w:p>
          <w:p w14:paraId="0CC389DA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8B0000"/>
                <w:sz w:val="16"/>
              </w:rPr>
              <w:t>attributo più basso + 2d6 prendi il più alto; l'1 si ritira sempre.</w:t>
            </w:r>
          </w:p>
          <w:p w14:paraId="101A4F0D" w14:textId="77777777" w:rsidR="00F70C0C" w:rsidRPr="006C035C" w:rsidRDefault="00F70C0C">
            <w:pPr>
              <w:spacing w:before="80" w:after="80"/>
              <w:jc w:val="center"/>
              <w:rPr>
                <w:rFonts w:ascii="Lato" w:hAnsi="Lato"/>
                <w:color w:val="B49650"/>
                <w:sz w:val="12"/>
              </w:rPr>
            </w:pPr>
          </w:p>
        </w:tc>
        <w:tc>
          <w:tcPr>
            <w:tcW w:w="5456" w:type="dxa"/>
          </w:tcPr>
          <w:p w14:paraId="50A82B5E" w14:textId="03039E63" w:rsidR="00E02454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>Ki attuale</w:t>
            </w:r>
          </w:p>
          <w:p w14:paraId="26ADB7A9" w14:textId="5EC34B72" w:rsidR="002C2CC1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 ____</w:t>
            </w:r>
            <w:r w:rsidR="002C2CC1" w:rsidRPr="00E02454">
              <w:rPr>
                <w:rFonts w:ascii="Lato" w:eastAsia="Yu Mincho" w:hAnsi="Lato" w:cs="Garamond"/>
                <w:b/>
                <w:color w:val="1A1A2E"/>
              </w:rPr>
              <w:t>________</w:t>
            </w:r>
            <w:r w:rsidR="000A7499" w:rsidRPr="00E02454">
              <w:rPr>
                <w:rFonts w:ascii="Lato" w:eastAsia="Yu Mincho" w:hAnsi="Lato" w:cs="Garamond"/>
                <w:b/>
                <w:color w:val="1A1A2E"/>
              </w:rPr>
              <w:t>____________________________</w:t>
            </w: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______ </w:t>
            </w:r>
          </w:p>
          <w:p w14:paraId="5C575560" w14:textId="347EFB26" w:rsidR="00F70C0C" w:rsidRPr="00E02454" w:rsidRDefault="002C2CC1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color w:val="8B0000"/>
                <w:sz w:val="16"/>
              </w:rPr>
              <w:t xml:space="preserve">Se è </w:t>
            </w:r>
            <w:r w:rsidR="00F70C0C" w:rsidRPr="00E02454">
              <w:rPr>
                <w:rFonts w:ascii="Lato" w:eastAsia="Yu Mincho" w:hAnsi="Lato" w:cs="Garamond"/>
                <w:color w:val="8B0000"/>
                <w:sz w:val="16"/>
              </w:rPr>
              <w:t>≤3 Genkai</w:t>
            </w:r>
          </w:p>
        </w:tc>
      </w:tr>
      <w:tr w:rsidR="00F70C0C" w:rsidRPr="006C035C" w14:paraId="5E5CBE84" w14:textId="77777777" w:rsidTr="002C2CC1">
        <w:tc>
          <w:tcPr>
            <w:tcW w:w="5456" w:type="dxa"/>
          </w:tcPr>
          <w:p w14:paraId="2308A2F4" w14:textId="77777777" w:rsidR="002C2CC1" w:rsidRPr="006C035C" w:rsidRDefault="00F70C0C" w:rsidP="00F70C0C">
            <w:pPr>
              <w:spacing w:after="6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SATORI</w:t>
            </w:r>
          </w:p>
          <w:p w14:paraId="29C0FFED" w14:textId="49C22606" w:rsidR="00F70C0C" w:rsidRPr="006C035C" w:rsidRDefault="002C2CC1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Successo automatico</w:t>
            </w:r>
            <w:r w:rsidR="0099305F">
              <w:rPr>
                <w:rFonts w:ascii="Lato" w:eastAsia="Yu Mincho" w:hAnsi="Lato" w:cs="Garamond"/>
                <w:b/>
                <w:color w:val="1A1A2E"/>
              </w:rPr>
              <w:t xml:space="preserve">. Usato </w:t>
            </w:r>
            <w:r w:rsidR="0099305F" w:rsidRPr="0099305F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</w:p>
          <w:p w14:paraId="6C26F459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1/sessione — dichiarato prima del tiro</w:t>
            </w:r>
          </w:p>
          <w:p w14:paraId="674A247E" w14:textId="25026844" w:rsidR="00F70C0C" w:rsidRPr="0099305F" w:rsidRDefault="00F70C0C" w:rsidP="00F70C0C">
            <w:pPr>
              <w:rPr>
                <w:rFonts w:ascii="Lato" w:eastAsia="Yu Mincho" w:hAnsi="Lato" w:cs="Garamond"/>
                <w:color w:val="1A1A2E"/>
                <w:sz w:val="18"/>
              </w:rPr>
            </w:pPr>
            <w:r w:rsidRPr="006C035C">
              <w:rPr>
                <w:rFonts w:ascii="Lato" w:eastAsia="Yu Mincho" w:hAnsi="Lato" w:cs="Garamond"/>
                <w:color w:val="1A1A2E"/>
                <w:sz w:val="18"/>
              </w:rPr>
              <w:t>il dado vale 2, niente Kiwami</w:t>
            </w:r>
            <w:r w:rsidR="0099305F">
              <w:rPr>
                <w:rFonts w:ascii="Lato" w:eastAsia="Yu Mincho" w:hAnsi="Lato" w:cs="Garamond"/>
                <w:color w:val="1A1A2E"/>
                <w:sz w:val="18"/>
              </w:rPr>
              <w:t>.</w:t>
            </w:r>
          </w:p>
        </w:tc>
        <w:tc>
          <w:tcPr>
            <w:tcW w:w="5456" w:type="dxa"/>
          </w:tcPr>
          <w:p w14:paraId="11B4C8E7" w14:textId="36ABA190" w:rsidR="00F70C0C" w:rsidRPr="0099305F" w:rsidRDefault="00F70C0C" w:rsidP="002C2CC1">
            <w:pPr>
              <w:spacing w:after="60"/>
              <w:rPr>
                <w:rFonts w:ascii="Lato" w:hAnsi="Lato"/>
                <w:sz w:val="18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SOROBAN — </w:t>
            </w:r>
            <w:r w:rsidR="0099305F" w:rsidRPr="0099305F">
              <w:rPr>
                <w:rFonts w:ascii="Lato" w:hAnsi="Lato"/>
                <w:sz w:val="18"/>
              </w:rPr>
              <w:t xml:space="preserve">per ogni tiro critico o fallimento </w:t>
            </w:r>
          </w:p>
          <w:p w14:paraId="5F8BF559" w14:textId="041CB6DF" w:rsidR="00F70C0C" w:rsidRPr="006C035C" w:rsidRDefault="00F70C0C" w:rsidP="002C2CC1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(11)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+1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+2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br/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-1 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(3)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-2</w:t>
            </w:r>
          </w:p>
          <w:p w14:paraId="2266D742" w14:textId="5667CB1D" w:rsidR="00F70C0C" w:rsidRPr="006C035C" w:rsidRDefault="008A700B" w:rsidP="002C2CC1">
            <w:pPr>
              <w:spacing w:before="80" w:after="80"/>
              <w:rPr>
                <w:rFonts w:ascii="Lato" w:hAnsi="Lato"/>
                <w:color w:val="B49650"/>
                <w:sz w:val="12"/>
              </w:rPr>
            </w:pPr>
            <w:r>
              <w:rPr>
                <w:rFonts w:ascii="Lato" w:eastAsia="Yu Mincho" w:hAnsi="Lato" w:cs="Garamond"/>
                <w:noProof/>
                <w:color w:val="B49650"/>
                <w:szCs w:val="28"/>
              </w:rPr>
              <w:drawing>
                <wp:anchor distT="0" distB="0" distL="114300" distR="114300" simplePos="0" relativeHeight="251658752" behindDoc="0" locked="0" layoutInCell="1" allowOverlap="1" wp14:anchorId="0FED81D5" wp14:editId="288E5E07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105410</wp:posOffset>
                  </wp:positionV>
                  <wp:extent cx="3190875" cy="2127250"/>
                  <wp:effectExtent l="0" t="0" r="9525" b="0"/>
                  <wp:wrapNone/>
                  <wp:docPr id="164169120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212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>0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1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2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3  4  </w:t>
            </w:r>
            <w:r w:rsidR="00F70C0C" w:rsidRPr="006C035C">
              <w:rPr>
                <w:rFonts w:ascii="Cambria Math" w:eastAsia="Yu Mincho" w:hAnsi="Cambria Math" w:cs="Cambria Math"/>
                <w:b/>
                <w:color w:val="B49650"/>
                <w:sz w:val="24"/>
              </w:rPr>
              <w:t>⑤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6  7  8  9</w:t>
            </w:r>
          </w:p>
        </w:tc>
      </w:tr>
    </w:tbl>
    <w:p w14:paraId="67D90D30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66542B44" w14:textId="0DFEBC73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3B6EB210" w14:textId="12A5CCEB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  <w:gridCol w:w="5386"/>
      </w:tblGrid>
      <w:tr w:rsidR="00CC4CCB" w:rsidRPr="006C035C" w14:paraId="16A43B87" w14:textId="77777777">
        <w:trPr>
          <w:jc w:val="center"/>
        </w:trPr>
        <w:tc>
          <w:tcPr>
            <w:tcW w:w="5386" w:type="dxa"/>
          </w:tcPr>
          <w:p w14:paraId="460CBB60" w14:textId="314699D2" w:rsidR="00CC4CCB" w:rsidRPr="006C035C" w:rsidRDefault="00A16712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NASAKE — Compassione</w:t>
            </w:r>
          </w:p>
          <w:p w14:paraId="0451E61A" w14:textId="11DCA471" w:rsidR="0019403F" w:rsidRDefault="0019403F">
            <w:pPr>
              <w:spacing w:after="40"/>
              <w:rPr>
                <w:rFonts w:ascii="Lato" w:eastAsia="Yu Mincho" w:hAnsi="Lato" w:cs="Garamond"/>
                <w:color w:val="787878"/>
                <w:sz w:val="18"/>
              </w:rPr>
            </w:pPr>
            <w:r>
              <w:rPr>
                <w:rFonts w:ascii="Lato" w:eastAsia="Yu Mincho" w:hAnsi="Lato" w:cs="Garamond"/>
                <w:color w:val="787878"/>
                <w:sz w:val="18"/>
              </w:rPr>
              <w:t>Se sei al massimo e fai un critico Kiwani prendi un punto.</w:t>
            </w:r>
          </w:p>
          <w:p w14:paraId="717D2C63" w14:textId="2356D8ED" w:rsidR="00CC4CCB" w:rsidRPr="006C035C" w:rsidRDefault="00A16712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Solo donabile a un altro PG giocando la scena.</w:t>
            </w:r>
            <w:r w:rsidR="0019403F">
              <w:rPr>
                <w:rFonts w:ascii="Lato" w:eastAsia="Yu Mincho" w:hAnsi="Lato" w:cs="Garamond"/>
                <w:color w:val="787878"/>
                <w:sz w:val="18"/>
              </w:rPr>
              <w:t xml:space="preserve"> Max 1 punto.</w:t>
            </w:r>
          </w:p>
          <w:p w14:paraId="6A1CBBFC" w14:textId="5E95BAB8" w:rsidR="00F70C0C" w:rsidRPr="006C035C" w:rsidRDefault="00A16712">
            <w:pPr>
              <w:spacing w:before="4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Pieno</w:t>
            </w:r>
          </w:p>
        </w:tc>
        <w:tc>
          <w:tcPr>
            <w:tcW w:w="5386" w:type="dxa"/>
          </w:tcPr>
          <w:p w14:paraId="48699C76" w14:textId="5F4E3583" w:rsidR="00CC4CCB" w:rsidRPr="006C035C" w:rsidRDefault="00CC4CCB">
            <w:pPr>
              <w:spacing w:before="40"/>
              <w:rPr>
                <w:rFonts w:ascii="Lato" w:hAnsi="Lato"/>
              </w:rPr>
            </w:pPr>
          </w:p>
        </w:tc>
      </w:tr>
    </w:tbl>
    <w:p w14:paraId="68EDBC1C" w14:textId="77777777" w:rsidR="007C539C" w:rsidRPr="006C035C" w:rsidRDefault="007C539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358C69A8" w14:textId="3084924F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29F6DEE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64EE06C9" w14:textId="1B05DF2A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EQUIPAGGIAMENTO DI SERVIZIO</w:t>
      </w:r>
    </w:p>
    <w:p w14:paraId="1A8748BB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In borghese non porti l'arma: resta nell'armadietto in centrale e si preleva, firmando, solo per le operazioni. (Regole di scontro: GENKAI_Combattimento.md)</w:t>
      </w:r>
    </w:p>
    <w:p w14:paraId="52FDDD23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Revolver New Nambu M60 (.38, 5 colpi): Lucidità · vel. 4/2 · ricarica 5 · danno 4. Addestramento base: sai usarla, non sei un tiratore scelto</w:t>
      </w:r>
    </w:p>
    <w:p w14:paraId="7019722F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Giubbotto antiproiettile: Assorbe 3 (fisso, contro ogni colpo) · indossare 4</w:t>
      </w:r>
    </w:p>
    <w:p w14:paraId="1B3E798D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Operazioni — Keib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(manganello): Silenzio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vel. 2/2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danno 2</w:t>
      </w:r>
    </w:p>
    <w:p w14:paraId="46C9CF18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Sempre con te — Keisatsu tech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(tesserino), manette, taccuino</w:t>
      </w:r>
    </w:p>
    <w:p w14:paraId="6387D98B" w14:textId="1571996D" w:rsidR="00CC4CCB" w:rsidRPr="0019403F" w:rsidRDefault="00A16712" w:rsidP="0019403F">
      <w:pPr>
        <w:keepLines/>
        <w:spacing w:after="20"/>
        <w:ind w:left="170"/>
        <w:rPr>
          <w:rFonts w:ascii="Lato" w:hAnsi="Lato"/>
          <w:color w:val="787878"/>
          <w:sz w:val="18"/>
        </w:rPr>
      </w:pPr>
      <w:r w:rsidRPr="006C035C">
        <w:rPr>
          <w:rFonts w:ascii="Lato" w:eastAsia="Yu Mincho" w:hAnsi="Lato" w:cs="Garamond"/>
          <w:color w:val="787878"/>
          <w:sz w:val="18"/>
        </w:rPr>
        <w:t>• A mani nude — Lotta 1 d'accademia: Presenza · vel. 1/1 · danno 1 (prese e immobilizzazioni; il grado 1 ce l'hanno tutti gli investigatori)</w:t>
      </w:r>
    </w:p>
    <w:p w14:paraId="66BE3409" w14:textId="37DCE363" w:rsidR="00CC4CCB" w:rsidRPr="0099305F" w:rsidRDefault="00A16712">
      <w:pPr>
        <w:keepNext/>
        <w:pageBreakBefore/>
        <w:spacing w:before="160" w:after="80"/>
        <w:rPr>
          <w:rFonts w:ascii="Lato" w:hAnsi="Lato"/>
          <w:sz w:val="18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lastRenderedPageBreak/>
        <w:t xml:space="preserve">GOU — IL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DEBIT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O / </w:t>
      </w:r>
      <w:r w:rsidR="0099305F" w:rsidRPr="000A7499">
        <w:rPr>
          <w:rFonts w:ascii="Lato" w:eastAsia="Yu Mincho" w:hAnsi="Lato" w:cs="Garamond"/>
          <w:color w:val="8B0000"/>
          <w:sz w:val="16"/>
        </w:rPr>
        <w:t>in gioco</w:t>
      </w:r>
      <w:r w:rsidR="000A7499">
        <w:rPr>
          <w:rFonts w:ascii="Lato" w:eastAsia="Yu Mincho" w:hAnsi="Lato" w:cs="Garamond"/>
          <w:color w:val="8B0000"/>
          <w:sz w:val="16"/>
        </w:rPr>
        <w:t xml:space="preserve"> ne</w:t>
      </w:r>
      <w:r w:rsidR="0099305F" w:rsidRPr="000A7499">
        <w:rPr>
          <w:rFonts w:ascii="Lato" w:eastAsia="Yu Mincho" w:hAnsi="Lato" w:cs="Garamond"/>
          <w:color w:val="8B0000"/>
          <w:sz w:val="16"/>
        </w:rPr>
        <w:t xml:space="preserve"> </w:t>
      </w:r>
      <w:r w:rsidRPr="000A7499">
        <w:rPr>
          <w:rFonts w:ascii="Lato" w:eastAsia="Yu Mincho" w:hAnsi="Lato" w:cs="Garamond"/>
          <w:color w:val="8B0000"/>
          <w:sz w:val="16"/>
        </w:rPr>
        <w:t>scegli uno</w:t>
      </w:r>
      <w:r w:rsidR="0099305F" w:rsidRPr="000A7499">
        <w:rPr>
          <w:rFonts w:ascii="Lato" w:eastAsia="Yu Mincho" w:hAnsi="Lato" w:cs="Garamond"/>
          <w:color w:val="8B0000"/>
          <w:sz w:val="16"/>
        </w:rPr>
        <w:t>, poi lo mantieni per tutta la sessione</w:t>
      </w:r>
      <w:r w:rsidR="000A7499" w:rsidRPr="000A7499">
        <w:rPr>
          <w:rFonts w:ascii="Lato" w:eastAsia="Yu Mincho" w:hAnsi="Lato" w:cs="Garamond"/>
          <w:color w:val="8B0000"/>
          <w:sz w:val="16"/>
        </w:rPr>
        <w:t>/campagna</w:t>
      </w:r>
    </w:p>
    <w:p w14:paraId="29DF2D97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 w14:paraId="71E4B80B" w14:textId="1D17F2A4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</w:t>
      </w:r>
      <w:r w:rsidRPr="006C035C">
        <w:rPr>
          <w:rFonts w:ascii="Lato" w:eastAsia="Yu Mincho" w:hAnsi="Lato" w:cs="Garamond"/>
          <w:b/>
          <w:color w:val="1A1A2E"/>
        </w:rPr>
        <w:t>Pugno di Ferro</w:t>
      </w:r>
    </w:p>
    <w:p w14:paraId="6E75750E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Pressione psicologica costante e implacabile. Non un momento — un peso che non si toglie.</w:t>
      </w:r>
    </w:p>
    <w:p w14:paraId="2B188C0E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Presenza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67C1B333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Il PNG cede su un punto importante — ammette, collabora, si ritira</w:t>
      </w:r>
    </w:p>
    <w:p w14:paraId="0D049BA0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Il PNG è scosso e sotto pressione, ma non cede</w:t>
      </w:r>
    </w:p>
    <w:p w14:paraId="04D2F26A" w14:textId="0C0D42FB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</w:t>
      </w:r>
      <w:r w:rsidRPr="006C035C">
        <w:rPr>
          <w:rFonts w:ascii="Lato" w:eastAsia="Yu Mincho" w:hAnsi="Lato" w:cs="Garamond"/>
          <w:b/>
          <w:color w:val="1A1A2E"/>
        </w:rPr>
        <w:t>Teatro delle Ombre</w:t>
      </w:r>
    </w:p>
    <w:p w14:paraId="2BAA8335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Guardando una scena, vedi le sagome sbiadite di ciò che è accaduto.</w:t>
      </w:r>
    </w:p>
    <w:p w14:paraId="477852A8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Lucidità (requisito: ≥ 7)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4 Ki</w:t>
      </w:r>
    </w:p>
    <w:p w14:paraId="6E07DF07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essere sul luogo, entro 48 ore dal fatto</w:t>
      </w:r>
    </w:p>
    <w:p w14:paraId="3F04143E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2-3 momenti chiave come sagome sbiadite, nell'ordine giusto, con vuoti. Non volti, non dettagli</w:t>
      </w:r>
    </w:p>
    <w:p w14:paraId="1A895C60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Un singolo momento congelato — una sagoma, una posizione, senza prima né dopo</w:t>
      </w:r>
    </w:p>
    <w:p w14:paraId="22A99E27" w14:textId="3189E4F8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</w:t>
      </w:r>
      <w:r w:rsidRPr="006C035C">
        <w:rPr>
          <w:rFonts w:ascii="Lato" w:eastAsia="Yu Mincho" w:hAnsi="Lato" w:cs="Garamond"/>
          <w:b/>
          <w:color w:val="1A1A2E"/>
        </w:rPr>
        <w:t>Lo Spirito che Resta</w:t>
      </w:r>
    </w:p>
    <w:p w14:paraId="6024F863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Lo spirito del samurai che non cede.</w:t>
      </w:r>
    </w:p>
    <w:p w14:paraId="0559CCFA" w14:textId="10895855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 xml:space="preserve">Distacco o Pazienza (a </w:t>
      </w:r>
      <w:r w:rsidR="007104C2" w:rsidRPr="006C035C">
        <w:rPr>
          <w:rFonts w:ascii="Lato" w:eastAsia="Yu Mincho" w:hAnsi="Lato" w:cs="Garamond"/>
          <w:color w:val="787878"/>
          <w:sz w:val="18"/>
        </w:rPr>
        <w:t>scelta)</w:t>
      </w:r>
      <w:r w:rsidR="007104C2" w:rsidRPr="006C035C">
        <w:rPr>
          <w:rFonts w:ascii="Lato" w:eastAsia="Yu Mincho" w:hAnsi="Lato" w:cs="Garamond"/>
          <w:color w:val="1A1A2E"/>
          <w:sz w:val="18"/>
        </w:rPr>
        <w:t xml:space="preserve">  </w:t>
      </w:r>
      <w:r w:rsidRPr="006C035C">
        <w:rPr>
          <w:rFonts w:ascii="Lato" w:eastAsia="Yu Mincho" w:hAnsi="Lato" w:cs="Garamond"/>
          <w:color w:val="1A1A2E"/>
          <w:sz w:val="18"/>
        </w:rPr>
        <w:t xml:space="preserve">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2 Ki</w:t>
      </w:r>
    </w:p>
    <w:p w14:paraId="61195295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attivabile solo a Ki 4 o 5; il costo non innesca il Genkai — si valuta a fine scena</w:t>
      </w:r>
    </w:p>
    <w:p w14:paraId="23820E13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Per il resto della scena, 11 e 12 contano come fallimento leggero — non crolli</w:t>
      </w:r>
    </w:p>
    <w:p w14:paraId="4F62B09D" w14:textId="77777777" w:rsidR="00CC4CCB" w:rsidRPr="006C035C" w:rsidRDefault="00A16712">
      <w:pPr>
        <w:keepLines/>
        <w:spacing w:after="40"/>
        <w:ind w:left="340"/>
        <w:rPr>
          <w:rFonts w:ascii="Lato" w:hAnsi="Lato"/>
          <w:color w:val="1A1A2E"/>
          <w:sz w:val="18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Solo il 12 è protetto. L'11 resta Nami negativo</w:t>
      </w:r>
    </w:p>
    <w:p w14:paraId="7110D0F7" w14:textId="77777777" w:rsidR="00F70C0C" w:rsidRPr="006C035C" w:rsidRDefault="00F70C0C">
      <w:pPr>
        <w:keepLines/>
        <w:spacing w:after="40"/>
        <w:ind w:left="340"/>
        <w:rPr>
          <w:rFonts w:ascii="Lato" w:hAnsi="Lato"/>
          <w:sz w:val="12"/>
          <w:szCs w:val="14"/>
        </w:rPr>
      </w:pPr>
    </w:p>
    <w:p w14:paraId="181E5C57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646A3F4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5FC93F42" w14:textId="76E358F6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 xml:space="preserve">SENMON —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SPECIALIZZAZIONI (</w:t>
      </w:r>
      <w:r w:rsidRPr="006C035C">
        <w:rPr>
          <w:rFonts w:ascii="Lato" w:eastAsia="Yu Mincho" w:hAnsi="Lato" w:cs="Garamond"/>
          <w:b/>
          <w:color w:val="1A1A2E"/>
          <w:sz w:val="22"/>
        </w:rPr>
        <w:t>scegli una, grado 1</w:t>
      </w:r>
      <w:r w:rsidR="00D8254E">
        <w:rPr>
          <w:rFonts w:ascii="Lato" w:eastAsia="Yu Mincho" w:hAnsi="Lato" w:cs="Garamond"/>
          <w:b/>
          <w:color w:val="1A1A2E"/>
          <w:sz w:val="22"/>
        </w:rPr>
        <w:t>, *suggerito</w:t>
      </w:r>
      <w:r w:rsidRPr="006C035C">
        <w:rPr>
          <w:rFonts w:ascii="Lato" w:eastAsia="Yu Mincho" w:hAnsi="Lato" w:cs="Garamond"/>
          <w:b/>
          <w:color w:val="1A1A2E"/>
          <w:sz w:val="22"/>
        </w:rPr>
        <w:t>)</w:t>
      </w:r>
    </w:p>
    <w:p w14:paraId="468CB605" w14:textId="1EF1AB1E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Parti da Praticante: +1 ai tiri pertinenti (il bonus si sottrae dal dado), conosci le cose comuni del campo senza tiro. Cresce con gli usi e i punti Shugy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>.</w:t>
      </w:r>
    </w:p>
    <w:p w14:paraId="1F2FBF00" w14:textId="121C675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</w:t>
      </w:r>
      <w:r w:rsidRPr="006C035C">
        <w:rPr>
          <w:rFonts w:ascii="Lato" w:eastAsia="Yu Mincho" w:hAnsi="Lato" w:cs="Garamond"/>
          <w:color w:val="1A1A2E"/>
        </w:rPr>
        <w:t xml:space="preserve"> </w:t>
      </w:r>
      <w:r w:rsidRPr="006C035C">
        <w:rPr>
          <w:rFonts w:ascii="Lato" w:eastAsia="Yu Mincho" w:hAnsi="Lato" w:cs="Garamond"/>
          <w:b/>
          <w:color w:val="1A1A2E"/>
        </w:rPr>
        <w:t xml:space="preserve">Ambienti </w:t>
      </w:r>
      <w:r w:rsidR="007C539C" w:rsidRPr="006C035C">
        <w:rPr>
          <w:rFonts w:ascii="Lato" w:eastAsia="Yu Mincho" w:hAnsi="Lato" w:cs="Garamond"/>
          <w:b/>
          <w:color w:val="1A1A2E"/>
        </w:rPr>
        <w:t>yakuza</w:t>
      </w:r>
      <w:r w:rsidR="007C539C" w:rsidRPr="006C035C">
        <w:rPr>
          <w:rFonts w:ascii="Lato" w:eastAsia="Yu Mincho" w:hAnsi="Lato" w:cs="Garamond"/>
          <w:color w:val="B49650"/>
          <w:sz w:val="18"/>
        </w:rPr>
        <w:t xml:space="preserve"> (Silenzio) </w:t>
      </w:r>
      <w:r w:rsidR="006C035C" w:rsidRPr="006C035C">
        <w:rPr>
          <w:rFonts w:ascii="Lato" w:eastAsia="Yu Mincho" w:hAnsi="Lato" w:cs="Garamond"/>
          <w:color w:val="B49650"/>
          <w:sz w:val="18"/>
        </w:rPr>
        <w:t>— Diciott’anni</w:t>
      </w:r>
      <w:r w:rsidRPr="006C035C">
        <w:rPr>
          <w:rFonts w:ascii="Lato" w:eastAsia="Yu Mincho" w:hAnsi="Lato" w:cs="Garamond"/>
          <w:color w:val="787878"/>
          <w:sz w:val="18"/>
        </w:rPr>
        <w:t xml:space="preserve"> a Kyoto: sai chi comanda in quali strade e come si parla a un kumich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senza perdere la faccia.</w:t>
      </w:r>
    </w:p>
    <w:p w14:paraId="05BF2D08" w14:textId="47CB044A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</w:t>
      </w:r>
      <w:r w:rsidRPr="006C035C">
        <w:rPr>
          <w:rFonts w:ascii="Lato" w:eastAsia="Yu Mincho" w:hAnsi="Lato" w:cs="Garamond"/>
          <w:color w:val="1A1A2E"/>
        </w:rPr>
        <w:t xml:space="preserve"> </w:t>
      </w:r>
      <w:r w:rsidR="000A7499">
        <w:rPr>
          <w:rFonts w:ascii="Lato" w:eastAsia="Yu Mincho" w:hAnsi="Lato" w:cs="Garamond"/>
          <w:color w:val="1A1A2E"/>
        </w:rPr>
        <w:t>*</w:t>
      </w:r>
      <w:r w:rsidRPr="006C035C">
        <w:rPr>
          <w:rFonts w:ascii="Lato" w:eastAsia="Yu Mincho" w:hAnsi="Lato" w:cs="Garamond"/>
          <w:b/>
          <w:color w:val="1A1A2E"/>
        </w:rPr>
        <w:t xml:space="preserve">Stampa e </w:t>
      </w:r>
      <w:r w:rsidR="007C539C" w:rsidRPr="006C035C">
        <w:rPr>
          <w:rFonts w:ascii="Lato" w:eastAsia="Yu Mincho" w:hAnsi="Lato" w:cs="Garamond"/>
          <w:b/>
          <w:color w:val="1A1A2E"/>
        </w:rPr>
        <w:t>media</w:t>
      </w:r>
      <w:r w:rsidR="007C539C" w:rsidRPr="006C035C">
        <w:rPr>
          <w:rFonts w:ascii="Lato" w:eastAsia="Yu Mincho" w:hAnsi="Lato" w:cs="Garamond"/>
          <w:color w:val="B49650"/>
          <w:sz w:val="18"/>
        </w:rPr>
        <w:t xml:space="preserve"> (Presenza) </w:t>
      </w:r>
      <w:r w:rsidR="006C035C" w:rsidRPr="006C035C">
        <w:rPr>
          <w:rFonts w:ascii="Lato" w:eastAsia="Yu Mincho" w:hAnsi="Lato" w:cs="Garamond"/>
          <w:color w:val="B49650"/>
          <w:sz w:val="18"/>
        </w:rPr>
        <w:t>— Sai</w:t>
      </w:r>
      <w:r w:rsidRPr="006C035C">
        <w:rPr>
          <w:rFonts w:ascii="Lato" w:eastAsia="Yu Mincho" w:hAnsi="Lato" w:cs="Garamond"/>
          <w:color w:val="787878"/>
          <w:sz w:val="18"/>
        </w:rPr>
        <w:t xml:space="preserve"> come ragionano le redazioni, cosa fa notizia e cosa può aspettare. E hai un amico al Kyoto Shimbun.</w:t>
      </w:r>
    </w:p>
    <w:p w14:paraId="122F5111" w14:textId="7B23BDC5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</w:t>
      </w:r>
      <w:r w:rsidRPr="006C035C">
        <w:rPr>
          <w:rFonts w:ascii="Lato" w:eastAsia="Yu Mincho" w:hAnsi="Lato" w:cs="Garamond"/>
          <w:color w:val="1A1A2E"/>
        </w:rPr>
        <w:t xml:space="preserve"> </w:t>
      </w:r>
      <w:r w:rsidR="007C539C" w:rsidRPr="006C035C">
        <w:rPr>
          <w:rFonts w:ascii="Lato" w:eastAsia="Yu Mincho" w:hAnsi="Lato" w:cs="Garamond"/>
          <w:b/>
          <w:color w:val="1A1A2E"/>
        </w:rPr>
        <w:t>Interrogatorio</w:t>
      </w:r>
      <w:r w:rsidR="007C539C" w:rsidRPr="006C035C">
        <w:rPr>
          <w:rFonts w:ascii="Lato" w:eastAsia="Yu Mincho" w:hAnsi="Lato" w:cs="Garamond"/>
          <w:color w:val="B49650"/>
          <w:sz w:val="18"/>
        </w:rPr>
        <w:t xml:space="preserve"> (</w:t>
      </w:r>
      <w:r w:rsidRPr="006C035C">
        <w:rPr>
          <w:rFonts w:ascii="Lato" w:eastAsia="Yu Mincho" w:hAnsi="Lato" w:cs="Garamond"/>
          <w:color w:val="B49650"/>
          <w:sz w:val="18"/>
        </w:rPr>
        <w:t xml:space="preserve">Pazienza o </w:t>
      </w:r>
      <w:r w:rsidR="007C539C" w:rsidRPr="006C035C">
        <w:rPr>
          <w:rFonts w:ascii="Lato" w:eastAsia="Yu Mincho" w:hAnsi="Lato" w:cs="Garamond"/>
          <w:color w:val="B49650"/>
          <w:sz w:val="18"/>
        </w:rPr>
        <w:t xml:space="preserve">Ascolto) </w:t>
      </w:r>
      <w:r w:rsidR="006C035C" w:rsidRPr="006C035C">
        <w:rPr>
          <w:rFonts w:ascii="Lato" w:eastAsia="Yu Mincho" w:hAnsi="Lato" w:cs="Garamond"/>
          <w:color w:val="B49650"/>
          <w:sz w:val="18"/>
        </w:rPr>
        <w:t>— Diciott’anni</w:t>
      </w:r>
      <w:r w:rsidRPr="006C035C">
        <w:rPr>
          <w:rFonts w:ascii="Lato" w:eastAsia="Yu Mincho" w:hAnsi="Lato" w:cs="Garamond"/>
          <w:color w:val="787878"/>
          <w:sz w:val="18"/>
        </w:rPr>
        <w:t xml:space="preserve"> di stanze chiuse: sblocca le tecniche di apertura — il terreno emotivo che si prepara prima delle domande vere.</w:t>
      </w:r>
    </w:p>
    <w:p w14:paraId="3C45C5C1" w14:textId="3F084588" w:rsidR="00CC4CCB" w:rsidRPr="006C035C" w:rsidRDefault="00A16712">
      <w:pPr>
        <w:keepNext/>
        <w:spacing w:before="80"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</w:rPr>
        <w:t xml:space="preserve">Grado: ______    Usi: </w:t>
      </w:r>
      <w:r w:rsidRPr="006C035C">
        <w:rPr>
          <w:rFonts w:ascii="Segoe UI Symbol" w:eastAsia="Yu Mincho" w:hAnsi="Segoe UI Symbol" w:cs="Segoe UI Symbol"/>
          <w:color w:val="1A1A2E"/>
          <w:sz w:val="22"/>
        </w:rPr>
        <w:t>☐☐☐☐☐☐☐☐☐☐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 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5BC04904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10 usi + 19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(attr. chiave di scheda 6+)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Esperto (+2)  </w:t>
      </w:r>
      <w:r w:rsidRPr="006C035C">
        <w:rPr>
          <w:rFonts w:ascii="Lato" w:eastAsia="Yu Mincho" w:hAnsi="Lato" w:cs="Lato"/>
          <w:color w:val="787878"/>
          <w:sz w:val="16"/>
        </w:rPr>
        <w:t>·</w:t>
      </w:r>
      <w:r w:rsidRPr="006C035C">
        <w:rPr>
          <w:rFonts w:ascii="Lato" w:eastAsia="Yu Mincho" w:hAnsi="Lato" w:cs="Garamond"/>
          <w:color w:val="787878"/>
          <w:sz w:val="16"/>
        </w:rPr>
        <w:t xml:space="preserve">  25 usi + 39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(paletti)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Maestro</w:t>
      </w:r>
    </w:p>
    <w:p w14:paraId="26D0C8CA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7ABDF85D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34A41641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6DB192B1" w14:textId="2E853333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Pr="006C035C">
        <w:rPr>
          <w:rFonts w:ascii="Lato" w:eastAsia="Yu Mincho" w:hAnsi="Lato" w:cs="Lato"/>
          <w:b/>
          <w:color w:val="1A1A2E"/>
          <w:sz w:val="22"/>
        </w:rPr>
        <w:t>—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CRESCITA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50559167" w14:textId="77777777" w:rsidR="00CC4CCB" w:rsidRPr="006C035C" w:rsidRDefault="00A16712">
      <w:pPr>
        <w:keepNext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Punti 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>: ____________________</w:t>
      </w:r>
    </w:p>
    <w:p w14:paraId="7DB7F50E" w14:textId="77777777" w:rsidR="00CC4CCB" w:rsidRPr="006C035C" w:rsidRDefault="00A16712">
      <w:pPr>
        <w:keepNext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Guadagno: 1 a sessione · 4-6 a caso chiuso · +1 scena personale ben gestita · +1 momento eccezionale (max 1/sessione)</w:t>
      </w:r>
    </w:p>
    <w:p w14:paraId="154115B8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Spesa tra i casi: attributo = arrivo ×3 · Ki max = arrivo ×4 (tetto 12) · Senmon 9/19/39 · Enja extra 12 · affinare il Gou = base ×11</w:t>
      </w:r>
    </w:p>
    <w:p w14:paraId="2C07A066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7CEB0297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FE73289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1D9E06A3" w14:textId="6EBD5942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CHI SEI</w:t>
      </w:r>
    </w:p>
    <w:p w14:paraId="52715F06" w14:textId="77777777" w:rsid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Sei un veterano rispettato. Hai risolto casi importanti, hai costruito una reputazione solida. Ma la tua vita privata è un disastro. Sei mesi fa tua moglie Yuko ti ha lasciato. Non ci sei mai, ha detto. Aveva ragione. Ora vivi in un piccolo appartamento a Fushimi, con le scatole ancora da disfare. Tuo figlio Takeshi (8 anni) vive con la madre. Il martedì e il giovedì è con te. O dovrebbe esserlo. Il problema: il lavoro viene sempre prima.</w:t>
      </w:r>
    </w:p>
    <w:p w14:paraId="45BCCE30" w14:textId="773ECE9E" w:rsidR="006C035C" w:rsidRDefault="006C035C">
      <w:pPr>
        <w:spacing w:after="200"/>
        <w:rPr>
          <w:rFonts w:ascii="Lato" w:eastAsia="Yu Mincho" w:hAnsi="Lato" w:cs="Garamond"/>
          <w:color w:val="1A1A2E"/>
        </w:rPr>
      </w:pPr>
      <w:r>
        <w:rPr>
          <w:rFonts w:ascii="Lato" w:eastAsia="Yu Mincho" w:hAnsi="Lato" w:cs="Garamond"/>
          <w:color w:val="1A1A2E"/>
        </w:rPr>
        <w:br w:type="page"/>
      </w:r>
    </w:p>
    <w:p w14:paraId="3F8972AB" w14:textId="77777777" w:rsidR="006C035C" w:rsidRP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</w:p>
    <w:p w14:paraId="4BC1175C" w14:textId="77151F9D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COME TI COMPORTI</w:t>
      </w:r>
    </w:p>
    <w:p w14:paraId="49A9F57E" w14:textId="23E88036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pubblico: </w:t>
      </w:r>
      <w:r w:rsidRPr="006C035C">
        <w:rPr>
          <w:rFonts w:ascii="Lato" w:eastAsia="Yu Mincho" w:hAnsi="Lato" w:cs="Garamond"/>
          <w:color w:val="1A1A2E"/>
        </w:rPr>
        <w:t>Sei il capo. Calmo, competente, rispettato. Non mostri mai debolezza davanti alla squadra.</w:t>
      </w:r>
    </w:p>
    <w:p w14:paraId="183BD125" w14:textId="47ECE282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privato: </w:t>
      </w:r>
      <w:r w:rsidRPr="006C035C">
        <w:rPr>
          <w:rFonts w:ascii="Lato" w:eastAsia="Yu Mincho" w:hAnsi="Lato" w:cs="Garamond"/>
          <w:color w:val="1A1A2E"/>
        </w:rPr>
        <w:t>Sei esausto. Ti senti in colpa per Takeshi. A volte ti chiedi se ne vale la pena.</w:t>
      </w:r>
    </w:p>
    <w:p w14:paraId="49D34145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Frase tipica: </w:t>
      </w:r>
      <w:r w:rsidRPr="006C035C">
        <w:rPr>
          <w:rFonts w:ascii="Lato" w:eastAsia="Yu Mincho" w:hAnsi="Lato" w:cs="Garamond"/>
          <w:color w:val="1A1A2E"/>
        </w:rPr>
        <w:t>Abbiamo un lavoro da fare. Concentriamoci su quello.</w:t>
      </w:r>
    </w:p>
    <w:p w14:paraId="487BE32F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Sotto pressione: </w:t>
      </w:r>
      <w:r w:rsidRPr="006C035C">
        <w:rPr>
          <w:rFonts w:ascii="Lato" w:eastAsia="Yu Mincho" w:hAnsi="Lato" w:cs="Garamond"/>
          <w:color w:val="1A1A2E"/>
        </w:rPr>
        <w:t>Ti chiudi. Parli meno. Diventi più brusco. Non deleghi — fai tutto tu.</w:t>
      </w:r>
    </w:p>
    <w:p w14:paraId="5ECF5762" w14:textId="16B4F75F" w:rsidR="00CC4CCB" w:rsidRDefault="006C035C" w:rsidP="006C035C">
      <w:pPr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Debolezza: </w:t>
      </w:r>
      <w:r w:rsidRPr="006C035C">
        <w:rPr>
          <w:rFonts w:ascii="Lato" w:eastAsia="Yu Mincho" w:hAnsi="Lato" w:cs="Garamond"/>
          <w:color w:val="1A1A2E"/>
        </w:rPr>
        <w:t>Quando qualcuno mette in dubbio le sue priorità tra lavoro e famiglia.</w:t>
      </w:r>
    </w:p>
    <w:p w14:paraId="71EC237F" w14:textId="77777777" w:rsid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</w:rPr>
      </w:pPr>
    </w:p>
    <w:p w14:paraId="5C5D9831" w14:textId="77777777" w:rsidR="006F0C03" w:rsidRPr="006C035C" w:rsidRDefault="006F0C03" w:rsidP="006F0C03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TRATTI PERSONALI</w:t>
      </w:r>
    </w:p>
    <w:p w14:paraId="0DA48584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Vizio: </w:t>
      </w:r>
      <w:r w:rsidRPr="006C035C">
        <w:rPr>
          <w:rFonts w:ascii="Lato" w:eastAsia="Yu Mincho" w:hAnsi="Lato" w:cs="Garamond"/>
          <w:color w:val="1A1A2E"/>
        </w:rPr>
        <w:t>Caffè nero, almeno sei tazze al giorno.</w:t>
      </w:r>
    </w:p>
    <w:p w14:paraId="7BA2DA23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Tic: </w:t>
      </w:r>
      <w:r w:rsidRPr="006C035C">
        <w:rPr>
          <w:rFonts w:ascii="Lato" w:eastAsia="Yu Mincho" w:hAnsi="Lato" w:cs="Garamond"/>
          <w:color w:val="1A1A2E"/>
        </w:rPr>
        <w:t>Si massaggia il ponte del naso quando è stanco o frustrato.</w:t>
      </w:r>
    </w:p>
    <w:p w14:paraId="319771F8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Oggetto: </w:t>
      </w:r>
      <w:r w:rsidRPr="006C035C">
        <w:rPr>
          <w:rFonts w:ascii="Lato" w:eastAsia="Yu Mincho" w:hAnsi="Lato" w:cs="Garamond"/>
          <w:color w:val="1A1A2E"/>
        </w:rPr>
        <w:t>Un orologio Seiko automatico, regalo di suo padre per la promozione.</w:t>
      </w:r>
    </w:p>
    <w:p w14:paraId="19FBF74F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Gusto: </w:t>
      </w:r>
      <w:r w:rsidRPr="006C035C">
        <w:rPr>
          <w:rFonts w:ascii="Lato" w:eastAsia="Yu Mincho" w:hAnsi="Lato" w:cs="Garamond"/>
          <w:color w:val="1A1A2E"/>
        </w:rPr>
        <w:t>Udon caldo da un chiosco vicino alla centrale. Sempre lo stesso, sempre in piedi.</w:t>
      </w:r>
    </w:p>
    <w:p w14:paraId="724B5EB9" w14:textId="77777777" w:rsidR="006F0C03" w:rsidRDefault="006F0C03" w:rsidP="006F0C03">
      <w:pPr>
        <w:spacing w:after="4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Rituale: </w:t>
      </w:r>
      <w:r w:rsidRPr="006C035C">
        <w:rPr>
          <w:rFonts w:ascii="Lato" w:eastAsia="Yu Mincho" w:hAnsi="Lato" w:cs="Garamond"/>
          <w:color w:val="1A1A2E"/>
        </w:rPr>
        <w:t>Ogni mattina, caffè Boss in lattina al distributore.</w:t>
      </w:r>
    </w:p>
    <w:p w14:paraId="4D156195" w14:textId="77777777" w:rsidR="00D95D3F" w:rsidRDefault="00D95D3F" w:rsidP="006F0C03">
      <w:pPr>
        <w:spacing w:after="40"/>
        <w:ind w:left="170"/>
        <w:rPr>
          <w:rFonts w:ascii="Lato" w:eastAsia="Yu Mincho" w:hAnsi="Lato" w:cs="Garamond"/>
          <w:color w:val="1A1A2E"/>
        </w:rPr>
      </w:pPr>
    </w:p>
    <w:p w14:paraId="4F4E0C1E" w14:textId="77777777" w:rsidR="00D95D3F" w:rsidRDefault="00D95D3F" w:rsidP="00D95D3F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033A801" w14:textId="77777777" w:rsidR="00D95D3F" w:rsidRPr="006F0C03" w:rsidRDefault="00D95D3F" w:rsidP="00D95D3F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58C0DE51" w14:textId="77777777" w:rsidR="00D95D3F" w:rsidRPr="006C035C" w:rsidRDefault="00D95D3F" w:rsidP="00D95D3F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LA SQUADRA</w:t>
      </w:r>
    </w:p>
    <w:p w14:paraId="7A1DACDB" w14:textId="77777777" w:rsidR="00D95D3F" w:rsidRPr="006C035C" w:rsidRDefault="00D95D3F" w:rsidP="00D95D3F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HONDA Ryota: </w:t>
      </w:r>
      <w:r w:rsidRPr="006C035C">
        <w:rPr>
          <w:rFonts w:ascii="Lato" w:eastAsia="Yu Mincho" w:hAnsi="Lato" w:cs="Garamond"/>
          <w:color w:val="1A1A2E"/>
        </w:rPr>
        <w:t>Brillante, ma gioca col fuoco. Un giorno si brucerà.</w:t>
      </w:r>
    </w:p>
    <w:p w14:paraId="5F7D3735" w14:textId="77777777" w:rsidR="00D95D3F" w:rsidRPr="006C035C" w:rsidRDefault="00D95D3F" w:rsidP="00D95D3F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NAKAMURA Shota: </w:t>
      </w:r>
      <w:r w:rsidRPr="006C035C">
        <w:rPr>
          <w:rFonts w:ascii="Lato" w:eastAsia="Yu Mincho" w:hAnsi="Lato" w:cs="Garamond"/>
          <w:color w:val="1A1A2E"/>
        </w:rPr>
        <w:t>Il migliore di noi negli interrogatori. Mi fido di lui più di chiunque altro.</w:t>
      </w:r>
    </w:p>
    <w:p w14:paraId="61BBCA96" w14:textId="77777777" w:rsidR="00D95D3F" w:rsidRPr="006C035C" w:rsidRDefault="00D95D3F" w:rsidP="00D95D3F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SATO Yuki: </w:t>
      </w:r>
      <w:r w:rsidRPr="006C035C">
        <w:rPr>
          <w:rFonts w:ascii="Lato" w:eastAsia="Yu Mincho" w:hAnsi="Lato" w:cs="Garamond"/>
          <w:color w:val="1A1A2E"/>
        </w:rPr>
        <w:t>Mi ricorda me a quell'età. Spero che non faccia i miei stessi errori.</w:t>
      </w:r>
    </w:p>
    <w:p w14:paraId="7C57D0A1" w14:textId="77777777" w:rsidR="00D95D3F" w:rsidRDefault="00D95D3F" w:rsidP="00D95D3F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FUJITA Emi: </w:t>
      </w:r>
      <w:r w:rsidRPr="006C035C">
        <w:rPr>
          <w:rFonts w:ascii="Lato" w:eastAsia="Yu Mincho" w:hAnsi="Lato" w:cs="Garamond"/>
          <w:color w:val="1A1A2E"/>
        </w:rPr>
        <w:t>Competente, riservata, non chiede mai nulla. Questo mi preoccupa.</w:t>
      </w:r>
    </w:p>
    <w:p w14:paraId="7C0B0F11" w14:textId="77777777" w:rsidR="00D95D3F" w:rsidRPr="006C035C" w:rsidRDefault="00D95D3F" w:rsidP="006F0C03">
      <w:pPr>
        <w:spacing w:after="40"/>
        <w:ind w:left="170"/>
        <w:rPr>
          <w:rFonts w:ascii="Lato" w:hAnsi="Lato"/>
        </w:rPr>
      </w:pPr>
    </w:p>
    <w:p w14:paraId="7D2DAD48" w14:textId="77777777" w:rsidR="006F0C03" w:rsidRP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  <w:sz w:val="12"/>
          <w:szCs w:val="14"/>
        </w:rPr>
      </w:pPr>
    </w:p>
    <w:p w14:paraId="1D428470" w14:textId="6F1F342B" w:rsidR="006F0C03" w:rsidRDefault="006F0C03" w:rsidP="006F0C03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</w:t>
      </w:r>
      <w:r w:rsidR="00D25398">
        <w:rPr>
          <w:rFonts w:ascii="MS Gothic" w:eastAsia="MS Gothic" w:hAnsi="MS Gothic" w:cs="MS Gothic"/>
          <w:color w:val="B49650"/>
          <w:sz w:val="12"/>
        </w:rPr>
        <w:t xml:space="preserve"> </w:t>
      </w:r>
      <w:r w:rsidR="00D25398" w:rsidRPr="00D25398">
        <w:rPr>
          <w:rFonts w:ascii="MS Gothic" w:eastAsia="MS Gothic" w:hAnsi="MS Gothic" w:cs="MS Gothic"/>
          <w:color w:val="B49650"/>
          <w:sz w:val="18"/>
          <w:szCs w:val="32"/>
        </w:rPr>
        <w:t>OPZIONALE</w:t>
      </w:r>
      <w:r w:rsidR="00D25398">
        <w:rPr>
          <w:rFonts w:ascii="MS Gothic" w:eastAsia="MS Gothic" w:hAnsi="MS Gothic" w:cs="MS Gothic"/>
          <w:color w:val="B49650"/>
          <w:sz w:val="12"/>
        </w:rPr>
        <w:t xml:space="preserve"> </w:t>
      </w: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</w:t>
      </w:r>
    </w:p>
    <w:p w14:paraId="77F57761" w14:textId="77777777" w:rsidR="006F0C03" w:rsidRPr="006C035C" w:rsidRDefault="006F0C03" w:rsidP="006F0C03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08701659" w14:textId="3D7F8B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IL TUO PROBLEMA — LA FAMIGLIA</w:t>
      </w:r>
    </w:p>
    <w:p w14:paraId="1AF444D9" w14:textId="51817C06" w:rsidR="00CC4CCB" w:rsidRDefault="00A16712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Tua sorella Yamamoto Noriko è stata il tuo supporto durante il divorzio. Ha coperto le tue assenze, ha badato a Takeshi quando tu non potevi. Ma la pazienza di Noriko ha un limite. L'ultima volta che le hai chiesto aiuto, te lo ha detto chiaramente: Non sono la tua baby-sitter di riserva. Devi scegliere cosa conta davvero. Sai che Noriko è stanca. Sai che il rapporto con Takeshi è fragile.</w:t>
      </w:r>
    </w:p>
    <w:p w14:paraId="69C88FEC" w14:textId="77777777" w:rsidR="006F0C03" w:rsidRPr="006C035C" w:rsidRDefault="006F0C03" w:rsidP="006C035C">
      <w:pPr>
        <w:keepLines/>
        <w:spacing w:after="60"/>
        <w:ind w:left="170"/>
        <w:rPr>
          <w:rFonts w:ascii="Lato" w:hAnsi="Lato"/>
        </w:rPr>
      </w:pPr>
    </w:p>
    <w:p w14:paraId="2801FDEB" w14:textId="46C7E1E2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YAMAMOTO Noriko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3"/>
        <w:gridCol w:w="8679"/>
      </w:tblGrid>
      <w:tr w:rsidR="00CC4CCB" w:rsidRPr="006C035C" w14:paraId="1EFF30CC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6F76E5FA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Età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3F619E35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38 anni</w:t>
            </w:r>
          </w:p>
        </w:tc>
      </w:tr>
      <w:tr w:rsidR="00CC4CCB" w:rsidRPr="006C035C" w14:paraId="591AB042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3EFFB7E9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Occupazione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733F2927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Insegnante di ikebana</w:t>
            </w:r>
          </w:p>
        </w:tc>
      </w:tr>
      <w:tr w:rsidR="00CC4CCB" w:rsidRPr="006C035C" w14:paraId="3FC7531F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6FE8ADD0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Relazione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4C60FC99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Sorella minore, una volta eravate molto uniti</w:t>
            </w:r>
          </w:p>
        </w:tc>
      </w:tr>
      <w:tr w:rsidR="00CC4CCB" w:rsidRPr="006C035C" w14:paraId="1310FBE7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5CCCA86C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Cosa vuole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3266211C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Che tu ammetta di avere un problema. Non singoli episodi — il pattern.</w:t>
            </w:r>
          </w:p>
        </w:tc>
      </w:tr>
    </w:tbl>
    <w:p w14:paraId="0D9C8066" w14:textId="77777777" w:rsidR="00CC4CCB" w:rsidRPr="006F0C03" w:rsidRDefault="00A16712" w:rsidP="006F0C03">
      <w:pPr>
        <w:keepLines/>
        <w:spacing w:after="40"/>
        <w:ind w:left="170"/>
        <w:jc w:val="center"/>
        <w:rPr>
          <w:rFonts w:ascii="Lato" w:eastAsia="Yu Mincho" w:hAnsi="Lato" w:cs="Garamond"/>
          <w:color w:val="1A1A2E"/>
          <w:sz w:val="18"/>
          <w:szCs w:val="20"/>
        </w:rPr>
      </w:pPr>
      <w:r w:rsidRPr="006F0C03">
        <w:rPr>
          <w:rFonts w:ascii="Lato" w:eastAsia="Yu Mincho" w:hAnsi="Lato" w:cs="Garamond"/>
          <w:color w:val="1A1A2E"/>
          <w:sz w:val="18"/>
          <w:szCs w:val="20"/>
        </w:rPr>
        <w:t>Non urla. È peggio. Parla con calma, con quella delusione quieta che ferisce più della rabbia. Fa domande scomode.</w:t>
      </w:r>
    </w:p>
    <w:p w14:paraId="1726F1F2" w14:textId="77777777" w:rsidR="006C035C" w:rsidRPr="006F0C03" w:rsidRDefault="006C035C">
      <w:pPr>
        <w:keepLines/>
        <w:spacing w:after="40"/>
        <w:ind w:left="170"/>
        <w:rPr>
          <w:rFonts w:ascii="Lato" w:hAnsi="Lato"/>
          <w:sz w:val="12"/>
          <w:szCs w:val="14"/>
        </w:rPr>
      </w:pPr>
    </w:p>
    <w:p w14:paraId="00933A92" w14:textId="77777777" w:rsidR="00D25398" w:rsidRDefault="00D25398" w:rsidP="00D25398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</w:t>
      </w:r>
      <w:r>
        <w:rPr>
          <w:rFonts w:ascii="MS Gothic" w:eastAsia="MS Gothic" w:hAnsi="MS Gothic" w:cs="MS Gothic"/>
          <w:color w:val="B49650"/>
          <w:sz w:val="12"/>
        </w:rPr>
        <w:t xml:space="preserve"> </w:t>
      </w:r>
      <w:r w:rsidRPr="00D25398">
        <w:rPr>
          <w:rFonts w:ascii="MS Gothic" w:eastAsia="MS Gothic" w:hAnsi="MS Gothic" w:cs="MS Gothic"/>
          <w:color w:val="B49650"/>
          <w:sz w:val="18"/>
          <w:szCs w:val="32"/>
        </w:rPr>
        <w:t>OPZIONALE</w:t>
      </w:r>
      <w:r>
        <w:rPr>
          <w:rFonts w:ascii="MS Gothic" w:eastAsia="MS Gothic" w:hAnsi="MS Gothic" w:cs="MS Gothic"/>
          <w:color w:val="B49650"/>
          <w:sz w:val="12"/>
        </w:rPr>
        <w:t xml:space="preserve"> </w:t>
      </w: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</w:t>
      </w:r>
    </w:p>
    <w:p w14:paraId="50482EAF" w14:textId="77777777" w:rsidR="006F0C03" w:rsidRPr="006F0C03" w:rsidRDefault="006F0C03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54DAED2C" w14:textId="7DE382E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CONOSCENZA — TANAKA Shuichi</w:t>
      </w:r>
    </w:p>
    <w:p w14:paraId="6DC9A592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</w:rPr>
        <w:t>Giornalista al Kyoto Shimbun</w:t>
      </w:r>
    </w:p>
    <w:p w14:paraId="6BE1C427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1A1A2E"/>
        </w:rPr>
        <w:t>Vecchio compagno di università. Vi vedete ogni tanto — lui beve, tu ordini tè oolong. Accesso agli archivi del giornale, voci di corridoio, contatti nel mondo della stampa.</w:t>
      </w:r>
    </w:p>
    <w:p w14:paraId="4F2EFE95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Contatto: </w:t>
      </w:r>
      <w:r w:rsidRPr="006C035C">
        <w:rPr>
          <w:rFonts w:ascii="Lato" w:eastAsia="Yu Mincho" w:hAnsi="Lato" w:cs="Garamond"/>
          <w:color w:val="1A1A2E"/>
          <w:sz w:val="18"/>
        </w:rPr>
        <w:t>Cellulare personale. Risponde sempre, anche di notte.</w:t>
      </w:r>
    </w:p>
    <w:p w14:paraId="58E9820E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1A1A2E"/>
          <w:sz w:val="18"/>
        </w:rPr>
        <w:t>Ogni tanto una soffiata, niente di compromettente.</w:t>
      </w:r>
    </w:p>
    <w:p w14:paraId="112F2A75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Una volta per sessione senza conseguenze. La seconda volta, chiederà qualcosa in cambio.</w:t>
      </w:r>
    </w:p>
    <w:p w14:paraId="57FE143D" w14:textId="77777777" w:rsidR="007104C2" w:rsidRDefault="007104C2" w:rsidP="00D25398">
      <w:pPr>
        <w:keepLines/>
        <w:spacing w:after="60"/>
        <w:rPr>
          <w:rFonts w:ascii="Lato" w:eastAsia="Yu Mincho" w:hAnsi="Lato" w:cs="Garamond"/>
          <w:color w:val="1A1A2E"/>
        </w:rPr>
      </w:pPr>
    </w:p>
    <w:p w14:paraId="4DEE60F0" w14:textId="703A6902" w:rsidR="007104C2" w:rsidRPr="007104C2" w:rsidRDefault="007104C2">
      <w:pPr>
        <w:spacing w:after="200"/>
        <w:rPr>
          <w:rFonts w:ascii="Lato" w:eastAsia="Yu Mincho" w:hAnsi="Lato" w:cs="Garamond"/>
          <w:color w:val="1A1A2E"/>
        </w:rPr>
      </w:pPr>
      <w:r>
        <w:rPr>
          <w:rFonts w:ascii="Lato" w:eastAsia="Yu Mincho" w:hAnsi="Lato" w:cs="Garamond"/>
          <w:color w:val="1A1A2E"/>
        </w:rPr>
        <w:br w:type="page"/>
      </w:r>
    </w:p>
    <w:p w14:paraId="79D74A00" w14:textId="77777777" w:rsidR="007104C2" w:rsidRPr="007104C2" w:rsidRDefault="007104C2">
      <w:pPr>
        <w:keepLines/>
        <w:spacing w:after="60"/>
        <w:ind w:left="170"/>
        <w:rPr>
          <w:rFonts w:ascii="Lato" w:hAnsi="Lato"/>
          <w:b/>
          <w:bCs/>
          <w:color w:val="1A1A2E"/>
        </w:rPr>
      </w:pPr>
      <w:r w:rsidRPr="007104C2">
        <w:rPr>
          <w:rFonts w:ascii="Lato" w:hAnsi="Lato"/>
          <w:b/>
          <w:bCs/>
          <w:color w:val="1A1A2E"/>
        </w:rPr>
        <w:t>PROMEMORIA DA TAVOLO</w:t>
      </w:r>
    </w:p>
    <w:p>
      <w:pPr>
        <w:keepNext/>
        <w:spacing w:before="40" w:after="20"/>
      </w:pPr>
      <w:r>
        <w:rPr>
          <w:rFonts w:ascii="Lato" w:hAnsi="Lato"/>
          <w:b/>
          <w:i w:val="0"/>
          <w:color w:val="1A1A2E"/>
          <w:sz w:val="20"/>
        </w:rPr>
        <w:t>I SOLDI — GIAPPONE 1997</w:t>
      </w:r>
    </w:p>
    <w:p>
      <w:pPr>
        <w:keepNext/>
        <w:spacing w:before="0" w:after="60"/>
      </w:pPr>
      <w:r>
        <w:rPr>
          <w:rFonts w:ascii="Lato" w:hAnsi="Lato"/>
          <w:b w:val="0"/>
          <w:i w:val="0"/>
          <w:color w:val="555555"/>
          <w:sz w:val="17"/>
        </w:rPr>
        <w:t>Regola pratica: togli due zeri e hai gli euro di oggi. Si paga quasi tutto in contanti, e la banconota da 10.000 yen è quella della spesa.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850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2608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  <w:tc>
          <w:tcPr>
            <w:tcW w:type="dxa" w:w="13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3742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 caffè in lattina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la banconota di tutti i giorni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1.000 ¥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una ciotola di ramen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1.000.000 ¥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~10.000 €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un'auto usata, un anno d'affitto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Per farsi l'orecchio: metropolitana 200 ¥ · pranzo in tavola calda 800 ¥ · un appartamento a Kyoto 60-80.000 ¥ al mese · lo stipendio di un investigatore ~380.000 ¥ al mese.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LE TUE ARMI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Arma</w:t>
            </w:r>
          </w:p>
        </w:tc>
        <w:tc>
          <w:tcPr>
            <w:tcW w:type="dxa" w:w="147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Attacchi su</w:t>
            </w:r>
          </w:p>
        </w:tc>
        <w:tc>
          <w:tcPr>
            <w:tcW w:type="dxa" w:w="158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Ti difendi su</w:t>
            </w:r>
          </w:p>
        </w:tc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Estrarre / Colpire / Ricarica</w:t>
            </w:r>
          </w:p>
        </w:tc>
        <w:tc>
          <w:tcPr>
            <w:tcW w:type="dxa" w:w="153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Danno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Revolver New Nambu (3 colpi)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Lucidità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Distacco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/ 2 / 5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Manganello 警棒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Silenzio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Ascolto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/ 2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Mani nude (Lotta)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Presenza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Pazienza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/ 1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+ scarto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In borghese la pistola resta in armadietto: si preleva firmando. Giubbotto antiproiettile: assorbe 3 fisso, si indossa con velocità 4. Le Senmon d'arma valgono per una sola arma, dichiarata, e contano solo in attacco.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LO SCONTRO — UNO SCAMBIO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</w:r>
          </w:p>
        </w:tc>
        <w:tc>
          <w:tcPr>
            <w:tcW w:type="dxa" w:w="890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  <w:t>Cosa si fa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1 · DICHIARI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Attacchi, ti muovi, minacci, o una manovra. La difesa NON si dichiara: si decide dopo, quando il colpo sta per arrivare.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2 · INIZIATIVA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2d6 + modificatore di Presenza + velocità dell'arma o dell'azione (+ il Tame). Il totale più BASSO agisce per primo; a parità chi ha più Presenza, poi simultanei. Oltre 15 sei fuori tempo.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3 · RISOLVI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Nell'ordine. Chi viene colpito perde l'azione che non ha ancora fatto, a meno che stringa i denti.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QUELLO CHE PUOI DICHIARARE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ATTACCARE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2d6 (− Senmon − Tame) ≤ attributo dell'arma: pari all'attributo è colpito. Scarto = attributo − tiro. Danno = scarto + danno dell'arma. Chi ha attaccato non si difende più, in quello scambio.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MUOVERTI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Riposizionarti, raggiungere una copertura, aprire una porta, buttarti fuori dalla stanza. Un piccolo movimento più l'attacco lo concede il GM.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MINACCIARE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Solo voce, velocità 0. 2d6 ≤ Presenza: se riesce lui è scosso — al prossimo tiro d'iniziativa ritira il dado più basso e tiene il più alto. Una volta sola per scontro, riuscita o no. Chi minaccia può comunque difendersi.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MIRARE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Pistole e fucili: non spari, prendi la linea. Dagli scambi dopo −1 alla somma, al massimo due scambi. Devi restare fermo: se ti muovi, vai in Ukemi o prendi danno, la mira è persa. Poi spari a velocità 0.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SOTTO TIRO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L'arma è già puntata addosso: la tua velocità è 0. Non è la mira, non dà bonus al tiro. Se prendi danno o il bersaglio esce dalla linea, va ripreso.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PREPARARTI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Rinunci ad agire in questo scambio: dal tiro dopo hai −1. Non si cumula e resta finché non lo usi.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TAME (il fiato)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Insieme all'attacco: fino a +3 sull'iniziativa e altrettanto in meno sul tiro d'attacco. Più aspetti, più tardi agisci.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QUANDO IL COLPO ARRIVA SU DI 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UKEMI (difesa)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Solo se non hai ancora agito: la tua azione diventa difesa. 2d6 ≤ attributo di difesa dell'arma che ti attacca; scarto di difesa = attributo − tiro. Vale contro un attacco solo. Puoi bruciare 1 Ki (uno per scambio) per −2, solo restando a Ki ≥ 1.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DANNO SUBITO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Danno dell'attacco − scarto di difesa − assorbimento − copertura, minimo 0. Si perde in Ki.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ASSORBE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Vale sempre, anche senza tiro di difesa: giubbotto antiproiettile 3 (indossarlo: velocità 4) · tavolo di legno ribaltato 1 (2) · dietro un muro 5 (1).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STRINGERE I DENTI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Se il danno che passa è 1 o 2 puoi non perdere l'azione: paghi 1 punto dell'attributo che stai usando, da subito. Se è già a 4 non c'è più niente da stringere. Da 3 in su nessuno sceglie.</w:t>
            </w:r>
          </w:p>
        </w:tc>
      </w:tr>
    </w:tbl>
    <w:p>
      <w:pPr>
        <w:keepNext/>
        <w:spacing w:before="80" w:after="20"/>
      </w:pPr>
      <w:r>
        <w:rPr>
          <w:rFonts w:ascii="Lato" w:hAnsi="Lato"/>
          <w:b w:val="0"/>
          <w:i w:val="0"/>
          <w:sz w:val="16"/>
        </w:rPr>
        <w:t>Critici: 1+1 = +1d6 (danni se attacchi, parato se ti difendi) · 6+6 sull'attacco = mancato, e tiri 1d6 sulla tabella degli imprevisti; in difesa il 12 è solo una difesa fallita.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>Modificatore di Presenza: 4 → +2 · 5 → +1 · 6 → 0 · 7 → −1 · 8 → −2 · 9 → −3.    Opportunità: se batti la sua iniziativa di 5 o più, hai in più un movimento o un'azione di scena — mai due attacchi.    Fuori tempo: oltre 15 non agisci; nello scambio dopo la tua iniziativa è il migliore dei tuoi 2d6 e basta.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>Distanza, con la pistola: afferrati +2 e niente mira · a un passo −1 · nella stessa stanza normale · lontano +1. Con mani, coltello e manganello: se non sei già addosso, prima ti muovi.</w:t>
      </w:r>
    </w:p>
    <w:p>
      <w:pPr>
        <w:keepNext w:val="0"/>
        <w:spacing w:before="0" w:after="40"/>
      </w:pPr>
      <w:r>
        <w:rPr>
          <w:rFonts w:ascii="Lato" w:hAnsi="Lato"/>
          <w:b/>
          <w:i w:val="0"/>
          <w:color w:val="8B1A1A"/>
          <w:sz w:val="17"/>
        </w:rPr>
        <w:t>A Ki 0 sotto i colpi si muore: il combattimento è raro, breve e letale, e andarsene è quasi sempre la giocata migliore.</w:t>
      </w:r>
    </w:p>
    <w:p>
      <w:pPr>
        <w:keepNext/>
        <w:spacing w:before="200" w:after="40"/>
      </w:pPr>
      <w:r>
        <w:rPr>
          <w:rFonts w:ascii="Lato" w:hAnsi="Lato"/>
          <w:b/>
          <w:i w:val="0"/>
          <w:color w:val="1A1A2E"/>
          <w:sz w:val="20"/>
        </w:rPr>
        <w:t>APPUNTI</w:t>
      </w:r>
    </w:p>
    <w:tbl>
      <w:tblPr>
        <w:tblStyle w:val="Tabellasemplice-3"/>
        <w:tblW w:w="0" w:type="auto"/>
        <w:tblLook w:val="0400" w:firstRow="0" w:lastRow="0" w:firstColumn="0" w:lastColumn="0" w:noHBand="0" w:noVBand="1"/>
      </w:tblPr>
      <w:tblGrid>
        <w:gridCol w:w="10912"/>
      </w:tblGrid>
      <w:tr w:rsidR="007104C2" w14:paraId="550CB7DF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4A62600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2213D57" w14:textId="77777777" w:rsidTr="007104C2">
        <w:trPr>
          <w:trHeight w:val="449"/>
        </w:trPr>
        <w:tc>
          <w:tcPr>
            <w:tcW w:w="10912" w:type="dxa"/>
          </w:tcPr>
          <w:p w14:paraId="6E920045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4005BB8E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79C2C4D3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0A40D817" w14:textId="77777777" w:rsidTr="007104C2">
        <w:trPr>
          <w:trHeight w:val="449"/>
        </w:trPr>
        <w:tc>
          <w:tcPr>
            <w:tcW w:w="10912" w:type="dxa"/>
          </w:tcPr>
          <w:p w14:paraId="6C5EC1E1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73C3EB6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C50EA5F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</w:tbl>
    <w:p>
      <w:pPr>
        <w:keepNext w:val="0"/>
        <w:spacing w:before="0" w:after="0" w:line="20" w:lineRule="exact"/>
      </w:pPr>
      <w:r>
        <w:rPr>
          <w:sz w:val="2"/>
        </w:rPr>
        <w:br w:type="page"/>
      </w:r>
    </w:p>
    <w:p w14:paraId="0E72D7E6" w14:textId="77777777" w:rsidR="00CC4CCB" w:rsidRPr="007104C2" w:rsidRDefault="00A16712">
      <w:pPr>
        <w:spacing w:after="40"/>
        <w:jc w:val="center"/>
        <w:rPr>
          <w:rFonts w:ascii="Lato" w:hAnsi="Lato"/>
          <w:sz w:val="24"/>
          <w:szCs w:val="28"/>
        </w:rPr>
      </w:pPr>
      <w:r w:rsidRPr="007104C2">
        <w:rPr>
          <w:rFonts w:ascii="Lato" w:eastAsia="Yu Mincho" w:hAnsi="Lato" w:cs="Garamond"/>
          <w:color w:val="B49650"/>
          <w:szCs w:val="28"/>
        </w:rPr>
        <w:lastRenderedPageBreak/>
        <w:t>GENKAI v</w:t>
      </w:r>
      <w:r w:rsidR="007104C2">
        <w:rPr>
          <w:rFonts w:ascii="Lato" w:eastAsia="Yu Mincho" w:hAnsi="Lato" w:cs="Garamond"/>
          <w:color w:val="B49650"/>
          <w:szCs w:val="28"/>
        </w:rPr>
        <w:t xml:space="preserve">er: </w:t>
      </w:r>
      <w:r w:rsidRPr="007104C2">
        <w:rPr>
          <w:rFonts w:ascii="Lato" w:eastAsia="Yu Mincho" w:hAnsi="Lato" w:cs="Garamond"/>
          <w:color w:val="B49650"/>
          <w:szCs w:val="28"/>
        </w:rPr>
        <w:t>1.3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649"/>
        <w:gridCol w:w="2041"/>
      </w:tblGrid>
      <w:tr w:rsidR="00CC4CCB" w:rsidRPr="006C035C" w14:paraId="62741688" w14:textId="77777777">
        <w:trPr>
          <w:jc w:val="center"/>
        </w:trPr>
        <w:tc>
          <w:tcPr>
            <w:tcW w:w="4082" w:type="dxa"/>
            <w:vAlign w:val="center"/>
          </w:tcPr>
          <w:p w14:paraId="66D15CF5" w14:textId="77777777" w:rsidR="00CC4CCB" w:rsidRPr="006C035C" w:rsidRDefault="00A16712">
            <w:pPr>
              <w:spacing w:after="40"/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本田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 xml:space="preserve"> 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涼太</w:t>
            </w:r>
          </w:p>
          <w:p w14:paraId="08E80B02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6"/>
              </w:rPr>
              <w:t>HONDA Ryota</w:t>
            </w:r>
          </w:p>
        </w:tc>
        <w:tc>
          <w:tcPr>
            <w:tcW w:w="4649" w:type="dxa"/>
            <w:vAlign w:val="center"/>
          </w:tcPr>
          <w:p w14:paraId="48FB03B3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Età </w:t>
            </w:r>
            <w:r w:rsidRPr="006C035C">
              <w:rPr>
                <w:rFonts w:ascii="Lato" w:eastAsia="Yu Mincho" w:hAnsi="Lato" w:cs="Garamond"/>
                <w:color w:val="1A1A2E"/>
              </w:rPr>
              <w:t>35</w:t>
            </w:r>
          </w:p>
          <w:p w14:paraId="60C9B7CD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Ruolo </w:t>
            </w:r>
            <w:r w:rsidRPr="006C035C">
              <w:rPr>
                <w:rFonts w:ascii="Lato" w:eastAsia="Yu Mincho" w:hAnsi="Lato" w:cs="Garamond"/>
                <w:color w:val="1A1A2E"/>
              </w:rPr>
              <w:t>Analista Scene del Crimine</w:t>
            </w:r>
          </w:p>
          <w:p w14:paraId="359D2225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Grado </w:t>
            </w:r>
            <w:r w:rsidRPr="006C035C">
              <w:rPr>
                <w:rFonts w:ascii="Lato" w:eastAsia="Yu Mincho" w:hAnsi="Lato" w:cs="Garamond"/>
                <w:color w:val="1A1A2E"/>
              </w:rPr>
              <w:t>Sergente (Junsa-bucho)</w:t>
            </w:r>
          </w:p>
          <w:p w14:paraId="6833A3C8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Servizio </w:t>
            </w:r>
            <w:r w:rsidRPr="006C035C">
              <w:rPr>
                <w:rFonts w:ascii="Lato" w:eastAsia="Yu Mincho" w:hAnsi="Lato" w:cs="Garamond"/>
                <w:color w:val="1A1A2E"/>
              </w:rPr>
              <w:t>10 anni</w:t>
            </w:r>
          </w:p>
        </w:tc>
        <w:tc>
          <w:tcPr>
            <w:tcW w:w="2041" w:type="dxa"/>
            <w:vAlign w:val="center"/>
          </w:tcPr>
          <w:p w14:paraId="201F0E4B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noProof/>
              </w:rPr>
              <w:drawing>
                <wp:inline distT="0" distB="0" distL="0" distR="0" wp14:anchorId="4BCD4EEE" wp14:editId="1E59D97A">
                  <wp:extent cx="810000" cy="1080000"/>
                  <wp:effectExtent l="0" t="0" r="0" b="0"/>
                  <wp:docPr id="1623567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913D98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50F4B00F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612FFFF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4A2FA9F8" w14:textId="361883DD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ATTRIBUTI</w:t>
      </w:r>
      <w:r w:rsidR="0019403F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850"/>
        <w:gridCol w:w="1664"/>
        <w:gridCol w:w="7089"/>
      </w:tblGrid>
      <w:tr w:rsidR="007C539C" w:rsidRPr="006C035C" w14:paraId="5B0C6DE7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1A1A2E"/>
            <w:tcW w:w="630" w:type="pct"/>
          </w:tcPr>
          <w:p w14:paraId="6EBD2F88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Attributo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87" w:type="pct"/>
          </w:tcPr>
          <w:p w14:paraId="6AD560E6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757" w:type="pct"/>
          </w:tcPr>
          <w:p w14:paraId="10917E31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Attuale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226" w:type="pct"/>
          </w:tcPr>
          <w:p w14:paraId="38A2DD31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Note</w:t>
            </w:r>
          </w:p>
        </w:tc>
      </w:tr>
      <w:tr w:rsidR="007C539C" w:rsidRPr="006C035C" w14:paraId="628F204C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06E10D3D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Distacco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02C59A3B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1A8D65DD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3D8997BE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 w:rsidR="007C539C" w:rsidRPr="006C035C" w14:paraId="798080A1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27D7005E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Pazienza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7E35DA2E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65146569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5A83487B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 w:rsidR="007C539C" w:rsidRPr="006C035C" w14:paraId="07771DEA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51D39A8C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Silenzio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3DDCC2A7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62916052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7E290A25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 w:rsidR="007C539C" w:rsidRPr="006C035C" w14:paraId="415F6C04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7FC33FD8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Lucidità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00753743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3E799A1F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5A1A6346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 w:rsidR="007C539C" w:rsidRPr="006C035C" w14:paraId="02C0BA4F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04BFAB66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Ascolto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481F28A5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022EF586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5E8DD8BD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 w:rsidR="007C539C" w:rsidRPr="006C035C" w14:paraId="1C87F039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36B8258B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Presenza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51850BDB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6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3295921F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2F138FFF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 w14:paraId="2617723B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Si tirano 2d6</w:t>
      </w:r>
      <w:r w:rsidR="00EE49A1">
        <w:rPr>
          <w:rFonts w:ascii="Lato" w:hAnsi="Lato"/>
          <w:sz w:val="18"/>
        </w:rPr>
        <w:t>, si applicano i modificatori,</w:t>
      </w:r>
      <w:r w:rsidRPr="0019403F">
        <w:rPr>
          <w:rFonts w:ascii="Lato" w:hAnsi="Lato"/>
          <w:sz w:val="18"/>
        </w:rPr>
        <w:t xml:space="preserve"> punteggio minore o uguale al tuo attributo successo.</w:t>
      </w:r>
      <w:r w:rsidR="00BA5A35">
        <w:rPr>
          <w:rFonts w:ascii="Lato" w:hAnsi="Lato"/>
          <w:sz w:val="18"/>
        </w:rPr>
        <w:t xml:space="preserve"> I critici si leggono sui dadi nudi.</w:t>
      </w:r>
    </w:p>
    <w:p w14:paraId="6C860BC3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2</w:t>
      </w:r>
      <w:r w:rsidR="00EE49A1">
        <w:rPr>
          <w:rFonts w:ascii="Lato" w:hAnsi="Lato"/>
          <w:sz w:val="18"/>
        </w:rPr>
        <w:t xml:space="preserve"> (Kiwami) successo critico</w:t>
      </w:r>
      <w:r w:rsidRPr="0019403F">
        <w:rPr>
          <w:rFonts w:ascii="Lato" w:hAnsi="Lato"/>
          <w:sz w:val="18"/>
        </w:rPr>
        <w:t>,</w:t>
      </w:r>
      <w:r>
        <w:rPr>
          <w:rFonts w:ascii="Lato" w:hAnsi="Lato"/>
          <w:sz w:val="18"/>
        </w:rPr>
        <w:t xml:space="preserve"> </w:t>
      </w:r>
      <w:r w:rsidR="00EE49A1">
        <w:rPr>
          <w:rFonts w:ascii="Lato" w:hAnsi="Lato"/>
          <w:sz w:val="18"/>
        </w:rPr>
        <w:t>aggiungi</w:t>
      </w:r>
      <w:r>
        <w:rPr>
          <w:rFonts w:ascii="Lato" w:hAnsi="Lato"/>
          <w:sz w:val="18"/>
        </w:rPr>
        <w:t xml:space="preserve"> un punto nell’attributo usato e nel Ki, </w:t>
      </w:r>
      <w:r w:rsidR="00EE49A1">
        <w:rPr>
          <w:rFonts w:ascii="Lato" w:hAnsi="Lato"/>
          <w:sz w:val="18"/>
        </w:rPr>
        <w:t>con 3 (Nami) scegli se mettere un punto nell’attributo o nel Ki.</w:t>
      </w:r>
    </w:p>
    <w:p w14:paraId="6D7E18DF" w14:textId="77777777" w:rsidR="0019403F" w:rsidRP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12</w:t>
      </w:r>
      <w:r w:rsidR="00EE49A1">
        <w:rPr>
          <w:rFonts w:ascii="Lato" w:hAnsi="Lato"/>
          <w:sz w:val="18"/>
        </w:rPr>
        <w:t xml:space="preserve"> (Kiwami)</w:t>
      </w:r>
      <w:r w:rsidRPr="0019403F">
        <w:rPr>
          <w:rFonts w:ascii="Lato" w:hAnsi="Lato"/>
          <w:sz w:val="18"/>
        </w:rPr>
        <w:t xml:space="preserve"> fallimento critico</w:t>
      </w:r>
      <w:r>
        <w:rPr>
          <w:rFonts w:ascii="Lato" w:hAnsi="Lato"/>
          <w:sz w:val="18"/>
        </w:rPr>
        <w:t>, perdi 1 punto</w:t>
      </w:r>
      <w:r w:rsidR="00EE49A1">
        <w:rPr>
          <w:rFonts w:ascii="Lato" w:hAnsi="Lato"/>
          <w:sz w:val="18"/>
        </w:rPr>
        <w:t xml:space="preserve"> nell’attributo usato e nel Ki, con 11 (Nami) scegli se perdere un punto nell’attributo o nel Ki.</w:t>
      </w:r>
    </w:p>
    <w:p w14:paraId="198D058C" w14:textId="77777777" w:rsidR="0019403F" w:rsidRPr="006C035C" w:rsidRDefault="0019403F">
      <w:pPr>
        <w:spacing w:before="60" w:after="40"/>
        <w:ind w:left="170"/>
        <w:rPr>
          <w:rFonts w:ascii="Lato" w:hAnsi="Lato"/>
          <w:sz w:val="12"/>
          <w:szCs w:val="14"/>
        </w:rPr>
      </w:pPr>
    </w:p>
    <w:p w14:paraId="521A79F1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CC4E139" w14:textId="77777777" w:rsidR="00F70C0C" w:rsidRPr="006C035C" w:rsidRDefault="00F70C0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6"/>
        <w:gridCol w:w="5456"/>
      </w:tblGrid>
      <w:tr w:rsidR="00F70C0C" w:rsidRPr="006C035C" w14:paraId="1D7331CC" w14:textId="77777777" w:rsidTr="002C2CC1">
        <w:tc>
          <w:tcPr>
            <w:tcW w:w="5456" w:type="dxa"/>
          </w:tcPr>
          <w:p w14:paraId="462DB77E" w14:textId="4F64947C" w:rsidR="00F70C0C" w:rsidRPr="006C035C" w:rsidRDefault="00F70C0C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KI</w:t>
            </w:r>
            <w:r w:rsidR="002C2CC1" w:rsidRPr="006C035C">
              <w:rPr>
                <w:rFonts w:ascii="Lato" w:eastAsia="Yu Mincho" w:hAnsi="Lato" w:cs="Garamond"/>
                <w:b/>
                <w:color w:val="1A1A2E"/>
              </w:rPr>
              <w:t xml:space="preserve"> - 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>Energia Vitale</w:t>
            </w:r>
          </w:p>
          <w:p w14:paraId="62E52B85" w14:textId="77777777" w:rsidR="00F70C0C" w:rsidRPr="006C035C" w:rsidRDefault="00F70C0C" w:rsidP="00F70C0C">
            <w:pPr>
              <w:spacing w:after="40"/>
              <w:rPr>
                <w:rFonts w:ascii="Lato" w:hAnsi="Lato"/>
                <w:b/>
                <w:color w:val="1A1A2E"/>
                <w:sz w:val="22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2"/>
              </w:rPr>
              <w:t xml:space="preserve">Ki Max: ________    </w:t>
            </w:r>
          </w:p>
          <w:p w14:paraId="0CC389DA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8B0000"/>
                <w:sz w:val="16"/>
              </w:rPr>
              <w:t>attributo più basso + 2d6 prendi il più alto; l'1 si ritira sempre.</w:t>
            </w:r>
          </w:p>
          <w:p w14:paraId="101A4F0D" w14:textId="77777777" w:rsidR="00F70C0C" w:rsidRPr="006C035C" w:rsidRDefault="00F70C0C">
            <w:pPr>
              <w:spacing w:before="80" w:after="80"/>
              <w:jc w:val="center"/>
              <w:rPr>
                <w:rFonts w:ascii="Lato" w:hAnsi="Lato"/>
                <w:color w:val="B49650"/>
                <w:sz w:val="12"/>
              </w:rPr>
            </w:pPr>
          </w:p>
        </w:tc>
        <w:tc>
          <w:tcPr>
            <w:tcW w:w="5456" w:type="dxa"/>
          </w:tcPr>
          <w:p w14:paraId="50A82B5E" w14:textId="03039E63" w:rsidR="00E02454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>Ki attuale</w:t>
            </w:r>
          </w:p>
          <w:p w14:paraId="26ADB7A9" w14:textId="5EC34B72" w:rsidR="002C2CC1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 ____</w:t>
            </w:r>
            <w:r w:rsidR="002C2CC1" w:rsidRPr="00E02454">
              <w:rPr>
                <w:rFonts w:ascii="Lato" w:eastAsia="Yu Mincho" w:hAnsi="Lato" w:cs="Garamond"/>
                <w:b/>
                <w:color w:val="1A1A2E"/>
              </w:rPr>
              <w:t>________</w:t>
            </w:r>
            <w:r w:rsidR="000A7499" w:rsidRPr="00E02454">
              <w:rPr>
                <w:rFonts w:ascii="Lato" w:eastAsia="Yu Mincho" w:hAnsi="Lato" w:cs="Garamond"/>
                <w:b/>
                <w:color w:val="1A1A2E"/>
              </w:rPr>
              <w:t>____________________________</w:t>
            </w: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______ </w:t>
            </w:r>
          </w:p>
          <w:p w14:paraId="5C575560" w14:textId="347EFB26" w:rsidR="00F70C0C" w:rsidRPr="00E02454" w:rsidRDefault="002C2CC1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color w:val="8B0000"/>
                <w:sz w:val="16"/>
              </w:rPr>
              <w:t xml:space="preserve">Se è </w:t>
            </w:r>
            <w:r w:rsidR="00F70C0C" w:rsidRPr="00E02454">
              <w:rPr>
                <w:rFonts w:ascii="Lato" w:eastAsia="Yu Mincho" w:hAnsi="Lato" w:cs="Garamond"/>
                <w:color w:val="8B0000"/>
                <w:sz w:val="16"/>
              </w:rPr>
              <w:t>≤3 Genkai</w:t>
            </w:r>
          </w:p>
        </w:tc>
      </w:tr>
      <w:tr w:rsidR="00F70C0C" w:rsidRPr="006C035C" w14:paraId="5E5CBE84" w14:textId="77777777" w:rsidTr="002C2CC1">
        <w:tc>
          <w:tcPr>
            <w:tcW w:w="5456" w:type="dxa"/>
          </w:tcPr>
          <w:p w14:paraId="2308A2F4" w14:textId="77777777" w:rsidR="002C2CC1" w:rsidRPr="006C035C" w:rsidRDefault="00F70C0C" w:rsidP="00F70C0C">
            <w:pPr>
              <w:spacing w:after="6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SATORI</w:t>
            </w:r>
          </w:p>
          <w:p w14:paraId="29C0FFED" w14:textId="49C22606" w:rsidR="00F70C0C" w:rsidRPr="006C035C" w:rsidRDefault="002C2CC1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Successo automatico</w:t>
            </w:r>
            <w:r w:rsidR="0099305F">
              <w:rPr>
                <w:rFonts w:ascii="Lato" w:eastAsia="Yu Mincho" w:hAnsi="Lato" w:cs="Garamond"/>
                <w:b/>
                <w:color w:val="1A1A2E"/>
              </w:rPr>
              <w:t xml:space="preserve">. Usato </w:t>
            </w:r>
            <w:r w:rsidR="0099305F" w:rsidRPr="0099305F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</w:p>
          <w:p w14:paraId="6C26F459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1/sessione — dichiarato prima del tiro</w:t>
            </w:r>
          </w:p>
          <w:p w14:paraId="674A247E" w14:textId="25026844" w:rsidR="00F70C0C" w:rsidRPr="0099305F" w:rsidRDefault="00F70C0C" w:rsidP="00F70C0C">
            <w:pPr>
              <w:rPr>
                <w:rFonts w:ascii="Lato" w:eastAsia="Yu Mincho" w:hAnsi="Lato" w:cs="Garamond"/>
                <w:color w:val="1A1A2E"/>
                <w:sz w:val="18"/>
              </w:rPr>
            </w:pPr>
            <w:r w:rsidRPr="006C035C">
              <w:rPr>
                <w:rFonts w:ascii="Lato" w:eastAsia="Yu Mincho" w:hAnsi="Lato" w:cs="Garamond"/>
                <w:color w:val="1A1A2E"/>
                <w:sz w:val="18"/>
              </w:rPr>
              <w:t>il dado vale 2, niente Kiwami</w:t>
            </w:r>
            <w:r w:rsidR="0099305F">
              <w:rPr>
                <w:rFonts w:ascii="Lato" w:eastAsia="Yu Mincho" w:hAnsi="Lato" w:cs="Garamond"/>
                <w:color w:val="1A1A2E"/>
                <w:sz w:val="18"/>
              </w:rPr>
              <w:t>.</w:t>
            </w:r>
          </w:p>
        </w:tc>
        <w:tc>
          <w:tcPr>
            <w:tcW w:w="5456" w:type="dxa"/>
          </w:tcPr>
          <w:p w14:paraId="11B4C8E7" w14:textId="36ABA190" w:rsidR="00F70C0C" w:rsidRPr="0099305F" w:rsidRDefault="00F70C0C" w:rsidP="002C2CC1">
            <w:pPr>
              <w:spacing w:after="60"/>
              <w:rPr>
                <w:rFonts w:ascii="Lato" w:hAnsi="Lato"/>
                <w:sz w:val="18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SOROBAN — </w:t>
            </w:r>
            <w:r w:rsidR="0099305F" w:rsidRPr="0099305F">
              <w:rPr>
                <w:rFonts w:ascii="Lato" w:hAnsi="Lato"/>
                <w:sz w:val="18"/>
              </w:rPr>
              <w:t xml:space="preserve">per ogni tiro critico o fallimento </w:t>
            </w:r>
          </w:p>
          <w:p w14:paraId="5F8BF559" w14:textId="041CB6DF" w:rsidR="00F70C0C" w:rsidRPr="006C035C" w:rsidRDefault="00F70C0C" w:rsidP="002C2CC1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(11)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+1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+2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br/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-1 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(3)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-2</w:t>
            </w:r>
          </w:p>
          <w:p w14:paraId="2266D742" w14:textId="5667CB1D" w:rsidR="00F70C0C" w:rsidRPr="006C035C" w:rsidRDefault="008A700B" w:rsidP="002C2CC1">
            <w:pPr>
              <w:spacing w:before="80" w:after="80"/>
              <w:rPr>
                <w:rFonts w:ascii="Lato" w:hAnsi="Lato"/>
                <w:color w:val="B49650"/>
                <w:sz w:val="12"/>
              </w:rPr>
            </w:pPr>
            <w:r>
              <w:rPr>
                <w:rFonts w:ascii="Lato" w:eastAsia="Yu Mincho" w:hAnsi="Lato" w:cs="Garamond"/>
                <w:noProof/>
                <w:color w:val="B49650"/>
                <w:szCs w:val="28"/>
              </w:rPr>
              <w:drawing>
                <wp:anchor distT="0" distB="0" distL="114300" distR="114300" simplePos="0" relativeHeight="251658752" behindDoc="0" locked="0" layoutInCell="1" allowOverlap="1" wp14:anchorId="0FED81D5" wp14:editId="288E5E07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105410</wp:posOffset>
                  </wp:positionV>
                  <wp:extent cx="3190875" cy="2127250"/>
                  <wp:effectExtent l="0" t="0" r="9525" b="0"/>
                  <wp:wrapNone/>
                  <wp:docPr id="164169120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212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>0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1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2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3  4  </w:t>
            </w:r>
            <w:r w:rsidR="00F70C0C" w:rsidRPr="006C035C">
              <w:rPr>
                <w:rFonts w:ascii="Cambria Math" w:eastAsia="Yu Mincho" w:hAnsi="Cambria Math" w:cs="Cambria Math"/>
                <w:b/>
                <w:color w:val="B49650"/>
                <w:sz w:val="24"/>
              </w:rPr>
              <w:t>⑤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6  7  8  9</w:t>
            </w:r>
          </w:p>
        </w:tc>
      </w:tr>
    </w:tbl>
    <w:p w14:paraId="296B53B4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1576E2EE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CEC8354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  <w:gridCol w:w="5386"/>
      </w:tblGrid>
      <w:tr w:rsidR="00CC4CCB" w:rsidRPr="006C035C" w14:paraId="345FD629" w14:textId="77777777">
        <w:trPr>
          <w:jc w:val="center"/>
        </w:trPr>
        <w:tc>
          <w:tcPr>
            <w:tcW w:w="5386" w:type="dxa"/>
          </w:tcPr>
          <w:p w14:paraId="6876F033" w14:textId="77777777" w:rsidR="00CC4CCB" w:rsidRPr="006C035C" w:rsidRDefault="00A16712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NASAKE — Compassione</w:t>
            </w:r>
          </w:p>
          <w:p w14:paraId="35E9C7B1" w14:textId="77777777" w:rsidR="0019403F" w:rsidRDefault="0019403F">
            <w:pPr>
              <w:spacing w:after="40"/>
              <w:rPr>
                <w:rFonts w:ascii="Lato" w:eastAsia="Yu Mincho" w:hAnsi="Lato" w:cs="Garamond"/>
                <w:color w:val="787878"/>
                <w:sz w:val="18"/>
              </w:rPr>
            </w:pPr>
            <w:r>
              <w:rPr>
                <w:rFonts w:ascii="Lato" w:eastAsia="Yu Mincho" w:hAnsi="Lato" w:cs="Garamond"/>
                <w:color w:val="787878"/>
                <w:sz w:val="18"/>
              </w:rPr>
              <w:t>Se sei al massimo e fai un critico Kiwani prendi un punto.</w:t>
            </w:r>
          </w:p>
          <w:p w14:paraId="649EB21B" w14:textId="77777777" w:rsidR="00CC4CCB" w:rsidRPr="006C035C" w:rsidRDefault="00A16712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Solo donabile a un altro PG giocando la scena.</w:t>
            </w:r>
            <w:r w:rsidR="0019403F">
              <w:rPr>
                <w:rFonts w:ascii="Lato" w:eastAsia="Yu Mincho" w:hAnsi="Lato" w:cs="Garamond"/>
                <w:color w:val="787878"/>
                <w:sz w:val="18"/>
              </w:rPr>
              <w:t xml:space="preserve"> Max 1 punto.</w:t>
            </w:r>
          </w:p>
          <w:p w14:paraId="3723A9B9" w14:textId="77777777" w:rsidR="00F70C0C" w:rsidRPr="006C035C" w:rsidRDefault="00A16712">
            <w:pPr>
              <w:spacing w:before="4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Vuoto   </w:t>
            </w: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Pieno</w:t>
            </w:r>
          </w:p>
        </w:tc>
        <w:tc>
          <w:tcPr>
            <w:tcW w:w="5386" w:type="dxa"/>
          </w:tcPr>
          <w:p w14:paraId="6E32F7F8" w14:textId="77777777" w:rsidR="00CC4CCB" w:rsidRPr="006C035C" w:rsidRDefault="00CC4CCB">
            <w:pPr>
              <w:spacing w:before="40"/>
              <w:rPr>
                <w:rFonts w:ascii="Lato" w:hAnsi="Lato"/>
              </w:rPr>
            </w:pPr>
          </w:p>
        </w:tc>
      </w:tr>
    </w:tbl>
    <w:p w14:paraId="5BA7C07B" w14:textId="77777777" w:rsidR="007C539C" w:rsidRPr="006C035C" w:rsidRDefault="007C539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4D900380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8E33705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2FC27569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EQUIPAGGIAMENTO DI SERVIZIO</w:t>
      </w:r>
    </w:p>
    <w:p w14:paraId="521F18A2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In borghese non porti l'arma: resta nell'armadietto in centrale e si preleva, firmando, solo per le operazioni. (Regole di scontro: GENKAI_Combattimento.md)</w:t>
      </w:r>
    </w:p>
    <w:p w14:paraId="0E00D060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Revolver New Nambu M60 (.38, 5 colpi): Lucidità · vel. 4/2 · ricarica 5 · danno 4. Addestramento base: sai usarla, non sei un tiratore scelto</w:t>
      </w:r>
    </w:p>
    <w:p w14:paraId="5046BE54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Giubbotto antiproiettile: Assorbe 3 (fisso, contro ogni colpo) · indossare 4</w:t>
      </w:r>
    </w:p>
    <w:p w14:paraId="450072FC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Operazioni — Keib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(manganello): Silenzio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vel. 2/2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danno 2</w:t>
      </w:r>
    </w:p>
    <w:p w14:paraId="3D47F88D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Sempre con te — Keisatsu tech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(tesserino), manette, taccuino</w:t>
      </w:r>
    </w:p>
    <w:p w14:paraId="0D170C3F" w14:textId="77777777" w:rsidR="00CC4CCB" w:rsidRPr="0019403F" w:rsidRDefault="00A16712" w:rsidP="0019403F">
      <w:pPr>
        <w:keepLines/>
        <w:spacing w:after="20"/>
        <w:ind w:left="170"/>
        <w:rPr>
          <w:rFonts w:ascii="Lato" w:hAnsi="Lato"/>
          <w:color w:val="787878"/>
          <w:sz w:val="18"/>
        </w:rPr>
      </w:pPr>
      <w:r w:rsidRPr="006C035C">
        <w:rPr>
          <w:rFonts w:ascii="Lato" w:eastAsia="Yu Mincho" w:hAnsi="Lato" w:cs="Garamond"/>
          <w:color w:val="787878"/>
          <w:sz w:val="18"/>
        </w:rPr>
        <w:t>• A mani nude — Lotta 1 d'accademia: Presenza · vel. 1/1 · danno 1 (prese e immobilizzazioni; il grado 1 ce l'hanno tutti gli investigatori)</w:t>
      </w:r>
    </w:p>
    <w:p w14:paraId="66BE3409" w14:textId="37DCE363" w:rsidR="00CC4CCB" w:rsidRPr="0099305F" w:rsidRDefault="00A16712">
      <w:pPr>
        <w:keepNext/>
        <w:pageBreakBefore/>
        <w:spacing w:before="160" w:after="80"/>
        <w:rPr>
          <w:rFonts w:ascii="Lato" w:hAnsi="Lato"/>
          <w:sz w:val="18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lastRenderedPageBreak/>
        <w:t xml:space="preserve">GOU — IL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DEBIT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O / </w:t>
      </w:r>
      <w:r w:rsidR="0099305F" w:rsidRPr="000A7499">
        <w:rPr>
          <w:rFonts w:ascii="Lato" w:eastAsia="Yu Mincho" w:hAnsi="Lato" w:cs="Garamond"/>
          <w:color w:val="8B0000"/>
          <w:sz w:val="16"/>
        </w:rPr>
        <w:t>in gioco</w:t>
      </w:r>
      <w:r w:rsidR="000A7499">
        <w:rPr>
          <w:rFonts w:ascii="Lato" w:eastAsia="Yu Mincho" w:hAnsi="Lato" w:cs="Garamond"/>
          <w:color w:val="8B0000"/>
          <w:sz w:val="16"/>
        </w:rPr>
        <w:t xml:space="preserve"> ne</w:t>
      </w:r>
      <w:r w:rsidR="0099305F" w:rsidRPr="000A7499">
        <w:rPr>
          <w:rFonts w:ascii="Lato" w:eastAsia="Yu Mincho" w:hAnsi="Lato" w:cs="Garamond"/>
          <w:color w:val="8B0000"/>
          <w:sz w:val="16"/>
        </w:rPr>
        <w:t xml:space="preserve"> </w:t>
      </w:r>
      <w:r w:rsidRPr="000A7499">
        <w:rPr>
          <w:rFonts w:ascii="Lato" w:eastAsia="Yu Mincho" w:hAnsi="Lato" w:cs="Garamond"/>
          <w:color w:val="8B0000"/>
          <w:sz w:val="16"/>
        </w:rPr>
        <w:t>scegli uno</w:t>
      </w:r>
      <w:r w:rsidR="0099305F" w:rsidRPr="000A7499">
        <w:rPr>
          <w:rFonts w:ascii="Lato" w:eastAsia="Yu Mincho" w:hAnsi="Lato" w:cs="Garamond"/>
          <w:color w:val="8B0000"/>
          <w:sz w:val="16"/>
        </w:rPr>
        <w:t>, poi lo mantieni per tutta la sessione</w:t>
      </w:r>
      <w:r w:rsidR="000A7499" w:rsidRPr="000A7499">
        <w:rPr>
          <w:rFonts w:ascii="Lato" w:eastAsia="Yu Mincho" w:hAnsi="Lato" w:cs="Garamond"/>
          <w:color w:val="8B0000"/>
          <w:sz w:val="16"/>
        </w:rPr>
        <w:t>/campagna</w:t>
      </w:r>
    </w:p>
    <w:p w14:paraId="7BEDB062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 w14:paraId="68949875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Occhio della Gru</w:t>
      </w:r>
    </w:p>
    <w:p w14:paraId="27A9C042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Vedi ciò che altri non vedono — il dettaglio che cambia tutto.</w:t>
      </w:r>
    </w:p>
    <w:p w14:paraId="36417234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Lucidità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07C700A6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dichiarare dove stai guardando</w:t>
      </w:r>
    </w:p>
    <w:p w14:paraId="787085EA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Trovi il dettaglio nascosto e capisci in che direzione punta</w:t>
      </w:r>
    </w:p>
    <w:p w14:paraId="0FCE6942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Percepisci quanti elementi fuori posto ci sono (uno, più di uno, molti) — non sai cosa sono, ma sai quanto cercare</w:t>
      </w:r>
    </w:p>
    <w:p w14:paraId="7CA8B734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Cuore di Ghiaccio</w:t>
      </w:r>
    </w:p>
    <w:p w14:paraId="6F8948DD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Ti distacchi completamente dalla situazione. Niente ti tocca.</w:t>
      </w:r>
    </w:p>
    <w:p w14:paraId="00BD339C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Distacco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75719BBE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Nota: </w:t>
      </w:r>
      <w:r w:rsidRPr="006C035C">
        <w:rPr>
          <w:rFonts w:ascii="Lato" w:eastAsia="Yu Mincho" w:hAnsi="Lato" w:cs="Garamond"/>
          <w:color w:val="787878"/>
          <w:sz w:val="18"/>
        </w:rPr>
        <w:t>tiro emotivo = un tiro provocato dalla scena che ti colpisce, non un tiro che scegli di fare</w:t>
      </w:r>
    </w:p>
    <w:p w14:paraId="2270D172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Il primo tiro emotivo della scena è successo automatico</w:t>
      </w:r>
    </w:p>
    <w:p w14:paraId="5D1FC65F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+2 al prossimo tiro emotivo (bonus: si sottrae dal dado)</w:t>
      </w:r>
    </w:p>
    <w:p w14:paraId="270A210D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La Brace che Resta</w:t>
      </w:r>
    </w:p>
    <w:p w14:paraId="4AA2B0D6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Le emozioni lasciano calore. Il luogo è ancora tiepido di ciò che è stato provato.</w:t>
      </w:r>
    </w:p>
    <w:p w14:paraId="5E66D5A9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Ascolto o Distacco (a scelta)</w:t>
      </w:r>
      <w:r w:rsidR="007104C2" w:rsidRPr="006C035C">
        <w:rPr>
          <w:rFonts w:ascii="Lato" w:eastAsia="Yu Mincho" w:hAnsi="Lato" w:cs="Garamond"/>
          <w:color w:val="1A1A2E"/>
          <w:sz w:val="18"/>
        </w:rPr>
        <w:t xml:space="preserve">  </w:t>
      </w:r>
      <w:r w:rsidRPr="006C035C">
        <w:rPr>
          <w:rFonts w:ascii="Lato" w:eastAsia="Yu Mincho" w:hAnsi="Lato" w:cs="Garamond"/>
          <w:color w:val="1A1A2E"/>
          <w:sz w:val="18"/>
        </w:rPr>
        <w:t xml:space="preserve">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2A1F9F05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essere sul luogo, entro 24-48 ore dal fatto</w:t>
      </w:r>
    </w:p>
    <w:p w14:paraId="1A244881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Senti le emozioni dominanti e quante presenze diverse c’erano — distingui paura da rabbia da determinazione fredda</w:t>
      </w:r>
    </w:p>
    <w:p w14:paraId="7CFE2D7D" w14:textId="77777777" w:rsidR="00CC4CCB" w:rsidRPr="006C035C" w:rsidRDefault="00A16712">
      <w:pPr>
        <w:keepLines/>
        <w:spacing w:after="40"/>
        <w:ind w:left="340"/>
        <w:rPr>
          <w:rFonts w:ascii="Lato" w:hAnsi="Lato"/>
          <w:color w:val="1A1A2E"/>
          <w:sz w:val="18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Un’impressione emotiva generale (terrore, tensione) senza distinzione tra le persone</w:t>
      </w:r>
    </w:p>
    <w:p w14:paraId="3E241031" w14:textId="77777777" w:rsidR="00F70C0C" w:rsidRPr="006C035C" w:rsidRDefault="00F70C0C">
      <w:pPr>
        <w:keepLines/>
        <w:spacing w:after="40"/>
        <w:ind w:left="340"/>
        <w:rPr>
          <w:rFonts w:ascii="Lato" w:hAnsi="Lato"/>
          <w:sz w:val="12"/>
          <w:szCs w:val="14"/>
        </w:rPr>
      </w:pPr>
    </w:p>
    <w:p w14:paraId="088E0457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B493D98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5FC93F42" w14:textId="76E358F6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 xml:space="preserve">SENMON —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SPECIALIZZAZIONI (</w:t>
      </w:r>
      <w:r w:rsidRPr="006C035C">
        <w:rPr>
          <w:rFonts w:ascii="Lato" w:eastAsia="Yu Mincho" w:hAnsi="Lato" w:cs="Garamond"/>
          <w:b/>
          <w:color w:val="1A1A2E"/>
          <w:sz w:val="22"/>
        </w:rPr>
        <w:t>scegli una, grado 1</w:t>
      </w:r>
      <w:r w:rsidR="00D8254E">
        <w:rPr>
          <w:rFonts w:ascii="Lato" w:eastAsia="Yu Mincho" w:hAnsi="Lato" w:cs="Garamond"/>
          <w:b/>
          <w:color w:val="1A1A2E"/>
          <w:sz w:val="22"/>
        </w:rPr>
        <w:t>, *suggerito</w:t>
      </w:r>
      <w:r w:rsidRPr="006C035C">
        <w:rPr>
          <w:rFonts w:ascii="Lato" w:eastAsia="Yu Mincho" w:hAnsi="Lato" w:cs="Garamond"/>
          <w:b/>
          <w:color w:val="1A1A2E"/>
          <w:sz w:val="22"/>
        </w:rPr>
        <w:t>)</w:t>
      </w:r>
    </w:p>
    <w:p w14:paraId="7322AB1A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Parti da Praticante: +1 ai tiri pertinenti (il bonus si sottrae dal dado), conosci le cose comuni del campo senza tiro. Cresce con gli usi e i punti Shugy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>.</w:t>
      </w:r>
    </w:p>
    <w:p w14:paraId="140AEAE0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*Rilievi e fotografia (Lucidità) —  Documentare una scena è il tuo mestiere: luci, angoli, impronte, catena di custodia. Nessuno fotografa una stanza come te.</w:t>
      </w:r>
    </w:p>
    <w:p w14:paraId="01E1528B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Pedinamento (Lucidità) —  Distanze, riflessi nelle vetrine, cambi di marciapiede. Vedi ogni dettaglio — anche quando sei tu a seguire.</w:t>
      </w:r>
    </w:p>
    <w:p w14:paraId="3C2856B1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Sport e scommesse (Ascolto) —  Baseball, sumo, corse. Quote, allibratori, risultati pilotati. Conosci quel mondo fin troppo bene — e lui conosce te.</w:t>
      </w:r>
    </w:p>
    <w:p w14:paraId="3C45C5C1" w14:textId="3F084588" w:rsidR="00CC4CCB" w:rsidRPr="006C035C" w:rsidRDefault="00A16712">
      <w:pPr>
        <w:keepNext/>
        <w:spacing w:before="80"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</w:rPr>
        <w:t xml:space="preserve">Grado: ______    Usi: </w:t>
      </w:r>
      <w:r w:rsidRPr="006C035C">
        <w:rPr>
          <w:rFonts w:ascii="Segoe UI Symbol" w:eastAsia="Yu Mincho" w:hAnsi="Segoe UI Symbol" w:cs="Segoe UI Symbol"/>
          <w:color w:val="1A1A2E"/>
          <w:sz w:val="22"/>
        </w:rPr>
        <w:t>☐☐☐☐☐☐☐☐☐☐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 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7F1CE47D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10 usi + 19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(attr. chiave di scheda 6+)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Esperto (+2)  </w:t>
      </w:r>
      <w:r w:rsidRPr="006C035C">
        <w:rPr>
          <w:rFonts w:ascii="Lato" w:eastAsia="Yu Mincho" w:hAnsi="Lato" w:cs="Lato"/>
          <w:color w:val="787878"/>
          <w:sz w:val="16"/>
        </w:rPr>
        <w:t>·</w:t>
      </w:r>
      <w:r w:rsidRPr="006C035C">
        <w:rPr>
          <w:rFonts w:ascii="Lato" w:eastAsia="Yu Mincho" w:hAnsi="Lato" w:cs="Garamond"/>
          <w:color w:val="787878"/>
          <w:sz w:val="16"/>
        </w:rPr>
        <w:t xml:space="preserve">  25 usi + 39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(paletti)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Maestro</w:t>
      </w:r>
    </w:p>
    <w:p w14:paraId="1276929D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69E3469B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F18A3A4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6DB192B1" w14:textId="2E853333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Pr="006C035C">
        <w:rPr>
          <w:rFonts w:ascii="Lato" w:eastAsia="Yu Mincho" w:hAnsi="Lato" w:cs="Lato"/>
          <w:b/>
          <w:color w:val="1A1A2E"/>
          <w:sz w:val="22"/>
        </w:rPr>
        <w:t>—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CRESCITA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6D75AFD5" w14:textId="77777777" w:rsidR="00CC4CCB" w:rsidRPr="006C035C" w:rsidRDefault="00A16712">
      <w:pPr>
        <w:keepNext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Punti 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>: ____________________</w:t>
      </w:r>
    </w:p>
    <w:p w14:paraId="56E780FA" w14:textId="77777777" w:rsidR="00CC4CCB" w:rsidRPr="006C035C" w:rsidRDefault="00A16712">
      <w:pPr>
        <w:keepNext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Guadagno: 1 a sessione · 4-6 a caso chiuso · +1 scena personale ben gestita · +1 momento eccezionale (max 1/sessione)</w:t>
      </w:r>
    </w:p>
    <w:p w14:paraId="0A4BE7BE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Spesa tra i casi: attributo = arrivo ×3 · Ki max = arrivo ×4 (tetto 12) · Senmon 9/19/39 · Enja extra 12 · affinare il Gou = base ×11</w:t>
      </w:r>
    </w:p>
    <w:p w14:paraId="1D060D3D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0C368CE5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3C7D55B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4450C552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CHI SEI</w:t>
      </w:r>
    </w:p>
    <w:p w14:paraId="69AEBCA5" w14:textId="77777777" w:rsid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Sei brillante. Lo sanno tutti, tu per primo. Vedi cose che altri non vedono. Ricostruisci scene del crimine come se avessi assistito in persona.</w:t>
      </w:r>
      <w:r w:rsidRPr="006C035C">
        <w:rPr>
          <w:rFonts w:ascii="Lato" w:eastAsia="Yu Mincho" w:hAnsi="Lato" w:cs="Garamond"/>
          <w:color w:val="1A1A2E"/>
        </w:rPr>
        <w:br/>
        <w:t>Il problema è che la tua mente non si ferma mai. Cerchi stimoli. Adrenalina. Sfide.</w:t>
      </w:r>
      <w:r w:rsidRPr="006C035C">
        <w:rPr>
          <w:rFonts w:ascii="Lato" w:eastAsia="Yu Mincho" w:hAnsi="Lato" w:cs="Garamond"/>
          <w:color w:val="1A1A2E"/>
        </w:rPr>
        <w:br/>
        <w:t>Hai iniziato con le scommesse sportive tre anni fa. "Solo per divertimento." Poi le cifre sono cresciute. Ora scommetti su tutto: baseball, sumo, corse di cavalli. Vinci spesso - sei intelligente. Ma quando perdi, perdi grosso.</w:t>
      </w:r>
      <w:r w:rsidRPr="006C035C">
        <w:rPr>
          <w:rFonts w:ascii="Lato" w:eastAsia="Yu Mincho" w:hAnsi="Lato" w:cs="Garamond"/>
          <w:color w:val="1A1A2E"/>
        </w:rPr>
        <w:br/>
        <w:t>E ultimamente hai perso più di quanto hai vinto.</w:t>
      </w:r>
    </w:p>
    <w:p w14:paraId="6F87E852" w14:textId="77777777" w:rsidR="006C035C" w:rsidRPr="006C035C" w:rsidRDefault="006C035C" w:rsidP="006C035C">
      <w:pPr>
        <w:keepLines/>
        <w:pageBreakBefore/>
        <w:spacing w:after="60"/>
        <w:ind w:left="170"/>
        <w:rPr>
          <w:rFonts w:ascii="Lato" w:eastAsia="Yu Mincho" w:hAnsi="Lato" w:cs="Garamond"/>
          <w:color w:val="1A1A2E"/>
        </w:rPr>
      </w:pPr>
    </w:p>
    <w:p w14:paraId="4BE87E96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COME TI COMPORTI</w:t>
      </w:r>
    </w:p>
    <w:p w14:paraId="314D1071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pubblico: </w:t>
      </w:r>
      <w:r w:rsidRPr="006C035C">
        <w:rPr>
          <w:rFonts w:ascii="Lato" w:eastAsia="Yu Mincho" w:hAnsi="Lato" w:cs="Garamond"/>
          <w:color w:val="1A1A2E"/>
        </w:rPr>
        <w:t>Sei il tecnico sicuro di sé. Fai battute, smorzi la tensione. Sembri sempre sotto controllo. Sei quello che trova l’indizio che cambia tutto.</w:t>
      </w:r>
    </w:p>
    <w:p w14:paraId="747C919E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privato: </w:t>
      </w:r>
      <w:r w:rsidRPr="006C035C">
        <w:rPr>
          <w:rFonts w:ascii="Lato" w:eastAsia="Yu Mincho" w:hAnsi="Lato" w:cs="Garamond"/>
          <w:color w:val="1A1A2E"/>
        </w:rPr>
        <w:t>L’adrenalina è una droga. Quando non c’è, ti senti vuoto. Le scommesse riempiono quel vuoto. E adesso il vuoto sta per inghiottirti.</w:t>
      </w:r>
    </w:p>
    <w:p w14:paraId="69EB610B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Frase tipica: </w:t>
      </w:r>
      <w:r w:rsidRPr="006C035C">
        <w:rPr>
          <w:rFonts w:ascii="Lato" w:eastAsia="Yu Mincho" w:hAnsi="Lato" w:cs="Garamond"/>
          <w:color w:val="1A1A2E"/>
        </w:rPr>
        <w:t>Aspetta. Guarda qui. Vedi questo? Nessuno l’aveva notato.</w:t>
      </w:r>
    </w:p>
    <w:p w14:paraId="05F6CC93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Sotto pressione: </w:t>
      </w:r>
      <w:r w:rsidRPr="006C035C">
        <w:rPr>
          <w:rFonts w:ascii="Lato" w:eastAsia="Yu Mincho" w:hAnsi="Lato" w:cs="Garamond"/>
          <w:color w:val="1A1A2E"/>
        </w:rPr>
        <w:t>Diventi più arrogante. Prendi rischi. Scommetti - letteralmente e metaforicamente. A volte funziona. A volte no.</w:t>
      </w:r>
    </w:p>
    <w:p w14:paraId="6812D441" w14:textId="77777777" w:rsidR="00CC4CCB" w:rsidRDefault="006C035C" w:rsidP="006C035C">
      <w:pPr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Debolezza: </w:t>
      </w:r>
      <w:r w:rsidRPr="006C035C">
        <w:rPr>
          <w:rFonts w:ascii="Lato" w:eastAsia="Yu Mincho" w:hAnsi="Lato" w:cs="Garamond"/>
          <w:color w:val="1A1A2E"/>
        </w:rPr>
        <w:t>Quando qualcuno lo chiama "fortunato" invece di riconoscere il suo talento. O quando i debiti vengono anche solo sfiorati.</w:t>
      </w:r>
    </w:p>
    <w:p w14:paraId="3565ABF0" w14:textId="77777777" w:rsid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</w:rPr>
      </w:pPr>
    </w:p>
    <w:p w14:paraId="1881E65D" w14:textId="77777777" w:rsidR="006F0C03" w:rsidRPr="006C035C" w:rsidRDefault="006F0C03" w:rsidP="006F0C03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TRATTI PERSONALI</w:t>
      </w:r>
    </w:p>
    <w:p w14:paraId="4A6F3EE6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Vizio: </w:t>
      </w:r>
      <w:r w:rsidRPr="006C035C">
        <w:rPr>
          <w:rFonts w:ascii="Lato" w:eastAsia="Yu Mincho" w:hAnsi="Lato" w:cs="Garamond"/>
          <w:color w:val="1A1A2E"/>
        </w:rPr>
        <w:t>Mild Seven. Fuma solo sulla scena del crimine, dice che lo aiuta a pensare.</w:t>
      </w:r>
    </w:p>
    <w:p w14:paraId="28CCD17A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Tic: </w:t>
      </w:r>
      <w:r w:rsidRPr="006C035C">
        <w:rPr>
          <w:rFonts w:ascii="Lato" w:eastAsia="Yu Mincho" w:hAnsi="Lato" w:cs="Garamond"/>
          <w:color w:val="1A1A2E"/>
        </w:rPr>
        <w:t>Fa roteare una moneta da 500 yen tra le dita quando ragiona.</w:t>
      </w:r>
    </w:p>
    <w:p w14:paraId="548CF994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Oggetto: </w:t>
      </w:r>
      <w:r w:rsidRPr="006C035C">
        <w:rPr>
          <w:rFonts w:ascii="Lato" w:eastAsia="Yu Mincho" w:hAnsi="Lato" w:cs="Garamond"/>
          <w:color w:val="1A1A2E"/>
        </w:rPr>
        <w:t>Una lente d’ingrandimento pieghevole nel taschino — vecchia, graffiata, non la cambierebbe mai.</w:t>
      </w:r>
    </w:p>
    <w:p w14:paraId="3F4F8ED0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Gusto: </w:t>
      </w:r>
      <w:r w:rsidRPr="006C035C">
        <w:rPr>
          <w:rFonts w:ascii="Lato" w:eastAsia="Yu Mincho" w:hAnsi="Lato" w:cs="Garamond"/>
          <w:color w:val="1A1A2E"/>
        </w:rPr>
        <w:t>Yakitori e birra Asahi al bancone. Mai al tavolo, sempre al bancone.</w:t>
      </w:r>
    </w:p>
    <w:p w14:paraId="6A26988D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Superstizione: </w:t>
      </w:r>
      <w:r w:rsidRPr="006C035C">
        <w:rPr>
          <w:rFonts w:ascii="Lato" w:eastAsia="Yu Mincho" w:hAnsi="Lato" w:cs="Garamond"/>
          <w:color w:val="1A1A2E"/>
        </w:rPr>
        <w:t>Non inizia mai un sopralluogo dal lato destro della scena. Dice che porta sfortuna. Non sa spiegare perché.</w:t>
      </w:r>
    </w:p>
    <w:p w14:paraId="65B75501" w14:textId="77777777" w:rsidR="006F0C03" w:rsidRP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  <w:sz w:val="12"/>
          <w:szCs w:val="14"/>
        </w:rPr>
      </w:pPr>
    </w:p>
    <w:p w14:paraId="4544E3E6" w14:textId="77777777" w:rsidR="006F0C03" w:rsidRDefault="006F0C03" w:rsidP="006F0C03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EE7D4E7" w14:textId="77777777" w:rsidR="006F0C03" w:rsidRPr="006C035C" w:rsidRDefault="006F0C03" w:rsidP="006F0C03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1EDFA6C5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IL TUO PROBLEMA — IL GIOCO D’AZZARDO</w:t>
      </w:r>
    </w:p>
    <w:p w14:paraId="050D88FF" w14:textId="77777777" w:rsidR="00CC4CCB" w:rsidRDefault="00A16712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Devi soldi a Murakami, un allibratore indipendente. Non è yakuza - è quasi rispettabile. Ma i debiti sono debiti.</w:t>
      </w:r>
      <w:r w:rsidRPr="006C035C">
        <w:rPr>
          <w:rFonts w:ascii="Lato" w:eastAsia="Yu Mincho" w:hAnsi="Lato" w:cs="Garamond"/>
          <w:color w:val="1A1A2E"/>
        </w:rPr>
        <w:br/>
        <w:t>Murakami ha un uomo che si occupa delle riscossioni: Goto Masaru. Goto non minaccia mai. È educato, ragionevole, professionale. Il che lo rende più inquietante.</w:t>
      </w:r>
      <w:r w:rsidRPr="006C035C">
        <w:rPr>
          <w:rFonts w:ascii="Lato" w:eastAsia="Yu Mincho" w:hAnsi="Lato" w:cs="Garamond"/>
          <w:color w:val="1A1A2E"/>
        </w:rPr>
        <w:br/>
        <w:t>Sai che hai debiti di gioco con persone che non dimenticano. Sai che Goto potrebbe presentarsi in qualsiasi momento. E sai che se qualcuno in centrale scopre che scommetti illegalmente, la tua carriera è finita.</w:t>
      </w:r>
    </w:p>
    <w:p w14:paraId="734D3F4D" w14:textId="77777777" w:rsidR="006F0C03" w:rsidRPr="006C035C" w:rsidRDefault="006F0C03" w:rsidP="006C035C">
      <w:pPr>
        <w:keepLines/>
        <w:spacing w:after="60"/>
        <w:ind w:left="170"/>
        <w:rPr>
          <w:rFonts w:ascii="Lato" w:hAnsi="Lato"/>
        </w:rPr>
      </w:pPr>
    </w:p>
    <w:p w14:paraId="758274AA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GOTO Masaru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3"/>
        <w:gridCol w:w="8679"/>
      </w:tblGrid>
      <w:tr w:rsidR="00CC4CCB" w:rsidRPr="006C035C" w14:paraId="57342384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28C29C2A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Età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4CEDBB38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45 anni</w:t>
            </w:r>
          </w:p>
        </w:tc>
      </w:tr>
      <w:tr w:rsidR="00CC4CCB" w:rsidRPr="006C035C" w14:paraId="15C76B5D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0643666F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Occupazione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62BD5DE1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"Consulente finanziario" (riscossore per Murakami)</w:t>
            </w:r>
          </w:p>
        </w:tc>
      </w:tr>
      <w:tr w:rsidR="00CC4CCB" w:rsidRPr="006C035C" w14:paraId="7C97CDE8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1E6E9479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Aspetto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13429697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Completo grigio, occhiali, aspetto da impiegato. Non sembra minaccioso.</w:t>
            </w:r>
          </w:p>
        </w:tc>
      </w:tr>
      <w:tr w:rsidR="00CC4CCB" w:rsidRPr="006C035C" w14:paraId="76F2232A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66C3402E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Cosa vuole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6B820B23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I soldi, preferibilmente. Ma è pragmatico - potrebbe accettare alternative.</w:t>
            </w:r>
          </w:p>
        </w:tc>
      </w:tr>
    </w:tbl>
    <w:p w14:paraId="423C005D" w14:textId="77777777" w:rsidR="00CC4CCB" w:rsidRPr="006F0C03" w:rsidRDefault="00A16712" w:rsidP="006F0C03">
      <w:pPr>
        <w:keepLines/>
        <w:spacing w:after="40"/>
        <w:ind w:left="170"/>
        <w:jc w:val="center"/>
        <w:rPr>
          <w:rFonts w:ascii="Lato" w:eastAsia="Yu Mincho" w:hAnsi="Lato" w:cs="Garamond"/>
          <w:color w:val="1A1A2E"/>
          <w:sz w:val="18"/>
          <w:szCs w:val="20"/>
        </w:rPr>
      </w:pPr>
      <w:r w:rsidRPr="006F0C03">
        <w:rPr>
          <w:rFonts w:ascii="Lato" w:eastAsia="Yu Mincho" w:hAnsi="Lato" w:cs="Garamond"/>
          <w:color w:val="1A1A2E"/>
          <w:sz w:val="18"/>
          <w:szCs w:val="20"/>
        </w:rPr>
        <w:t>Parla di "soluzioni", "accordi", "comprensione reciproca". Sorride sempre. Le minacce sono solo sottintese.</w:t>
      </w:r>
    </w:p>
    <w:p w14:paraId="12E6BE3D" w14:textId="77777777" w:rsidR="006C035C" w:rsidRPr="006F0C03" w:rsidRDefault="006C035C">
      <w:pPr>
        <w:keepLines/>
        <w:spacing w:after="40"/>
        <w:ind w:left="170"/>
        <w:rPr>
          <w:rFonts w:ascii="Lato" w:hAnsi="Lato"/>
          <w:sz w:val="12"/>
          <w:szCs w:val="14"/>
        </w:rPr>
      </w:pPr>
    </w:p>
    <w:p w14:paraId="391CE475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4751C1F" w14:textId="77777777" w:rsidR="006F0C03" w:rsidRPr="006F0C03" w:rsidRDefault="006F0C03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3BC48CE8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CONOSCENZA — ODA Takumi</w:t>
      </w:r>
    </w:p>
    <w:p w14:paraId="7E5E6A3B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</w:rPr>
        <w:t>Ex testimone di un vecchio caso, ora piccolo ricettatore</w:t>
      </w:r>
    </w:p>
    <w:p w14:paraId="071E645B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1A1A2E"/>
        </w:rPr>
        <w:t>Gli hai evitato il carcere anni fa, ti deve un favore. Conosce il sottobosco di Kyoto, sente voci, sa chi vende cosa a chi.</w:t>
      </w:r>
    </w:p>
    <w:p w14:paraId="33FCA18B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Contatto: </w:t>
      </w:r>
      <w:r w:rsidRPr="006C035C">
        <w:rPr>
          <w:rFonts w:ascii="Lato" w:eastAsia="Yu Mincho" w:hAnsi="Lato" w:cs="Garamond"/>
          <w:color w:val="1A1A2E"/>
          <w:sz w:val="18"/>
        </w:rPr>
        <w:t>Bazzica al Bar Shinjuku a Gion, tutte le sere dopo le 21.</w:t>
      </w:r>
    </w:p>
    <w:p w14:paraId="7DCE2AF5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1A1A2E"/>
          <w:sz w:val="18"/>
        </w:rPr>
        <w:t>Che tu continui a chiudere un occhio sui suoi affari minori.</w:t>
      </w:r>
    </w:p>
    <w:p w14:paraId="6952F48F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Una volta per sessione senza conseguenze. La seconda volta, il favore diventa più grande.</w:t>
      </w:r>
    </w:p>
    <w:p w14:paraId="2E7D0005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0C769324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3BF77EF4" w14:textId="77777777" w:rsidR="006F0C03" w:rsidRPr="006F0C03" w:rsidRDefault="006F0C03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20CE3D4B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LA SQUADRA</w:t>
      </w:r>
    </w:p>
    <w:p w14:paraId="23123A3E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YAMAMOTO Kenji: </w:t>
      </w:r>
      <w:r w:rsidRPr="006C035C">
        <w:rPr>
          <w:rFonts w:ascii="Lato" w:eastAsia="Yu Mincho" w:hAnsi="Lato" w:cs="Garamond"/>
          <w:color w:val="1A1A2E"/>
        </w:rPr>
        <w:t>Il capo. Duro, giusto, ma ultimamente lo vedo stanco. Non glielo dirò mai.</w:t>
      </w:r>
    </w:p>
    <w:p w14:paraId="0D5127C1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NAKAMURA Shota: </w:t>
      </w:r>
      <w:r w:rsidRPr="006C035C">
        <w:rPr>
          <w:rFonts w:ascii="Lato" w:eastAsia="Yu Mincho" w:hAnsi="Lato" w:cs="Garamond"/>
          <w:color w:val="1A1A2E"/>
        </w:rPr>
        <w:t>Troppo lento per i miei gusti, ma quando trova qualcosa è sempre la cosa giusta.</w:t>
      </w:r>
    </w:p>
    <w:p w14:paraId="7D6ED8AC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SATO Yuki: </w:t>
      </w:r>
      <w:r w:rsidRPr="006C035C">
        <w:rPr>
          <w:rFonts w:ascii="Lato" w:eastAsia="Yu Mincho" w:hAnsi="Lato" w:cs="Garamond"/>
          <w:color w:val="1A1A2E"/>
        </w:rPr>
        <w:t>Il ragazzino del laboratorio. Bravo, ma deve smettere di chiedere il permesso per tutto.</w:t>
      </w:r>
    </w:p>
    <w:p w14:paraId="207B3C37" w14:textId="77777777" w:rsidR="00383BA7" w:rsidRDefault="00A16712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FUJITA Emi: </w:t>
      </w:r>
      <w:r w:rsidRPr="006C035C">
        <w:rPr>
          <w:rFonts w:ascii="Lato" w:eastAsia="Yu Mincho" w:hAnsi="Lato" w:cs="Garamond"/>
          <w:color w:val="1A1A2E"/>
        </w:rPr>
        <w:t>Mi legge come un libro aperto. Questo mi innervosisce.</w:t>
      </w:r>
    </w:p>
    <w:p w14:paraId="32C1DC07" w14:textId="77777777" w:rsidR="007104C2" w:rsidRPr="007104C2" w:rsidRDefault="007104C2">
      <w:pPr>
        <w:keepLines/>
        <w:pageBreakBefore/>
        <w:spacing w:after="60"/>
        <w:ind w:left="170"/>
        <w:rPr>
          <w:rFonts w:ascii="Lato" w:hAnsi="Lato"/>
          <w:b/>
          <w:bCs/>
          <w:color w:val="1A1A2E"/>
        </w:rPr>
      </w:pPr>
      <w:r w:rsidRPr="007104C2">
        <w:rPr>
          <w:rFonts w:ascii="Lato" w:hAnsi="Lato"/>
          <w:b/>
          <w:bCs/>
          <w:color w:val="1A1A2E"/>
        </w:rPr>
        <w:t>PROMEMORIA DA TAVOLO</w:t>
      </w:r>
    </w:p>
    <w:p>
      <w:pPr>
        <w:keepNext/>
        <w:spacing w:before="40" w:after="20"/>
      </w:pPr>
      <w:r>
        <w:rPr>
          <w:rFonts w:ascii="Lato" w:hAnsi="Lato"/>
          <w:b/>
          <w:i w:val="0"/>
          <w:color w:val="1A1A2E"/>
          <w:sz w:val="20"/>
        </w:rPr>
        <w:t>I SOLDI — GIAPPONE 1997</w:t>
      </w:r>
    </w:p>
    <w:p>
      <w:pPr>
        <w:keepNext/>
        <w:spacing w:before="0" w:after="60"/>
      </w:pPr>
      <w:r>
        <w:rPr>
          <w:rFonts w:ascii="Lato" w:hAnsi="Lato"/>
          <w:b w:val="0"/>
          <w:i w:val="0"/>
          <w:color w:val="555555"/>
          <w:sz w:val="17"/>
        </w:rPr>
        <w:t>Regola pratica: togli due zeri e hai gli euro di oggi. Si paga quasi tutto in contanti, e la banconota da 10.000 yen è quella della spesa.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850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2608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  <w:tc>
          <w:tcPr>
            <w:tcW w:type="dxa" w:w="13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3742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 caffè in lattina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la banconota di tutti i giorni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1.000 ¥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una ciotola di ramen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1.000.000 ¥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~10.000 €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un'auto usata, un anno d'affitto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Per farsi l'orecchio: metropolitana 200 ¥ · pranzo in tavola calda 800 ¥ · un appartamento a Kyoto 60-80.000 ¥ al mese · lo stipendio di un investigatore ~380.000 ¥ al mese.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LE TUE ARMI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Arma</w:t>
            </w:r>
          </w:p>
        </w:tc>
        <w:tc>
          <w:tcPr>
            <w:tcW w:type="dxa" w:w="147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Attacchi su</w:t>
            </w:r>
          </w:p>
        </w:tc>
        <w:tc>
          <w:tcPr>
            <w:tcW w:type="dxa" w:w="158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Ti difendi su</w:t>
            </w:r>
          </w:p>
        </w:tc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Estrarre / Colpire / Ricarica</w:t>
            </w:r>
          </w:p>
        </w:tc>
        <w:tc>
          <w:tcPr>
            <w:tcW w:type="dxa" w:w="153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Danno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Revolver New Nambu (3 colpi)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Lucidità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Distacco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/ 2 / 5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Manganello 警棒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Silenzio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Ascolto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/ 2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Mani nude (Lotta)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Presenza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Pazienza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/ 1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+ scarto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In borghese la pistola resta in armadietto: si preleva firmando. Giubbotto antiproiettile: assorbe 3 fisso, si indossa con velocità 4. Le Senmon d'arma valgono per una sola arma, dichiarata, e contano solo in attacco.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LO SCONTRO — UNO SCAMBIO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</w:r>
          </w:p>
        </w:tc>
        <w:tc>
          <w:tcPr>
            <w:tcW w:type="dxa" w:w="890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  <w:t>Cosa si fa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1 · DICHIARI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Attacchi, ti muovi, minacci, o una manovra. La difesa NON si dichiara: si decide dopo, quando il colpo sta per arrivare.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2 · INIZIATIVA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2d6 + modificatore di Presenza + velocità dell'arma o dell'azione (+ il Tame). Il totale più BASSO agisce per primo; a parità chi ha più Presenza, poi simultanei. Oltre 15 sei fuori tempo.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3 · RISOLVI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Nell'ordine. Chi viene colpito perde l'azione che non ha ancora fatto, a meno che stringa i denti.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QUELLO CHE PUOI DICHIARARE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ATTACCARE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2d6 (− Senmon − Tame) ≤ attributo dell'arma: pari all'attributo è colpito. Scarto = attributo − tiro. Danno = scarto + danno dell'arma. Chi ha attaccato non si difende più, in quello scambio.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MUOVERTI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Riposizionarti, raggiungere una copertura, aprire una porta, buttarti fuori dalla stanza. Un piccolo movimento più l'attacco lo concede il GM.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MINACCIARE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Solo voce, velocità 0. 2d6 ≤ Presenza: se riesce lui è scosso — al prossimo tiro d'iniziativa ritira il dado più basso e tiene il più alto. Una volta sola per scontro, riuscita o no. Chi minaccia può comunque difendersi.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MIRARE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Pistole e fucili: non spari, prendi la linea. Dagli scambi dopo −1 alla somma, al massimo due scambi. Devi restare fermo: se ti muovi, vai in Ukemi o prendi danno, la mira è persa. Poi spari a velocità 0.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SOTTO TIRO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L'arma è già puntata addosso: la tua velocità è 0. Non è la mira, non dà bonus al tiro. Se prendi danno o il bersaglio esce dalla linea, va ripreso.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PREPARARTI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Rinunci ad agire in questo scambio: dal tiro dopo hai −1. Non si cumula e resta finché non lo usi.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TAME (il fiato)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Insieme all'attacco: fino a +3 sull'iniziativa e altrettanto in meno sul tiro d'attacco. Più aspetti, più tardi agisci.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QUANDO IL COLPO ARRIVA SU DI 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UKEMI (difesa)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Solo se non hai ancora agito: la tua azione diventa difesa. 2d6 ≤ attributo di difesa dell'arma che ti attacca; scarto di difesa = attributo − tiro. Vale contro un attacco solo. Puoi bruciare 1 Ki (uno per scambio) per −2, solo restando a Ki ≥ 1.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DANNO SUBITO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Danno dell'attacco − scarto di difesa − assorbimento − copertura, minimo 0. Si perde in Ki.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ASSORBE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Vale sempre, anche senza tiro di difesa: giubbotto antiproiettile 3 (indossarlo: velocità 4) · tavolo di legno ribaltato 1 (2) · dietro un muro 5 (1).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STRINGERE I DENTI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Se il danno che passa è 1 o 2 puoi non perdere l'azione: paghi 1 punto dell'attributo che stai usando, da subito. Se è già a 4 non c'è più niente da stringere. Da 3 in su nessuno sceglie.</w:t>
            </w:r>
          </w:p>
        </w:tc>
      </w:tr>
    </w:tbl>
    <w:p>
      <w:pPr>
        <w:keepNext/>
        <w:spacing w:before="80" w:after="20"/>
      </w:pPr>
      <w:r>
        <w:rPr>
          <w:rFonts w:ascii="Lato" w:hAnsi="Lato"/>
          <w:b w:val="0"/>
          <w:i w:val="0"/>
          <w:sz w:val="16"/>
        </w:rPr>
        <w:t>Critici: 1+1 = +1d6 (danni se attacchi, parato se ti difendi) · 6+6 sull'attacco = mancato, e tiri 1d6 sulla tabella degli imprevisti; in difesa il 12 è solo una difesa fallita.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>Modificatore di Presenza: 4 → +2 · 5 → +1 · 6 → 0 · 7 → −1 · 8 → −2 · 9 → −3.    Opportunità: se batti la sua iniziativa di 5 o più, hai in più un movimento o un'azione di scena — mai due attacchi.    Fuori tempo: oltre 15 non agisci; nello scambio dopo la tua iniziativa è il migliore dei tuoi 2d6 e basta.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>Distanza, con la pistola: afferrati +2 e niente mira · a un passo −1 · nella stessa stanza normale · lontano +1. Con mani, coltello e manganello: se non sei già addosso, prima ti muovi.</w:t>
      </w:r>
    </w:p>
    <w:p>
      <w:pPr>
        <w:keepNext w:val="0"/>
        <w:spacing w:before="0" w:after="40"/>
      </w:pPr>
      <w:r>
        <w:rPr>
          <w:rFonts w:ascii="Lato" w:hAnsi="Lato"/>
          <w:b/>
          <w:i w:val="0"/>
          <w:color w:val="8B1A1A"/>
          <w:sz w:val="17"/>
        </w:rPr>
        <w:t>A Ki 0 sotto i colpi si muore: il combattimento è raro, breve e letale, e andarsene è quasi sempre la giocata migliore.</w:t>
      </w:r>
    </w:p>
    <w:p>
      <w:pPr>
        <w:keepNext/>
        <w:spacing w:before="200" w:after="40"/>
      </w:pPr>
      <w:r>
        <w:rPr>
          <w:rFonts w:ascii="Lato" w:hAnsi="Lato"/>
          <w:b/>
          <w:i w:val="0"/>
          <w:color w:val="1A1A2E"/>
          <w:sz w:val="20"/>
        </w:rPr>
        <w:t>APPUNTI</w:t>
      </w:r>
    </w:p>
    <w:tbl>
      <w:tblPr>
        <w:tblStyle w:val="Tabellasemplice-3"/>
        <w:tblW w:w="0" w:type="auto"/>
        <w:tblLook w:val="0400" w:firstRow="0" w:lastRow="0" w:firstColumn="0" w:lastColumn="0" w:noHBand="0" w:noVBand="1"/>
      </w:tblPr>
      <w:tblGrid>
        <w:gridCol w:w="10912"/>
      </w:tblGrid>
      <w:tr w:rsidR="007104C2" w14:paraId="1508299E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C557221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F5AE825" w14:textId="77777777" w:rsidTr="007104C2">
        <w:trPr>
          <w:trHeight w:val="449"/>
        </w:trPr>
        <w:tc>
          <w:tcPr>
            <w:tcW w:w="10912" w:type="dxa"/>
          </w:tcPr>
          <w:p w14:paraId="75314CC4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5CD2B72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5D88D7D7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3293B11" w14:textId="77777777" w:rsidTr="007104C2">
        <w:trPr>
          <w:trHeight w:val="449"/>
        </w:trPr>
        <w:tc>
          <w:tcPr>
            <w:tcW w:w="10912" w:type="dxa"/>
          </w:tcPr>
          <w:p w14:paraId="0B08942D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0C9A8AE4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3FCBE846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</w:tbl>
    <w:p>
      <w:pPr>
        <w:keepNext w:val="0"/>
        <w:spacing w:before="0" w:after="0" w:line="20" w:lineRule="exact"/>
      </w:pPr>
      <w:r>
        <w:rPr>
          <w:sz w:val="2"/>
        </w:rPr>
        <w:br w:type="page"/>
      </w:r>
    </w:p>
    <w:p w14:paraId="2D6A9D10" w14:textId="77777777" w:rsidR="00CC4CCB" w:rsidRPr="007104C2" w:rsidRDefault="00A16712">
      <w:pPr>
        <w:spacing w:after="40"/>
        <w:jc w:val="center"/>
        <w:rPr>
          <w:rFonts w:ascii="Lato" w:hAnsi="Lato"/>
          <w:sz w:val="24"/>
          <w:szCs w:val="28"/>
        </w:rPr>
      </w:pPr>
      <w:r w:rsidRPr="007104C2">
        <w:rPr>
          <w:rFonts w:ascii="Lato" w:eastAsia="Yu Mincho" w:hAnsi="Lato" w:cs="Garamond"/>
          <w:color w:val="B49650"/>
          <w:szCs w:val="28"/>
        </w:rPr>
        <w:lastRenderedPageBreak/>
        <w:t>GENKAI v</w:t>
      </w:r>
      <w:r w:rsidR="007104C2">
        <w:rPr>
          <w:rFonts w:ascii="Lato" w:eastAsia="Yu Mincho" w:hAnsi="Lato" w:cs="Garamond"/>
          <w:color w:val="B49650"/>
          <w:szCs w:val="28"/>
        </w:rPr>
        <w:t xml:space="preserve">er: </w:t>
      </w:r>
      <w:r w:rsidRPr="007104C2">
        <w:rPr>
          <w:rFonts w:ascii="Lato" w:eastAsia="Yu Mincho" w:hAnsi="Lato" w:cs="Garamond"/>
          <w:color w:val="B49650"/>
          <w:szCs w:val="28"/>
        </w:rPr>
        <w:t>1.3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649"/>
        <w:gridCol w:w="2041"/>
      </w:tblGrid>
      <w:tr w:rsidR="00CC4CCB" w:rsidRPr="006C035C" w14:paraId="2C6E2BED" w14:textId="77777777">
        <w:trPr>
          <w:jc w:val="center"/>
        </w:trPr>
        <w:tc>
          <w:tcPr>
            <w:tcW w:w="4082" w:type="dxa"/>
            <w:vAlign w:val="center"/>
          </w:tcPr>
          <w:p w14:paraId="6E182B80" w14:textId="77777777" w:rsidR="00CC4CCB" w:rsidRPr="006C035C" w:rsidRDefault="00A16712">
            <w:pPr>
              <w:spacing w:after="40"/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中村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 xml:space="preserve"> 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翔太</w:t>
            </w:r>
          </w:p>
          <w:p w14:paraId="3049D2A6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6"/>
              </w:rPr>
              <w:t>NAKAMURA Shota</w:t>
            </w:r>
          </w:p>
        </w:tc>
        <w:tc>
          <w:tcPr>
            <w:tcW w:w="4649" w:type="dxa"/>
            <w:vAlign w:val="center"/>
          </w:tcPr>
          <w:p w14:paraId="1B22FB9B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Età </w:t>
            </w:r>
            <w:r w:rsidRPr="006C035C">
              <w:rPr>
                <w:rFonts w:ascii="Lato" w:eastAsia="Yu Mincho" w:hAnsi="Lato" w:cs="Garamond"/>
                <w:color w:val="1A1A2E"/>
              </w:rPr>
              <w:t>38</w:t>
            </w:r>
          </w:p>
          <w:p w14:paraId="281B1FDC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Ruolo </w:t>
            </w:r>
            <w:r w:rsidRPr="006C035C">
              <w:rPr>
                <w:rFonts w:ascii="Lato" w:eastAsia="Yu Mincho" w:hAnsi="Lato" w:cs="Garamond"/>
                <w:color w:val="1A1A2E"/>
              </w:rPr>
              <w:t>Specialista Interrogatori</w:t>
            </w:r>
          </w:p>
          <w:p w14:paraId="33A1F764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Grado </w:t>
            </w:r>
            <w:r w:rsidRPr="006C035C">
              <w:rPr>
                <w:rFonts w:ascii="Lato" w:eastAsia="Yu Mincho" w:hAnsi="Lato" w:cs="Garamond"/>
                <w:color w:val="1A1A2E"/>
              </w:rPr>
              <w:t>Ispettore (Keibu-ho)</w:t>
            </w:r>
          </w:p>
          <w:p w14:paraId="679C8135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Servizio </w:t>
            </w:r>
            <w:r w:rsidRPr="006C035C">
              <w:rPr>
                <w:rFonts w:ascii="Lato" w:eastAsia="Yu Mincho" w:hAnsi="Lato" w:cs="Garamond"/>
                <w:color w:val="1A1A2E"/>
              </w:rPr>
              <w:t>14 anni</w:t>
            </w:r>
          </w:p>
        </w:tc>
        <w:tc>
          <w:tcPr>
            <w:tcW w:w="2041" w:type="dxa"/>
            <w:vAlign w:val="center"/>
          </w:tcPr>
          <w:p w14:paraId="7A15ABD6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noProof/>
              </w:rPr>
              <w:drawing>
                <wp:inline distT="0" distB="0" distL="0" distR="0" wp14:anchorId="4BCD4EEE" wp14:editId="1E59D97A">
                  <wp:extent cx="810000" cy="1080000"/>
                  <wp:effectExtent l="0" t="0" r="0" b="0"/>
                  <wp:docPr id="892638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97EE41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749BEE34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D0E42BE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4A2FA9F8" w14:textId="361883DD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ATTRIBUTI</w:t>
      </w:r>
      <w:r w:rsidR="0019403F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850"/>
        <w:gridCol w:w="1664"/>
        <w:gridCol w:w="7089"/>
      </w:tblGrid>
      <w:tr w:rsidR="007C539C" w:rsidRPr="006C035C" w14:paraId="749F88D6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1A1A2E"/>
            <w:tcW w:w="630" w:type="pct"/>
          </w:tcPr>
          <w:p w14:paraId="2F0C5A2F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Attributo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87" w:type="pct"/>
          </w:tcPr>
          <w:p w14:paraId="07EC8F6D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757" w:type="pct"/>
          </w:tcPr>
          <w:p w14:paraId="51166F89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Attuale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226" w:type="pct"/>
          </w:tcPr>
          <w:p w14:paraId="64C1A9E4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Note</w:t>
            </w:r>
          </w:p>
        </w:tc>
      </w:tr>
      <w:tr w:rsidR="007C539C" w:rsidRPr="006C035C" w14:paraId="2A9D0CB8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275160FF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Distacco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7802D5CC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2EC82DBD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508F758A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 w:rsidR="007C539C" w:rsidRPr="006C035C" w14:paraId="0BDDC04A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65FDC3A9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Pazienza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53481BE9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582EE16E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198B30D9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 w:rsidR="007C539C" w:rsidRPr="006C035C" w14:paraId="2C33D963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552686FC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Silenzio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421562E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616FB645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15B06C35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 w:rsidR="007C539C" w:rsidRPr="006C035C" w14:paraId="27410F06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5C278447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Lucidità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730A8569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0967925C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6566791C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 w:rsidR="007C539C" w:rsidRPr="006C035C" w14:paraId="282866B9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05EA2995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Ascolto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0349E8C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8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152BA928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47050F4A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 w:rsidR="007C539C" w:rsidRPr="006C035C" w14:paraId="5F261B7D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30F97CB5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Presenza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6E31F9C0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5E2ECE7E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44B49788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 w14:paraId="53F97781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Si tirano 2d6</w:t>
      </w:r>
      <w:r w:rsidR="00EE49A1">
        <w:rPr>
          <w:rFonts w:ascii="Lato" w:hAnsi="Lato"/>
          <w:sz w:val="18"/>
        </w:rPr>
        <w:t>, si applicano i modificatori,</w:t>
      </w:r>
      <w:r w:rsidRPr="0019403F">
        <w:rPr>
          <w:rFonts w:ascii="Lato" w:hAnsi="Lato"/>
          <w:sz w:val="18"/>
        </w:rPr>
        <w:t xml:space="preserve"> punteggio minore o uguale al tuo attributo successo.</w:t>
      </w:r>
      <w:r w:rsidR="00BA5A35">
        <w:rPr>
          <w:rFonts w:ascii="Lato" w:hAnsi="Lato"/>
          <w:sz w:val="18"/>
        </w:rPr>
        <w:t xml:space="preserve"> I critici si leggono sui dadi nudi.</w:t>
      </w:r>
    </w:p>
    <w:p w14:paraId="246A7BB0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2</w:t>
      </w:r>
      <w:r w:rsidR="00EE49A1">
        <w:rPr>
          <w:rFonts w:ascii="Lato" w:hAnsi="Lato"/>
          <w:sz w:val="18"/>
        </w:rPr>
        <w:t xml:space="preserve"> (Kiwami) successo critico</w:t>
      </w:r>
      <w:r w:rsidRPr="0019403F">
        <w:rPr>
          <w:rFonts w:ascii="Lato" w:hAnsi="Lato"/>
          <w:sz w:val="18"/>
        </w:rPr>
        <w:t>,</w:t>
      </w:r>
      <w:r>
        <w:rPr>
          <w:rFonts w:ascii="Lato" w:hAnsi="Lato"/>
          <w:sz w:val="18"/>
        </w:rPr>
        <w:t xml:space="preserve"> </w:t>
      </w:r>
      <w:r w:rsidR="00EE49A1">
        <w:rPr>
          <w:rFonts w:ascii="Lato" w:hAnsi="Lato"/>
          <w:sz w:val="18"/>
        </w:rPr>
        <w:t>aggiungi</w:t>
      </w:r>
      <w:r>
        <w:rPr>
          <w:rFonts w:ascii="Lato" w:hAnsi="Lato"/>
          <w:sz w:val="18"/>
        </w:rPr>
        <w:t xml:space="preserve"> un punto nell’attributo usato e nel Ki, </w:t>
      </w:r>
      <w:r w:rsidR="00EE49A1">
        <w:rPr>
          <w:rFonts w:ascii="Lato" w:hAnsi="Lato"/>
          <w:sz w:val="18"/>
        </w:rPr>
        <w:t>con 3 (Nami) scegli se mettere un punto nell’attributo o nel Ki.</w:t>
      </w:r>
    </w:p>
    <w:p w14:paraId="2417D107" w14:textId="77777777" w:rsidR="0019403F" w:rsidRP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12</w:t>
      </w:r>
      <w:r w:rsidR="00EE49A1">
        <w:rPr>
          <w:rFonts w:ascii="Lato" w:hAnsi="Lato"/>
          <w:sz w:val="18"/>
        </w:rPr>
        <w:t xml:space="preserve"> (Kiwami)</w:t>
      </w:r>
      <w:r w:rsidRPr="0019403F">
        <w:rPr>
          <w:rFonts w:ascii="Lato" w:hAnsi="Lato"/>
          <w:sz w:val="18"/>
        </w:rPr>
        <w:t xml:space="preserve"> fallimento critico</w:t>
      </w:r>
      <w:r>
        <w:rPr>
          <w:rFonts w:ascii="Lato" w:hAnsi="Lato"/>
          <w:sz w:val="18"/>
        </w:rPr>
        <w:t>, perdi 1 punto</w:t>
      </w:r>
      <w:r w:rsidR="00EE49A1">
        <w:rPr>
          <w:rFonts w:ascii="Lato" w:hAnsi="Lato"/>
          <w:sz w:val="18"/>
        </w:rPr>
        <w:t xml:space="preserve"> nell’attributo usato e nel Ki, con 11 (Nami) scegli se perdere un punto nell’attributo o nel Ki.</w:t>
      </w:r>
    </w:p>
    <w:p w14:paraId="40BAB4F6" w14:textId="77777777" w:rsidR="0019403F" w:rsidRPr="006C035C" w:rsidRDefault="0019403F">
      <w:pPr>
        <w:spacing w:before="60" w:after="40"/>
        <w:ind w:left="170"/>
        <w:rPr>
          <w:rFonts w:ascii="Lato" w:hAnsi="Lato"/>
          <w:sz w:val="12"/>
          <w:szCs w:val="14"/>
        </w:rPr>
      </w:pPr>
    </w:p>
    <w:p w14:paraId="55BD1CC7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305EF36" w14:textId="77777777" w:rsidR="00F70C0C" w:rsidRPr="006C035C" w:rsidRDefault="00F70C0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6"/>
        <w:gridCol w:w="5456"/>
      </w:tblGrid>
      <w:tr w:rsidR="00F70C0C" w:rsidRPr="006C035C" w14:paraId="1D7331CC" w14:textId="77777777" w:rsidTr="002C2CC1">
        <w:tc>
          <w:tcPr>
            <w:tcW w:w="5456" w:type="dxa"/>
          </w:tcPr>
          <w:p w14:paraId="462DB77E" w14:textId="4F64947C" w:rsidR="00F70C0C" w:rsidRPr="006C035C" w:rsidRDefault="00F70C0C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KI</w:t>
            </w:r>
            <w:r w:rsidR="002C2CC1" w:rsidRPr="006C035C">
              <w:rPr>
                <w:rFonts w:ascii="Lato" w:eastAsia="Yu Mincho" w:hAnsi="Lato" w:cs="Garamond"/>
                <w:b/>
                <w:color w:val="1A1A2E"/>
              </w:rPr>
              <w:t xml:space="preserve"> - 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>Energia Vitale</w:t>
            </w:r>
          </w:p>
          <w:p w14:paraId="62E52B85" w14:textId="77777777" w:rsidR="00F70C0C" w:rsidRPr="006C035C" w:rsidRDefault="00F70C0C" w:rsidP="00F70C0C">
            <w:pPr>
              <w:spacing w:after="40"/>
              <w:rPr>
                <w:rFonts w:ascii="Lato" w:hAnsi="Lato"/>
                <w:b/>
                <w:color w:val="1A1A2E"/>
                <w:sz w:val="22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2"/>
              </w:rPr>
              <w:t xml:space="preserve">Ki Max: ________    </w:t>
            </w:r>
          </w:p>
          <w:p w14:paraId="0CC389DA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8B0000"/>
                <w:sz w:val="16"/>
              </w:rPr>
              <w:t>attributo più basso + 2d6 prendi il più alto; l'1 si ritira sempre.</w:t>
            </w:r>
          </w:p>
          <w:p w14:paraId="101A4F0D" w14:textId="77777777" w:rsidR="00F70C0C" w:rsidRPr="006C035C" w:rsidRDefault="00F70C0C">
            <w:pPr>
              <w:spacing w:before="80" w:after="80"/>
              <w:jc w:val="center"/>
              <w:rPr>
                <w:rFonts w:ascii="Lato" w:hAnsi="Lato"/>
                <w:color w:val="B49650"/>
                <w:sz w:val="12"/>
              </w:rPr>
            </w:pPr>
          </w:p>
        </w:tc>
        <w:tc>
          <w:tcPr>
            <w:tcW w:w="5456" w:type="dxa"/>
          </w:tcPr>
          <w:p w14:paraId="50A82B5E" w14:textId="03039E63" w:rsidR="00E02454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>Ki attuale</w:t>
            </w:r>
          </w:p>
          <w:p w14:paraId="26ADB7A9" w14:textId="5EC34B72" w:rsidR="002C2CC1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 ____</w:t>
            </w:r>
            <w:r w:rsidR="002C2CC1" w:rsidRPr="00E02454">
              <w:rPr>
                <w:rFonts w:ascii="Lato" w:eastAsia="Yu Mincho" w:hAnsi="Lato" w:cs="Garamond"/>
                <w:b/>
                <w:color w:val="1A1A2E"/>
              </w:rPr>
              <w:t>________</w:t>
            </w:r>
            <w:r w:rsidR="000A7499" w:rsidRPr="00E02454">
              <w:rPr>
                <w:rFonts w:ascii="Lato" w:eastAsia="Yu Mincho" w:hAnsi="Lato" w:cs="Garamond"/>
                <w:b/>
                <w:color w:val="1A1A2E"/>
              </w:rPr>
              <w:t>____________________________</w:t>
            </w: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______ </w:t>
            </w:r>
          </w:p>
          <w:p w14:paraId="5C575560" w14:textId="347EFB26" w:rsidR="00F70C0C" w:rsidRPr="00E02454" w:rsidRDefault="002C2CC1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color w:val="8B0000"/>
                <w:sz w:val="16"/>
              </w:rPr>
              <w:t xml:space="preserve">Se è </w:t>
            </w:r>
            <w:r w:rsidR="00F70C0C" w:rsidRPr="00E02454">
              <w:rPr>
                <w:rFonts w:ascii="Lato" w:eastAsia="Yu Mincho" w:hAnsi="Lato" w:cs="Garamond"/>
                <w:color w:val="8B0000"/>
                <w:sz w:val="16"/>
              </w:rPr>
              <w:t>≤3 Genkai</w:t>
            </w:r>
          </w:p>
        </w:tc>
      </w:tr>
      <w:tr w:rsidR="00F70C0C" w:rsidRPr="006C035C" w14:paraId="5E5CBE84" w14:textId="77777777" w:rsidTr="002C2CC1">
        <w:tc>
          <w:tcPr>
            <w:tcW w:w="5456" w:type="dxa"/>
          </w:tcPr>
          <w:p w14:paraId="2308A2F4" w14:textId="77777777" w:rsidR="002C2CC1" w:rsidRPr="006C035C" w:rsidRDefault="00F70C0C" w:rsidP="00F70C0C">
            <w:pPr>
              <w:spacing w:after="6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SATORI</w:t>
            </w:r>
          </w:p>
          <w:p w14:paraId="29C0FFED" w14:textId="49C22606" w:rsidR="00F70C0C" w:rsidRPr="006C035C" w:rsidRDefault="002C2CC1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Successo automatico</w:t>
            </w:r>
            <w:r w:rsidR="0099305F">
              <w:rPr>
                <w:rFonts w:ascii="Lato" w:eastAsia="Yu Mincho" w:hAnsi="Lato" w:cs="Garamond"/>
                <w:b/>
                <w:color w:val="1A1A2E"/>
              </w:rPr>
              <w:t xml:space="preserve">. Usato </w:t>
            </w:r>
            <w:r w:rsidR="0099305F" w:rsidRPr="0099305F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</w:p>
          <w:p w14:paraId="6C26F459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1/sessione — dichiarato prima del tiro</w:t>
            </w:r>
          </w:p>
          <w:p w14:paraId="674A247E" w14:textId="25026844" w:rsidR="00F70C0C" w:rsidRPr="0099305F" w:rsidRDefault="00F70C0C" w:rsidP="00F70C0C">
            <w:pPr>
              <w:rPr>
                <w:rFonts w:ascii="Lato" w:eastAsia="Yu Mincho" w:hAnsi="Lato" w:cs="Garamond"/>
                <w:color w:val="1A1A2E"/>
                <w:sz w:val="18"/>
              </w:rPr>
            </w:pPr>
            <w:r w:rsidRPr="006C035C">
              <w:rPr>
                <w:rFonts w:ascii="Lato" w:eastAsia="Yu Mincho" w:hAnsi="Lato" w:cs="Garamond"/>
                <w:color w:val="1A1A2E"/>
                <w:sz w:val="18"/>
              </w:rPr>
              <w:t>il dado vale 2, niente Kiwami</w:t>
            </w:r>
            <w:r w:rsidR="0099305F">
              <w:rPr>
                <w:rFonts w:ascii="Lato" w:eastAsia="Yu Mincho" w:hAnsi="Lato" w:cs="Garamond"/>
                <w:color w:val="1A1A2E"/>
                <w:sz w:val="18"/>
              </w:rPr>
              <w:t>.</w:t>
            </w:r>
          </w:p>
        </w:tc>
        <w:tc>
          <w:tcPr>
            <w:tcW w:w="5456" w:type="dxa"/>
          </w:tcPr>
          <w:p w14:paraId="11B4C8E7" w14:textId="36ABA190" w:rsidR="00F70C0C" w:rsidRPr="0099305F" w:rsidRDefault="00F70C0C" w:rsidP="002C2CC1">
            <w:pPr>
              <w:spacing w:after="60"/>
              <w:rPr>
                <w:rFonts w:ascii="Lato" w:hAnsi="Lato"/>
                <w:sz w:val="18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SOROBAN — </w:t>
            </w:r>
            <w:r w:rsidR="0099305F" w:rsidRPr="0099305F">
              <w:rPr>
                <w:rFonts w:ascii="Lato" w:hAnsi="Lato"/>
                <w:sz w:val="18"/>
              </w:rPr>
              <w:t xml:space="preserve">per ogni tiro critico o fallimento </w:t>
            </w:r>
          </w:p>
          <w:p w14:paraId="5F8BF559" w14:textId="041CB6DF" w:rsidR="00F70C0C" w:rsidRPr="006C035C" w:rsidRDefault="00F70C0C" w:rsidP="002C2CC1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(11)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+1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+2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br/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-1 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(3)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-2</w:t>
            </w:r>
          </w:p>
          <w:p w14:paraId="2266D742" w14:textId="5667CB1D" w:rsidR="00F70C0C" w:rsidRPr="006C035C" w:rsidRDefault="008A700B" w:rsidP="002C2CC1">
            <w:pPr>
              <w:spacing w:before="80" w:after="80"/>
              <w:rPr>
                <w:rFonts w:ascii="Lato" w:hAnsi="Lato"/>
                <w:color w:val="B49650"/>
                <w:sz w:val="12"/>
              </w:rPr>
            </w:pPr>
            <w:r>
              <w:rPr>
                <w:rFonts w:ascii="Lato" w:eastAsia="Yu Mincho" w:hAnsi="Lato" w:cs="Garamond"/>
                <w:noProof/>
                <w:color w:val="B49650"/>
                <w:szCs w:val="28"/>
              </w:rPr>
              <w:drawing>
                <wp:anchor distT="0" distB="0" distL="114300" distR="114300" simplePos="0" relativeHeight="251658752" behindDoc="0" locked="0" layoutInCell="1" allowOverlap="1" wp14:anchorId="0FED81D5" wp14:editId="288E5E07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105410</wp:posOffset>
                  </wp:positionV>
                  <wp:extent cx="3190875" cy="2127250"/>
                  <wp:effectExtent l="0" t="0" r="9525" b="0"/>
                  <wp:wrapNone/>
                  <wp:docPr id="164169120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212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>0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1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2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3  4  </w:t>
            </w:r>
            <w:r w:rsidR="00F70C0C" w:rsidRPr="006C035C">
              <w:rPr>
                <w:rFonts w:ascii="Cambria Math" w:eastAsia="Yu Mincho" w:hAnsi="Cambria Math" w:cs="Cambria Math"/>
                <w:b/>
                <w:color w:val="B49650"/>
                <w:sz w:val="24"/>
              </w:rPr>
              <w:t>⑤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6  7  8  9</w:t>
            </w:r>
          </w:p>
        </w:tc>
      </w:tr>
    </w:tbl>
    <w:p w14:paraId="4FE60150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45CD38D9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D0AB984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  <w:gridCol w:w="5386"/>
      </w:tblGrid>
      <w:tr w:rsidR="00CC4CCB" w:rsidRPr="006C035C" w14:paraId="42BE04C8" w14:textId="77777777">
        <w:trPr>
          <w:jc w:val="center"/>
        </w:trPr>
        <w:tc>
          <w:tcPr>
            <w:tcW w:w="5386" w:type="dxa"/>
          </w:tcPr>
          <w:p w14:paraId="4F7BF13E" w14:textId="77777777" w:rsidR="00CC4CCB" w:rsidRPr="006C035C" w:rsidRDefault="00A16712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NASAKE — Compassione</w:t>
            </w:r>
          </w:p>
          <w:p w14:paraId="60E2ADC4" w14:textId="77777777" w:rsidR="0019403F" w:rsidRDefault="0019403F">
            <w:pPr>
              <w:spacing w:after="40"/>
              <w:rPr>
                <w:rFonts w:ascii="Lato" w:eastAsia="Yu Mincho" w:hAnsi="Lato" w:cs="Garamond"/>
                <w:color w:val="787878"/>
                <w:sz w:val="18"/>
              </w:rPr>
            </w:pPr>
            <w:r>
              <w:rPr>
                <w:rFonts w:ascii="Lato" w:eastAsia="Yu Mincho" w:hAnsi="Lato" w:cs="Garamond"/>
                <w:color w:val="787878"/>
                <w:sz w:val="18"/>
              </w:rPr>
              <w:t>Se sei al massimo e fai un critico Kiwani prendi un punto.</w:t>
            </w:r>
          </w:p>
          <w:p w14:paraId="733114A9" w14:textId="77777777" w:rsidR="00CC4CCB" w:rsidRPr="006C035C" w:rsidRDefault="00A16712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Solo donabile a un altro PG giocando la scena.</w:t>
            </w:r>
            <w:r w:rsidR="0019403F">
              <w:rPr>
                <w:rFonts w:ascii="Lato" w:eastAsia="Yu Mincho" w:hAnsi="Lato" w:cs="Garamond"/>
                <w:color w:val="787878"/>
                <w:sz w:val="18"/>
              </w:rPr>
              <w:t xml:space="preserve"> Max 1 punto.</w:t>
            </w:r>
          </w:p>
          <w:p w14:paraId="3CF29D24" w14:textId="77777777" w:rsidR="00F70C0C" w:rsidRPr="006C035C" w:rsidRDefault="00A16712">
            <w:pPr>
              <w:spacing w:before="4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Vuoto   </w:t>
            </w: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Pieno</w:t>
            </w:r>
          </w:p>
        </w:tc>
        <w:tc>
          <w:tcPr>
            <w:tcW w:w="5386" w:type="dxa"/>
          </w:tcPr>
          <w:p w14:paraId="428350C2" w14:textId="77777777" w:rsidR="00CC4CCB" w:rsidRPr="006C035C" w:rsidRDefault="00CC4CCB">
            <w:pPr>
              <w:spacing w:before="40"/>
              <w:rPr>
                <w:rFonts w:ascii="Lato" w:hAnsi="Lato"/>
              </w:rPr>
            </w:pPr>
          </w:p>
        </w:tc>
      </w:tr>
    </w:tbl>
    <w:p w14:paraId="0ECA527D" w14:textId="77777777" w:rsidR="007C539C" w:rsidRPr="006C035C" w:rsidRDefault="007C539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02CB331F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874D818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4592F487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EQUIPAGGIAMENTO DI SERVIZIO</w:t>
      </w:r>
    </w:p>
    <w:p w14:paraId="31BBA76D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In borghese non porti l'arma: resta nell'armadietto in centrale e si preleva, firmando, solo per le operazioni. (Regole di scontro: GENKAI_Combattimento.md)</w:t>
      </w:r>
    </w:p>
    <w:p w14:paraId="0712C5E9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Revolver New Nambu M60 (.38, 5 colpi): Lucidità · vel. 4/2 · ricarica 5 · danno 4. Addestramento base: sai usarla, non sei un tiratore scelto</w:t>
      </w:r>
    </w:p>
    <w:p w14:paraId="763F2FCB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Giubbotto antiproiettile: Assorbe 3 (fisso, contro ogni colpo) · indossare 4</w:t>
      </w:r>
    </w:p>
    <w:p w14:paraId="711968C4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Operazioni — Keib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(manganello): Silenzio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vel. 2/2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danno 2</w:t>
      </w:r>
    </w:p>
    <w:p w14:paraId="76D5284D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Sempre con te — Keisatsu tech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(tesserino), manette, taccuino</w:t>
      </w:r>
    </w:p>
    <w:p w14:paraId="6A7810F9" w14:textId="77777777" w:rsidR="00CC4CCB" w:rsidRPr="0019403F" w:rsidRDefault="00A16712" w:rsidP="0019403F">
      <w:pPr>
        <w:keepLines/>
        <w:spacing w:after="20"/>
        <w:ind w:left="170"/>
        <w:rPr>
          <w:rFonts w:ascii="Lato" w:hAnsi="Lato"/>
          <w:color w:val="787878"/>
          <w:sz w:val="18"/>
        </w:rPr>
      </w:pPr>
      <w:r w:rsidRPr="006C035C">
        <w:rPr>
          <w:rFonts w:ascii="Lato" w:eastAsia="Yu Mincho" w:hAnsi="Lato" w:cs="Garamond"/>
          <w:color w:val="787878"/>
          <w:sz w:val="18"/>
        </w:rPr>
        <w:t>• A mani nude — Lotta 1 d'accademia: Presenza · vel. 1/1 · danno 1 (prese e immobilizzazioni; il grado 1 ce l'hanno tutti gli investigatori)</w:t>
      </w:r>
    </w:p>
    <w:p w14:paraId="66BE3409" w14:textId="37DCE363" w:rsidR="00CC4CCB" w:rsidRPr="0099305F" w:rsidRDefault="00A16712">
      <w:pPr>
        <w:keepNext/>
        <w:pageBreakBefore/>
        <w:spacing w:before="160" w:after="80"/>
        <w:rPr>
          <w:rFonts w:ascii="Lato" w:hAnsi="Lato"/>
          <w:sz w:val="18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lastRenderedPageBreak/>
        <w:t xml:space="preserve">GOU — IL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DEBIT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O / </w:t>
      </w:r>
      <w:r w:rsidR="0099305F" w:rsidRPr="000A7499">
        <w:rPr>
          <w:rFonts w:ascii="Lato" w:eastAsia="Yu Mincho" w:hAnsi="Lato" w:cs="Garamond"/>
          <w:color w:val="8B0000"/>
          <w:sz w:val="16"/>
        </w:rPr>
        <w:t>in gioco</w:t>
      </w:r>
      <w:r w:rsidR="000A7499">
        <w:rPr>
          <w:rFonts w:ascii="Lato" w:eastAsia="Yu Mincho" w:hAnsi="Lato" w:cs="Garamond"/>
          <w:color w:val="8B0000"/>
          <w:sz w:val="16"/>
        </w:rPr>
        <w:t xml:space="preserve"> ne</w:t>
      </w:r>
      <w:r w:rsidR="0099305F" w:rsidRPr="000A7499">
        <w:rPr>
          <w:rFonts w:ascii="Lato" w:eastAsia="Yu Mincho" w:hAnsi="Lato" w:cs="Garamond"/>
          <w:color w:val="8B0000"/>
          <w:sz w:val="16"/>
        </w:rPr>
        <w:t xml:space="preserve"> </w:t>
      </w:r>
      <w:r w:rsidRPr="000A7499">
        <w:rPr>
          <w:rFonts w:ascii="Lato" w:eastAsia="Yu Mincho" w:hAnsi="Lato" w:cs="Garamond"/>
          <w:color w:val="8B0000"/>
          <w:sz w:val="16"/>
        </w:rPr>
        <w:t>scegli uno</w:t>
      </w:r>
      <w:r w:rsidR="0099305F" w:rsidRPr="000A7499">
        <w:rPr>
          <w:rFonts w:ascii="Lato" w:eastAsia="Yu Mincho" w:hAnsi="Lato" w:cs="Garamond"/>
          <w:color w:val="8B0000"/>
          <w:sz w:val="16"/>
        </w:rPr>
        <w:t>, poi lo mantieni per tutta la sessione</w:t>
      </w:r>
      <w:r w:rsidR="000A7499" w:rsidRPr="000A7499">
        <w:rPr>
          <w:rFonts w:ascii="Lato" w:eastAsia="Yu Mincho" w:hAnsi="Lato" w:cs="Garamond"/>
          <w:color w:val="8B0000"/>
          <w:sz w:val="16"/>
        </w:rPr>
        <w:t>/campagna</w:t>
      </w:r>
    </w:p>
    <w:p w14:paraId="1FB54CD4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 w14:paraId="09512521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Ombra della Verità</w:t>
      </w:r>
    </w:p>
    <w:p w14:paraId="090A1ABD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Senti quando qualcuno mente. Non sai come, ma lo senti.</w:t>
      </w:r>
    </w:p>
    <w:p w14:paraId="63B07D87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Ascolto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04CC9F14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aver parlato con la persona per almeno qualche minuto</w:t>
      </w:r>
    </w:p>
    <w:p w14:paraId="38FF7F7C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Certezza della bugia + l’area generale (mente sull’orario, su una persona, su un luogo — non il contenuto specifico)</w:t>
      </w:r>
    </w:p>
    <w:p w14:paraId="3CCA7AE2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Senti disonestà, ma non distingui se è bugia, nervosismo, o qualcosa di personale</w:t>
      </w:r>
    </w:p>
    <w:p w14:paraId="3ED90AD7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Porta Socchiusa</w:t>
      </w:r>
    </w:p>
    <w:p w14:paraId="2781B2AC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Le persone si aprono con te. Dicono più di quanto vorrebbero.</w:t>
      </w:r>
    </w:p>
    <w:p w14:paraId="35B03EC9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Ascolto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456577BE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richiede conversazione in corso (non si usa come apertura)</w:t>
      </w:r>
    </w:p>
    <w:p w14:paraId="60AF7BE1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Il PNG rivela qualcosa che non voleva assolutamente dire</w:t>
      </w:r>
    </w:p>
    <w:p w14:paraId="473047FF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Il PNG lascia trapelare qualcosa, ma si ferma prima di dire troppo</w:t>
      </w:r>
    </w:p>
    <w:p w14:paraId="2246D2A3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La Risalita della Carpa</w:t>
      </w:r>
    </w:p>
    <w:p w14:paraId="120B7841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Non molli. Mai. La tua pazienza è una forza della natura.</w:t>
      </w:r>
    </w:p>
    <w:p w14:paraId="5D112290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Pazienza o Presenza (a scelta)</w:t>
      </w:r>
      <w:r w:rsidR="007104C2" w:rsidRPr="006C035C">
        <w:rPr>
          <w:rFonts w:ascii="Lato" w:eastAsia="Yu Mincho" w:hAnsi="Lato" w:cs="Garamond"/>
          <w:color w:val="1A1A2E"/>
          <w:sz w:val="18"/>
        </w:rPr>
        <w:t xml:space="preserve">  </w:t>
      </w:r>
      <w:r w:rsidRPr="006C035C">
        <w:rPr>
          <w:rFonts w:ascii="Lato" w:eastAsia="Yu Mincho" w:hAnsi="Lato" w:cs="Garamond"/>
          <w:color w:val="1A1A2E"/>
          <w:sz w:val="18"/>
        </w:rPr>
        <w:t xml:space="preserve">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7567DD0E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l’interrogatorio deve essere in corso da tempo</w:t>
      </w:r>
    </w:p>
    <w:p w14:paraId="2C984DC2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Il PNG si contraddice su un punto specifico — la sua storia cede sotto il peso della ripetizione</w:t>
      </w:r>
    </w:p>
    <w:p w14:paraId="69EBE610" w14:textId="77777777" w:rsidR="00CC4CCB" w:rsidRPr="006C035C" w:rsidRDefault="00A16712">
      <w:pPr>
        <w:keepLines/>
        <w:spacing w:after="40"/>
        <w:ind w:left="340"/>
        <w:rPr>
          <w:rFonts w:ascii="Lato" w:hAnsi="Lato"/>
          <w:color w:val="1A1A2E"/>
          <w:sz w:val="18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Il PNG è visibilmente stanco, la coerenza vacilla, ma la storia regge</w:t>
      </w:r>
    </w:p>
    <w:p w14:paraId="19E5E4CF" w14:textId="77777777" w:rsidR="00F70C0C" w:rsidRPr="006C035C" w:rsidRDefault="00F70C0C">
      <w:pPr>
        <w:keepLines/>
        <w:spacing w:after="40"/>
        <w:ind w:left="340"/>
        <w:rPr>
          <w:rFonts w:ascii="Lato" w:hAnsi="Lato"/>
          <w:sz w:val="12"/>
          <w:szCs w:val="14"/>
        </w:rPr>
      </w:pPr>
    </w:p>
    <w:p w14:paraId="23878961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1AE2036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5FC93F42" w14:textId="76E358F6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 xml:space="preserve">SENMON —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SPECIALIZZAZIONI (</w:t>
      </w:r>
      <w:r w:rsidRPr="006C035C">
        <w:rPr>
          <w:rFonts w:ascii="Lato" w:eastAsia="Yu Mincho" w:hAnsi="Lato" w:cs="Garamond"/>
          <w:b/>
          <w:color w:val="1A1A2E"/>
          <w:sz w:val="22"/>
        </w:rPr>
        <w:t>scegli una, grado 1</w:t>
      </w:r>
      <w:r w:rsidR="00D8254E">
        <w:rPr>
          <w:rFonts w:ascii="Lato" w:eastAsia="Yu Mincho" w:hAnsi="Lato" w:cs="Garamond"/>
          <w:b/>
          <w:color w:val="1A1A2E"/>
          <w:sz w:val="22"/>
        </w:rPr>
        <w:t>, *suggerito</w:t>
      </w:r>
      <w:r w:rsidRPr="006C035C">
        <w:rPr>
          <w:rFonts w:ascii="Lato" w:eastAsia="Yu Mincho" w:hAnsi="Lato" w:cs="Garamond"/>
          <w:b/>
          <w:color w:val="1A1A2E"/>
          <w:sz w:val="22"/>
        </w:rPr>
        <w:t>)</w:t>
      </w:r>
    </w:p>
    <w:p w14:paraId="6B335A0E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Parti da Praticante: +1 ai tiri pertinenti (il bonus si sottrae dal dado), conosci le cose comuni del campo senza tiro. Cresce con gli usi e i punti Shugy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>.</w:t>
      </w:r>
    </w:p>
    <w:p w14:paraId="2C12BEB4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*Interrogatorio (Pazienza o Ascolto) —  Il tuo mestiere. Sblocca le tecniche di apertura (Rispecchiamento, Linguaggio Inclusivo...) — il terreno emotivo che prepari prima delle domande vere.</w:t>
      </w:r>
    </w:p>
    <w:p w14:paraId="662ABD5B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Conoscere il quartiere (Ascolto — quartiere a scelta) —  Le strade dove sei cresciuto o quelle dove lavori da anni: le facce, le abitudini, chi vede tutto e chi non parla.</w:t>
      </w:r>
    </w:p>
    <w:p w14:paraId="10AF2E38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Ricerca d’archivio (Pazienza) —  Registri, protocolli, fascicoli. Dove gli altri si arrendono dopo un’ora, tu stai ancora leggendo.</w:t>
      </w:r>
    </w:p>
    <w:p w14:paraId="3C45C5C1" w14:textId="3F084588" w:rsidR="00CC4CCB" w:rsidRPr="006C035C" w:rsidRDefault="00A16712">
      <w:pPr>
        <w:keepNext/>
        <w:spacing w:before="80"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</w:rPr>
        <w:t xml:space="preserve">Grado: ______    Usi: </w:t>
      </w:r>
      <w:r w:rsidRPr="006C035C">
        <w:rPr>
          <w:rFonts w:ascii="Segoe UI Symbol" w:eastAsia="Yu Mincho" w:hAnsi="Segoe UI Symbol" w:cs="Segoe UI Symbol"/>
          <w:color w:val="1A1A2E"/>
          <w:sz w:val="22"/>
        </w:rPr>
        <w:t>☐☐☐☐☐☐☐☐☐☐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 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53760653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10 usi + 19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(attr. chiave di scheda 6+)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Esperto (+2)  </w:t>
      </w:r>
      <w:r w:rsidRPr="006C035C">
        <w:rPr>
          <w:rFonts w:ascii="Lato" w:eastAsia="Yu Mincho" w:hAnsi="Lato" w:cs="Lato"/>
          <w:color w:val="787878"/>
          <w:sz w:val="16"/>
        </w:rPr>
        <w:t>·</w:t>
      </w:r>
      <w:r w:rsidRPr="006C035C">
        <w:rPr>
          <w:rFonts w:ascii="Lato" w:eastAsia="Yu Mincho" w:hAnsi="Lato" w:cs="Garamond"/>
          <w:color w:val="787878"/>
          <w:sz w:val="16"/>
        </w:rPr>
        <w:t xml:space="preserve">  25 usi + 39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(paletti)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Maestro</w:t>
      </w:r>
    </w:p>
    <w:p w14:paraId="71DD6F99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570F2B6E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C01F5B2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6DB192B1" w14:textId="2E853333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Pr="006C035C">
        <w:rPr>
          <w:rFonts w:ascii="Lato" w:eastAsia="Yu Mincho" w:hAnsi="Lato" w:cs="Lato"/>
          <w:b/>
          <w:color w:val="1A1A2E"/>
          <w:sz w:val="22"/>
        </w:rPr>
        <w:t>—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CRESCITA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765911AA" w14:textId="77777777" w:rsidR="00CC4CCB" w:rsidRPr="006C035C" w:rsidRDefault="00A16712">
      <w:pPr>
        <w:keepNext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Punti 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>: ____________________</w:t>
      </w:r>
    </w:p>
    <w:p w14:paraId="5207ADDA" w14:textId="77777777" w:rsidR="00CC4CCB" w:rsidRPr="006C035C" w:rsidRDefault="00A16712">
      <w:pPr>
        <w:keepNext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Guadagno: 1 a sessione · 4-6 a caso chiuso · +1 scena personale ben gestita · +1 momento eccezionale (max 1/sessione)</w:t>
      </w:r>
    </w:p>
    <w:p w14:paraId="0BA57138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Spesa tra i casi: attributo = arrivo ×3 · Ki max = arrivo ×4 (tetto 12) · Senmon 9/19/39 · Enja extra 12 · affinare il Gou = base ×11</w:t>
      </w:r>
    </w:p>
    <w:p w14:paraId="64F52FD5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2D38EAF4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B9A4DAE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69A31182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CHI SEI</w:t>
      </w:r>
    </w:p>
    <w:p w14:paraId="2FE38776" w14:textId="77777777" w:rsid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Sei quello che fa parlare le persone. Non con la forza - con la pazienza. Ti siedi, aspetti, ascolti. Prima o poi tutti parlano.</w:t>
      </w:r>
      <w:r w:rsidRPr="006C035C">
        <w:rPr>
          <w:rFonts w:ascii="Lato" w:eastAsia="Yu Mincho" w:hAnsi="Lato" w:cs="Garamond"/>
          <w:color w:val="1A1A2E"/>
        </w:rPr>
        <w:br/>
        <w:t>Sei il figlio maggiore di una famiglia modesta di Osaka. Hai lavorato duro per arrivare dove sei. Tua madre ne è fiera. Tuo padre è morto quando avevi 15 anni.</w:t>
      </w:r>
      <w:r w:rsidRPr="006C035C">
        <w:rPr>
          <w:rFonts w:ascii="Lato" w:eastAsia="Yu Mincho" w:hAnsi="Lato" w:cs="Garamond"/>
          <w:color w:val="1A1A2E"/>
        </w:rPr>
        <w:br/>
        <w:t>Tuo fratello minore Kazuo (34 anni) è l’opposto. Non ha mai tenuto un lavoro più di sei mesi. Vive di espedienti, piccoli imbrogli, soldi prestati e mai restituiti. Ogni tanto sparisce per mesi. Poi torna, con una nuova idea, un nuovo progetto, una nuova richiesta.</w:t>
      </w:r>
    </w:p>
    <w:p w14:paraId="46D08E89" w14:textId="77777777" w:rsidR="006C035C" w:rsidRPr="006C035C" w:rsidRDefault="006C035C" w:rsidP="006C035C">
      <w:pPr>
        <w:keepLines/>
        <w:pageBreakBefore/>
        <w:spacing w:after="60"/>
        <w:ind w:left="170"/>
        <w:rPr>
          <w:rFonts w:ascii="Lato" w:eastAsia="Yu Mincho" w:hAnsi="Lato" w:cs="Garamond"/>
          <w:color w:val="1A1A2E"/>
        </w:rPr>
      </w:pPr>
    </w:p>
    <w:p w14:paraId="49F90159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COME TI COMPORTI</w:t>
      </w:r>
    </w:p>
    <w:p w14:paraId="70B59C87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pubblico: </w:t>
      </w:r>
      <w:r w:rsidRPr="006C035C">
        <w:rPr>
          <w:rFonts w:ascii="Lato" w:eastAsia="Yu Mincho" w:hAnsi="Lato" w:cs="Garamond"/>
          <w:color w:val="1A1A2E"/>
        </w:rPr>
        <w:t>Sei quello calmo. Non ti agiti mai. Parli poco, ascolti molto. Quando parli, le persone tendono ad ascoltare.</w:t>
      </w:r>
    </w:p>
    <w:p w14:paraId="0242E826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privato: </w:t>
      </w:r>
      <w:r w:rsidRPr="006C035C">
        <w:rPr>
          <w:rFonts w:ascii="Lato" w:eastAsia="Yu Mincho" w:hAnsi="Lato" w:cs="Garamond"/>
          <w:color w:val="1A1A2E"/>
        </w:rPr>
        <w:t>Sei stanco di essere quello responsabile. Di dover tenere insieme tutto. A volte vorresti mandare tutto al diavolo. Ma non lo farai mai.</w:t>
      </w:r>
    </w:p>
    <w:p w14:paraId="5BD0AC15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Frase tipica: </w:t>
      </w:r>
      <w:r w:rsidRPr="006C035C">
        <w:rPr>
          <w:rFonts w:ascii="Lato" w:eastAsia="Yu Mincho" w:hAnsi="Lato" w:cs="Garamond"/>
          <w:color w:val="1A1A2E"/>
        </w:rPr>
        <w:t>Prendiamoci un momento. Raccontami tutto dall’inizio.</w:t>
      </w:r>
    </w:p>
    <w:p w14:paraId="6F6676E6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Sotto pressione: </w:t>
      </w:r>
      <w:r w:rsidRPr="006C035C">
        <w:rPr>
          <w:rFonts w:ascii="Lato" w:eastAsia="Yu Mincho" w:hAnsi="Lato" w:cs="Garamond"/>
          <w:color w:val="1A1A2E"/>
        </w:rPr>
        <w:t>Diventi ancora più silenzioso. Ti ritiri in te stesso. Smetti di chiedere e inizi a osservare. Può sembrare che tu non stia facendo nulla - in realtà stai elaborando tutto.</w:t>
      </w:r>
    </w:p>
    <w:p w14:paraId="48EC3B28" w14:textId="77777777" w:rsidR="00CC4CCB" w:rsidRDefault="006C035C" w:rsidP="006C035C">
      <w:pPr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Debolezza: </w:t>
      </w:r>
      <w:r w:rsidRPr="006C035C">
        <w:rPr>
          <w:rFonts w:ascii="Lato" w:eastAsia="Yu Mincho" w:hAnsi="Lato" w:cs="Garamond"/>
          <w:color w:val="1A1A2E"/>
        </w:rPr>
        <w:t>Quando qualcuno usa i legami di sangue come arma. Tocca troppo vicino a casa.</w:t>
      </w:r>
    </w:p>
    <w:p w14:paraId="29A65310" w14:textId="77777777" w:rsid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</w:rPr>
      </w:pPr>
    </w:p>
    <w:p w14:paraId="6CCD4502" w14:textId="77777777" w:rsidR="006F0C03" w:rsidRPr="006C035C" w:rsidRDefault="006F0C03" w:rsidP="006F0C03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TRATTI PERSONALI</w:t>
      </w:r>
    </w:p>
    <w:p w14:paraId="19DD4069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Vizio: </w:t>
      </w:r>
      <w:r w:rsidRPr="006C035C">
        <w:rPr>
          <w:rFonts w:ascii="Lato" w:eastAsia="Yu Mincho" w:hAnsi="Lato" w:cs="Garamond"/>
          <w:color w:val="1A1A2E"/>
        </w:rPr>
        <w:t>Tè verde. Ne beve litri durante gli interrogatori. Offre sempre una tazza all’interrogato.</w:t>
      </w:r>
    </w:p>
    <w:p w14:paraId="57FCB829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Tic: </w:t>
      </w:r>
      <w:r w:rsidRPr="006C035C">
        <w:rPr>
          <w:rFonts w:ascii="Lato" w:eastAsia="Yu Mincho" w:hAnsi="Lato" w:cs="Garamond"/>
          <w:color w:val="1A1A2E"/>
        </w:rPr>
        <w:t>Annuisce lentamente anche quando non è d’accordo. Le persone lo trovano rassicurante.</w:t>
      </w:r>
    </w:p>
    <w:p w14:paraId="1531E9B1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Oggetto: </w:t>
      </w:r>
      <w:r w:rsidRPr="006C035C">
        <w:rPr>
          <w:rFonts w:ascii="Lato" w:eastAsia="Yu Mincho" w:hAnsi="Lato" w:cs="Garamond"/>
          <w:color w:val="1A1A2E"/>
        </w:rPr>
        <w:t>Un taccuino Moleskine nero, pieno di appunti in calligrafia minuscola. Non usa registratori.</w:t>
      </w:r>
    </w:p>
    <w:p w14:paraId="36DEFB40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Gusto: </w:t>
      </w:r>
      <w:r w:rsidRPr="006C035C">
        <w:rPr>
          <w:rFonts w:ascii="Lato" w:eastAsia="Yu Mincho" w:hAnsi="Lato" w:cs="Garamond"/>
          <w:color w:val="1A1A2E"/>
        </w:rPr>
        <w:t>Ramen miso con extra chashu. Conosce tutti i posti migliori di Kyoto a memoria.</w:t>
      </w:r>
    </w:p>
    <w:p w14:paraId="235998D3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Segreto: </w:t>
      </w:r>
      <w:r w:rsidRPr="006C035C">
        <w:rPr>
          <w:rFonts w:ascii="Lato" w:eastAsia="Yu Mincho" w:hAnsi="Lato" w:cs="Garamond"/>
          <w:color w:val="1A1A2E"/>
        </w:rPr>
        <w:t>Colleziona manga shōjo. Li tiene nascosti in un cassetto della scrivania. Se qualcuno li vedesse, morirebbe di vergogna.</w:t>
      </w:r>
    </w:p>
    <w:p w14:paraId="3F489093" w14:textId="77777777" w:rsidR="006F0C03" w:rsidRP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  <w:sz w:val="12"/>
          <w:szCs w:val="14"/>
        </w:rPr>
      </w:pPr>
    </w:p>
    <w:p w14:paraId="5DDF1A89" w14:textId="77777777" w:rsidR="006F0C03" w:rsidRDefault="006F0C03" w:rsidP="006F0C03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309F061" w14:textId="77777777" w:rsidR="006F0C03" w:rsidRPr="006C035C" w:rsidRDefault="006F0C03" w:rsidP="006F0C03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3F57A7AF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IL TUO PROBLEMA — IL FRATELLO</w:t>
      </w:r>
    </w:p>
    <w:p w14:paraId="20C8B460" w14:textId="77777777" w:rsidR="00CC4CCB" w:rsidRDefault="00A16712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Kazuo è un peso che ti porti dietro da sempre. Gli hai già prestato soldi - tre volte. Ogni volta "l’ultima". Ogni volta una bugia.</w:t>
      </w:r>
      <w:r w:rsidRPr="006C035C">
        <w:rPr>
          <w:rFonts w:ascii="Lato" w:eastAsia="Yu Mincho" w:hAnsi="Lato" w:cs="Garamond"/>
          <w:color w:val="1A1A2E"/>
        </w:rPr>
        <w:br/>
        <w:t>Tua moglie non sa di questi prestiti. Se lo scoprisse, ci sarebbero problemi anche a casa.</w:t>
      </w:r>
      <w:r w:rsidRPr="006C035C">
        <w:rPr>
          <w:rFonts w:ascii="Lato" w:eastAsia="Yu Mincho" w:hAnsi="Lato" w:cs="Garamond"/>
          <w:color w:val="1A1A2E"/>
        </w:rPr>
        <w:br/>
        <w:t>Ma Kazuo è sangue del tuo sangue. E quando ha bisogno, sa sempre dove trovare suo fratello.</w:t>
      </w:r>
    </w:p>
    <w:p w14:paraId="4EBC8B82" w14:textId="77777777" w:rsidR="006F0C03" w:rsidRPr="006C035C" w:rsidRDefault="006F0C03" w:rsidP="006C035C">
      <w:pPr>
        <w:keepLines/>
        <w:spacing w:after="60"/>
        <w:ind w:left="170"/>
        <w:rPr>
          <w:rFonts w:ascii="Lato" w:hAnsi="Lato"/>
        </w:rPr>
      </w:pPr>
    </w:p>
    <w:p w14:paraId="3240E2C1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NAKAMURA Kazuo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3"/>
        <w:gridCol w:w="8679"/>
      </w:tblGrid>
      <w:tr w:rsidR="00CC4CCB" w:rsidRPr="006C035C" w14:paraId="138F0FC1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7E47C87F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Età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22E3ADCB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34 anni</w:t>
            </w:r>
          </w:p>
        </w:tc>
      </w:tr>
      <w:tr w:rsidR="00CC4CCB" w:rsidRPr="006C035C" w14:paraId="3879FC75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725C0BC5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Occupazione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503C684C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Nessuno fisso, "imprenditore"</w:t>
            </w:r>
          </w:p>
        </w:tc>
      </w:tr>
      <w:tr w:rsidR="00CC4CCB" w:rsidRPr="006C035C" w14:paraId="1AD49684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3AD6EDF8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Aspetto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62741849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Vestito male, un po’ trasandato, sorriso da venditore</w:t>
            </w:r>
          </w:p>
        </w:tc>
      </w:tr>
      <w:tr w:rsidR="00CC4CCB" w:rsidRPr="006C035C" w14:paraId="1B2FEDF2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689F124E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Cosa vuole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398E17B3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Dipende dalla situazione. Ma di solito sono soldi, e di solito sono urgenti.</w:t>
            </w:r>
          </w:p>
        </w:tc>
      </w:tr>
    </w:tbl>
    <w:p w14:paraId="18C80E12" w14:textId="77777777" w:rsidR="00CC4CCB" w:rsidRPr="006F0C03" w:rsidRDefault="00A16712" w:rsidP="006F0C03">
      <w:pPr>
        <w:keepLines/>
        <w:spacing w:after="40"/>
        <w:ind w:left="170"/>
        <w:jc w:val="center"/>
        <w:rPr>
          <w:rFonts w:ascii="Lato" w:eastAsia="Yu Mincho" w:hAnsi="Lato" w:cs="Garamond"/>
          <w:color w:val="1A1A2E"/>
          <w:sz w:val="18"/>
          <w:szCs w:val="20"/>
        </w:rPr>
      </w:pPr>
      <w:r w:rsidRPr="006F0C03">
        <w:rPr>
          <w:rFonts w:ascii="Lato" w:eastAsia="Yu Mincho" w:hAnsi="Lato" w:cs="Garamond"/>
          <w:color w:val="1A1A2E"/>
          <w:sz w:val="18"/>
          <w:szCs w:val="20"/>
        </w:rPr>
        <w:t>Prima la simpatia. Poi il senso di colpa. Poi la minaccia velata. Conosce i tuoi punti deboli.</w:t>
      </w:r>
    </w:p>
    <w:p w14:paraId="4DD08202" w14:textId="77777777" w:rsidR="006C035C" w:rsidRPr="006F0C03" w:rsidRDefault="006C035C">
      <w:pPr>
        <w:keepLines/>
        <w:spacing w:after="40"/>
        <w:ind w:left="170"/>
        <w:rPr>
          <w:rFonts w:ascii="Lato" w:hAnsi="Lato"/>
          <w:sz w:val="12"/>
          <w:szCs w:val="14"/>
        </w:rPr>
      </w:pPr>
    </w:p>
    <w:p w14:paraId="53186CC7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B11F744" w14:textId="77777777" w:rsidR="006F0C03" w:rsidRPr="006F0C03" w:rsidRDefault="006F0C03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2B47D7E7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CONOSCENZA — NAKAMURA Hideki</w:t>
      </w:r>
    </w:p>
    <w:p w14:paraId="7E32777B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</w:rPr>
        <w:t>Cugino di primo grado, avvocato penalista a Kyoto</w:t>
      </w:r>
    </w:p>
    <w:p w14:paraId="711E9D38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1A1A2E"/>
        </w:rPr>
        <w:t>Siete cresciuti insieme, rapporto di rispetto reciproco. Consulenza legale, accesso a fascicoli pubblici, contatti in tribunale.</w:t>
      </w:r>
    </w:p>
    <w:p w14:paraId="3E827125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Contatto: </w:t>
      </w:r>
      <w:r w:rsidRPr="006C035C">
        <w:rPr>
          <w:rFonts w:ascii="Lato" w:eastAsia="Yu Mincho" w:hAnsi="Lato" w:cs="Garamond"/>
          <w:color w:val="1A1A2E"/>
          <w:sz w:val="18"/>
        </w:rPr>
        <w:t>Studio legale Nakamura &amp; Associati, via Kawaramachi. O al cellulare.</w:t>
      </w:r>
    </w:p>
    <w:p w14:paraId="2D3B5F66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1A1A2E"/>
          <w:sz w:val="18"/>
        </w:rPr>
        <w:t>Niente di specifico - famiglia è famiglia.</w:t>
      </w:r>
    </w:p>
    <w:p w14:paraId="59C7A66B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Una volta per sessione senza conseguenze. Hideki non fa mai nulla di illegale, ma conosce le zone grigie.</w:t>
      </w:r>
    </w:p>
    <w:p w14:paraId="5B4832F5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7BD7C3E8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F83927F" w14:textId="77777777" w:rsidR="006F0C03" w:rsidRPr="006F0C03" w:rsidRDefault="006F0C03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1597C551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LA SQUADRA</w:t>
      </w:r>
    </w:p>
    <w:p w14:paraId="7A796A39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YAMAMOTO Kenji: </w:t>
      </w:r>
      <w:r w:rsidRPr="006C035C">
        <w:rPr>
          <w:rFonts w:ascii="Lato" w:eastAsia="Yu Mincho" w:hAnsi="Lato" w:cs="Garamond"/>
          <w:color w:val="1A1A2E"/>
        </w:rPr>
        <w:t>Un capo che si porta il lavoro a casa e la casa al lavoro. Lo capisco fin troppo bene.</w:t>
      </w:r>
    </w:p>
    <w:p w14:paraId="1EECF695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HONDA Ryota: </w:t>
      </w:r>
      <w:r w:rsidRPr="006C035C">
        <w:rPr>
          <w:rFonts w:ascii="Lato" w:eastAsia="Yu Mincho" w:hAnsi="Lato" w:cs="Garamond"/>
          <w:color w:val="1A1A2E"/>
        </w:rPr>
        <w:t>Geniale e imprudente. Lo tengo d’occhio, anche se lui non se ne accorge.</w:t>
      </w:r>
    </w:p>
    <w:p w14:paraId="03BC7EEF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SATO Yuki: </w:t>
      </w:r>
      <w:r w:rsidRPr="006C035C">
        <w:rPr>
          <w:rFonts w:ascii="Lato" w:eastAsia="Yu Mincho" w:hAnsi="Lato" w:cs="Garamond"/>
          <w:color w:val="1A1A2E"/>
        </w:rPr>
        <w:t>Ha talento vero. Deve solo imparare che non tutti i problemi si risolvono col microscopio.</w:t>
      </w:r>
    </w:p>
    <w:p w14:paraId="715E5144" w14:textId="77777777" w:rsidR="00383BA7" w:rsidRDefault="00A16712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FUJITA Emi: </w:t>
      </w:r>
      <w:r w:rsidRPr="006C035C">
        <w:rPr>
          <w:rFonts w:ascii="Lato" w:eastAsia="Yu Mincho" w:hAnsi="Lato" w:cs="Garamond"/>
          <w:color w:val="1A1A2E"/>
        </w:rPr>
        <w:t>L’unica che capisce il silenzio come lo capisco io. Ci rispettiamo senza bisogno di parole.</w:t>
      </w:r>
    </w:p>
    <w:p w14:paraId="4A60919E" w14:textId="77777777" w:rsidR="007104C2" w:rsidRPr="007104C2" w:rsidRDefault="007104C2">
      <w:pPr>
        <w:keepLines/>
        <w:pageBreakBefore/>
        <w:spacing w:after="60"/>
        <w:ind w:left="170"/>
        <w:rPr>
          <w:rFonts w:ascii="Lato" w:hAnsi="Lato"/>
          <w:b/>
          <w:bCs/>
          <w:color w:val="1A1A2E"/>
        </w:rPr>
      </w:pPr>
      <w:r w:rsidRPr="007104C2">
        <w:rPr>
          <w:rFonts w:ascii="Lato" w:hAnsi="Lato"/>
          <w:b/>
          <w:bCs/>
          <w:color w:val="1A1A2E"/>
        </w:rPr>
        <w:t>PROMEMORIA DA TAVOLO</w:t>
      </w:r>
    </w:p>
    <w:p>
      <w:pPr>
        <w:keepNext/>
        <w:spacing w:before="40" w:after="20"/>
      </w:pPr>
      <w:r>
        <w:rPr>
          <w:rFonts w:ascii="Lato" w:hAnsi="Lato"/>
          <w:b/>
          <w:i w:val="0"/>
          <w:color w:val="1A1A2E"/>
          <w:sz w:val="20"/>
        </w:rPr>
        <w:t>I SOLDI — GIAPPONE 1997</w:t>
      </w:r>
    </w:p>
    <w:p>
      <w:pPr>
        <w:keepNext/>
        <w:spacing w:before="0" w:after="60"/>
      </w:pPr>
      <w:r>
        <w:rPr>
          <w:rFonts w:ascii="Lato" w:hAnsi="Lato"/>
          <w:b w:val="0"/>
          <w:i w:val="0"/>
          <w:color w:val="555555"/>
          <w:sz w:val="17"/>
        </w:rPr>
        <w:t>Regola pratica: togli due zeri e hai gli euro di oggi. Si paga quasi tutto in contanti, e la banconota da 10.000 yen è quella della spesa.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850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2608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  <w:tc>
          <w:tcPr>
            <w:tcW w:type="dxa" w:w="13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3742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 caffè in lattina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la banconota di tutti i giorni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1.000 ¥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una ciotola di ramen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1.000.000 ¥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~10.000 €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un'auto usata, un anno d'affitto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Per farsi l'orecchio: metropolitana 200 ¥ · pranzo in tavola calda 800 ¥ · un appartamento a Kyoto 60-80.000 ¥ al mese · lo stipendio di un investigatore ~380.000 ¥ al mese.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LE TUE ARMI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Arma</w:t>
            </w:r>
          </w:p>
        </w:tc>
        <w:tc>
          <w:tcPr>
            <w:tcW w:type="dxa" w:w="147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Attacchi su</w:t>
            </w:r>
          </w:p>
        </w:tc>
        <w:tc>
          <w:tcPr>
            <w:tcW w:type="dxa" w:w="158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Ti difendi su</w:t>
            </w:r>
          </w:p>
        </w:tc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Estrarre / Colpire / Ricarica</w:t>
            </w:r>
          </w:p>
        </w:tc>
        <w:tc>
          <w:tcPr>
            <w:tcW w:type="dxa" w:w="153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Danno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Revolver New Nambu (3 colpi)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Lucidità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Distacco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/ 2 / 5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Manganello 警棒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Silenzio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Ascolto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/ 2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Mani nude (Lotta)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Presenza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Pazienza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/ 1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+ scarto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In borghese la pistola resta in armadietto: si preleva firmando. Giubbotto antiproiettile: assorbe 3 fisso, si indossa con velocità 4. Le Senmon d'arma valgono per una sola arma, dichiarata, e contano solo in attacco.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LO SCONTRO — UNO SCAMBIO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</w:r>
          </w:p>
        </w:tc>
        <w:tc>
          <w:tcPr>
            <w:tcW w:type="dxa" w:w="890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  <w:t>Cosa si fa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1 · DICHIARI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Attacchi, ti muovi, minacci, o una manovra. La difesa NON si dichiara: si decide dopo, quando il colpo sta per arrivare.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2 · INIZIATIVA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2d6 + modificatore di Presenza + velocità dell'arma o dell'azione (+ il Tame). Il totale più BASSO agisce per primo; a parità chi ha più Presenza, poi simultanei. Oltre 15 sei fuori tempo.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3 · RISOLVI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Nell'ordine. Chi viene colpito perde l'azione che non ha ancora fatto, a meno che stringa i denti.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QUELLO CHE PUOI DICHIARARE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ATTACCARE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2d6 (− Senmon − Tame) ≤ attributo dell'arma: pari all'attributo è colpito. Scarto = attributo − tiro. Danno = scarto + danno dell'arma. Chi ha attaccato non si difende più, in quello scambio.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MUOVERTI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Riposizionarti, raggiungere una copertura, aprire una porta, buttarti fuori dalla stanza. Un piccolo movimento più l'attacco lo concede il GM.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MINACCIARE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Solo voce, velocità 0. 2d6 ≤ Presenza: se riesce lui è scosso — al prossimo tiro d'iniziativa ritira il dado più basso e tiene il più alto. Una volta sola per scontro, riuscita o no. Chi minaccia può comunque difendersi.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MIRARE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Pistole e fucili: non spari, prendi la linea. Dagli scambi dopo −1 alla somma, al massimo due scambi. Devi restare fermo: se ti muovi, vai in Ukemi o prendi danno, la mira è persa. Poi spari a velocità 0.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SOTTO TIRO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L'arma è già puntata addosso: la tua velocità è 0. Non è la mira, non dà bonus al tiro. Se prendi danno o il bersaglio esce dalla linea, va ripreso.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PREPARARTI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Rinunci ad agire in questo scambio: dal tiro dopo hai −1. Non si cumula e resta finché non lo usi.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TAME (il fiato)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Insieme all'attacco: fino a +3 sull'iniziativa e altrettanto in meno sul tiro d'attacco. Più aspetti, più tardi agisci.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QUANDO IL COLPO ARRIVA SU DI 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UKEMI (difesa)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Solo se non hai ancora agito: la tua azione diventa difesa. 2d6 ≤ attributo di difesa dell'arma che ti attacca; scarto di difesa = attributo − tiro. Vale contro un attacco solo. Puoi bruciare 1 Ki (uno per scambio) per −2, solo restando a Ki ≥ 1.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DANNO SUBITO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Danno dell'attacco − scarto di difesa − assorbimento − copertura, minimo 0. Si perde in Ki.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ASSORBE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Vale sempre, anche senza tiro di difesa: giubbotto antiproiettile 3 (indossarlo: velocità 4) · tavolo di legno ribaltato 1 (2) · dietro un muro 5 (1).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STRINGERE I DENTI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Se il danno che passa è 1 o 2 puoi non perdere l'azione: paghi 1 punto dell'attributo che stai usando, da subito. Se è già a 4 non c'è più niente da stringere. Da 3 in su nessuno sceglie.</w:t>
            </w:r>
          </w:p>
        </w:tc>
      </w:tr>
    </w:tbl>
    <w:p>
      <w:pPr>
        <w:keepNext/>
        <w:spacing w:before="80" w:after="20"/>
      </w:pPr>
      <w:r>
        <w:rPr>
          <w:rFonts w:ascii="Lato" w:hAnsi="Lato"/>
          <w:b w:val="0"/>
          <w:i w:val="0"/>
          <w:sz w:val="16"/>
        </w:rPr>
        <w:t>Critici: 1+1 = +1d6 (danni se attacchi, parato se ti difendi) · 6+6 sull'attacco = mancato, e tiri 1d6 sulla tabella degli imprevisti; in difesa il 12 è solo una difesa fallita.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>Modificatore di Presenza: 4 → +2 · 5 → +1 · 6 → 0 · 7 → −1 · 8 → −2 · 9 → −3.    Opportunità: se batti la sua iniziativa di 5 o più, hai in più un movimento o un'azione di scena — mai due attacchi.    Fuori tempo: oltre 15 non agisci; nello scambio dopo la tua iniziativa è il migliore dei tuoi 2d6 e basta.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>Distanza, con la pistola: afferrati +2 e niente mira · a un passo −1 · nella stessa stanza normale · lontano +1. Con mani, coltello e manganello: se non sei già addosso, prima ti muovi.</w:t>
      </w:r>
    </w:p>
    <w:p>
      <w:pPr>
        <w:keepNext w:val="0"/>
        <w:spacing w:before="0" w:after="40"/>
      </w:pPr>
      <w:r>
        <w:rPr>
          <w:rFonts w:ascii="Lato" w:hAnsi="Lato"/>
          <w:b/>
          <w:i w:val="0"/>
          <w:color w:val="8B1A1A"/>
          <w:sz w:val="17"/>
        </w:rPr>
        <w:t>A Ki 0 sotto i colpi si muore: il combattimento è raro, breve e letale, e andarsene è quasi sempre la giocata migliore.</w:t>
      </w:r>
    </w:p>
    <w:p>
      <w:pPr>
        <w:keepNext/>
        <w:spacing w:before="200" w:after="40"/>
      </w:pPr>
      <w:r>
        <w:rPr>
          <w:rFonts w:ascii="Lato" w:hAnsi="Lato"/>
          <w:b/>
          <w:i w:val="0"/>
          <w:color w:val="1A1A2E"/>
          <w:sz w:val="20"/>
        </w:rPr>
        <w:t>APPUNTI</w:t>
      </w:r>
    </w:p>
    <w:tbl>
      <w:tblPr>
        <w:tblStyle w:val="Tabellasemplice-3"/>
        <w:tblW w:w="0" w:type="auto"/>
        <w:tblLook w:val="0400" w:firstRow="0" w:lastRow="0" w:firstColumn="0" w:lastColumn="0" w:noHBand="0" w:noVBand="1"/>
      </w:tblPr>
      <w:tblGrid>
        <w:gridCol w:w="10912"/>
      </w:tblGrid>
      <w:tr w:rsidR="007104C2" w14:paraId="1D0899EC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4343D9D5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A1F5347" w14:textId="77777777" w:rsidTr="007104C2">
        <w:trPr>
          <w:trHeight w:val="449"/>
        </w:trPr>
        <w:tc>
          <w:tcPr>
            <w:tcW w:w="10912" w:type="dxa"/>
          </w:tcPr>
          <w:p w14:paraId="6E05A888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2E640CF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4ECABDF5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508E74C" w14:textId="77777777" w:rsidTr="007104C2">
        <w:trPr>
          <w:trHeight w:val="449"/>
        </w:trPr>
        <w:tc>
          <w:tcPr>
            <w:tcW w:w="10912" w:type="dxa"/>
          </w:tcPr>
          <w:p w14:paraId="6651391C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EFDAD5C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519E3FAD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</w:tbl>
    <w:p>
      <w:pPr>
        <w:keepNext w:val="0"/>
        <w:spacing w:before="0" w:after="0" w:line="20" w:lineRule="exact"/>
      </w:pPr>
      <w:r>
        <w:rPr>
          <w:sz w:val="2"/>
        </w:rPr>
        <w:br w:type="page"/>
      </w:r>
    </w:p>
    <w:p w14:paraId="5DD56DAB" w14:textId="77777777" w:rsidR="00CC4CCB" w:rsidRPr="007104C2" w:rsidRDefault="00A16712">
      <w:pPr>
        <w:spacing w:after="40"/>
        <w:jc w:val="center"/>
        <w:rPr>
          <w:rFonts w:ascii="Lato" w:hAnsi="Lato"/>
          <w:sz w:val="24"/>
          <w:szCs w:val="28"/>
        </w:rPr>
      </w:pPr>
      <w:r w:rsidRPr="007104C2">
        <w:rPr>
          <w:rFonts w:ascii="Lato" w:eastAsia="Yu Mincho" w:hAnsi="Lato" w:cs="Garamond"/>
          <w:color w:val="B49650"/>
          <w:szCs w:val="28"/>
        </w:rPr>
        <w:lastRenderedPageBreak/>
        <w:t>GENKAI v</w:t>
      </w:r>
      <w:r w:rsidR="007104C2">
        <w:rPr>
          <w:rFonts w:ascii="Lato" w:eastAsia="Yu Mincho" w:hAnsi="Lato" w:cs="Garamond"/>
          <w:color w:val="B49650"/>
          <w:szCs w:val="28"/>
        </w:rPr>
        <w:t xml:space="preserve">er: </w:t>
      </w:r>
      <w:r w:rsidRPr="007104C2">
        <w:rPr>
          <w:rFonts w:ascii="Lato" w:eastAsia="Yu Mincho" w:hAnsi="Lato" w:cs="Garamond"/>
          <w:color w:val="B49650"/>
          <w:szCs w:val="28"/>
        </w:rPr>
        <w:t>1.3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649"/>
        <w:gridCol w:w="2041"/>
      </w:tblGrid>
      <w:tr w:rsidR="00CC4CCB" w:rsidRPr="006C035C" w14:paraId="531744FB" w14:textId="77777777">
        <w:trPr>
          <w:jc w:val="center"/>
        </w:trPr>
        <w:tc>
          <w:tcPr>
            <w:tcW w:w="4082" w:type="dxa"/>
            <w:vAlign w:val="center"/>
          </w:tcPr>
          <w:p w14:paraId="5FDD31C1" w14:textId="77777777" w:rsidR="00CC4CCB" w:rsidRPr="006C035C" w:rsidRDefault="00A16712">
            <w:pPr>
              <w:spacing w:after="40"/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佐藤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 xml:space="preserve"> 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勇気</w:t>
            </w:r>
          </w:p>
          <w:p w14:paraId="43CAA3E3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6"/>
              </w:rPr>
              <w:t>SATO Yuki</w:t>
            </w:r>
          </w:p>
        </w:tc>
        <w:tc>
          <w:tcPr>
            <w:tcW w:w="4649" w:type="dxa"/>
            <w:vAlign w:val="center"/>
          </w:tcPr>
          <w:p w14:paraId="4FFE0F16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Età </w:t>
            </w:r>
            <w:r w:rsidRPr="006C035C">
              <w:rPr>
                <w:rFonts w:ascii="Lato" w:eastAsia="Yu Mincho" w:hAnsi="Lato" w:cs="Garamond"/>
                <w:color w:val="1A1A2E"/>
              </w:rPr>
              <w:t>27</w:t>
            </w:r>
          </w:p>
          <w:p w14:paraId="60958DBD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Ruolo </w:t>
            </w:r>
            <w:r w:rsidRPr="006C035C">
              <w:rPr>
                <w:rFonts w:ascii="Lato" w:eastAsia="Yu Mincho" w:hAnsi="Lato" w:cs="Garamond"/>
                <w:color w:val="1A1A2E"/>
              </w:rPr>
              <w:t>Tecnico Analisi Tracce</w:t>
            </w:r>
          </w:p>
          <w:p w14:paraId="646B8830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Grado </w:t>
            </w:r>
            <w:r w:rsidRPr="006C035C">
              <w:rPr>
                <w:rFonts w:ascii="Lato" w:eastAsia="Yu Mincho" w:hAnsi="Lato" w:cs="Garamond"/>
                <w:color w:val="1A1A2E"/>
              </w:rPr>
              <w:t>Agente Scelto (Junsa-cho)</w:t>
            </w:r>
          </w:p>
          <w:p w14:paraId="0C54954C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Servizio </w:t>
            </w:r>
            <w:r w:rsidRPr="006C035C">
              <w:rPr>
                <w:rFonts w:ascii="Lato" w:eastAsia="Yu Mincho" w:hAnsi="Lato" w:cs="Garamond"/>
                <w:color w:val="1A1A2E"/>
              </w:rPr>
              <w:t>3 anni</w:t>
            </w:r>
          </w:p>
        </w:tc>
        <w:tc>
          <w:tcPr>
            <w:tcW w:w="2041" w:type="dxa"/>
            <w:vAlign w:val="center"/>
          </w:tcPr>
          <w:p w14:paraId="23F041C1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noProof/>
              </w:rPr>
              <w:drawing>
                <wp:inline distT="0" distB="0" distL="0" distR="0" wp14:anchorId="4BCD4EEE" wp14:editId="1E59D97A">
                  <wp:extent cx="810000" cy="1080000"/>
                  <wp:effectExtent l="0" t="0" r="0" b="0"/>
                  <wp:docPr id="962679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BE300B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2145EE30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2CF7943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4A2FA9F8" w14:textId="361883DD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ATTRIBUTI</w:t>
      </w:r>
      <w:r w:rsidR="0019403F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850"/>
        <w:gridCol w:w="1664"/>
        <w:gridCol w:w="7089"/>
      </w:tblGrid>
      <w:tr w:rsidR="007C539C" w:rsidRPr="006C035C" w14:paraId="10CD6A76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1A1A2E"/>
            <w:tcW w:w="630" w:type="pct"/>
          </w:tcPr>
          <w:p w14:paraId="0CBD3653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Attributo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87" w:type="pct"/>
          </w:tcPr>
          <w:p w14:paraId="51D9B44A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757" w:type="pct"/>
          </w:tcPr>
          <w:p w14:paraId="4CEAD0BF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Attuale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226" w:type="pct"/>
          </w:tcPr>
          <w:p w14:paraId="675707A6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Note</w:t>
            </w:r>
          </w:p>
        </w:tc>
      </w:tr>
      <w:tr w:rsidR="007C539C" w:rsidRPr="006C035C" w14:paraId="6EA3A5C7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3379EDB6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Distacco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67A12579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02BE9AAB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65404BAA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 w:rsidR="007C539C" w:rsidRPr="006C035C" w14:paraId="6468E45F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171BBF27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Pazienza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1E80F863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3F1C8336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43E2872F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 w:rsidR="007C539C" w:rsidRPr="006C035C" w14:paraId="4F1709C6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270E0999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Silenzio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6092FA70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3805C3E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5039A90C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 w:rsidR="007C539C" w:rsidRPr="006C035C" w14:paraId="71214D4A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41DED7A8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Lucidità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1D0422FF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4195FC53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31FDD000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 w:rsidR="007C539C" w:rsidRPr="006C035C" w14:paraId="0786EAC4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259F000D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Ascolto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5FD1C96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4D771A87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6D4191E5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 w:rsidR="007C539C" w:rsidRPr="006C035C" w14:paraId="0E568A8D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5DE91C52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Presenza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52F05BB1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47B487AE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73C60263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 w14:paraId="290DFCFE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Si tirano 2d6</w:t>
      </w:r>
      <w:r w:rsidR="00EE49A1">
        <w:rPr>
          <w:rFonts w:ascii="Lato" w:hAnsi="Lato"/>
          <w:sz w:val="18"/>
        </w:rPr>
        <w:t>, si applicano i modificatori,</w:t>
      </w:r>
      <w:r w:rsidRPr="0019403F">
        <w:rPr>
          <w:rFonts w:ascii="Lato" w:hAnsi="Lato"/>
          <w:sz w:val="18"/>
        </w:rPr>
        <w:t xml:space="preserve"> punteggio minore o uguale al tuo attributo successo.</w:t>
      </w:r>
      <w:r w:rsidR="00BA5A35">
        <w:rPr>
          <w:rFonts w:ascii="Lato" w:hAnsi="Lato"/>
          <w:sz w:val="18"/>
        </w:rPr>
        <w:t xml:space="preserve"> I critici si leggono sui dadi nudi.</w:t>
      </w:r>
    </w:p>
    <w:p w14:paraId="18AF77D7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2</w:t>
      </w:r>
      <w:r w:rsidR="00EE49A1">
        <w:rPr>
          <w:rFonts w:ascii="Lato" w:hAnsi="Lato"/>
          <w:sz w:val="18"/>
        </w:rPr>
        <w:t xml:space="preserve"> (Kiwami) successo critico</w:t>
      </w:r>
      <w:r w:rsidRPr="0019403F">
        <w:rPr>
          <w:rFonts w:ascii="Lato" w:hAnsi="Lato"/>
          <w:sz w:val="18"/>
        </w:rPr>
        <w:t>,</w:t>
      </w:r>
      <w:r>
        <w:rPr>
          <w:rFonts w:ascii="Lato" w:hAnsi="Lato"/>
          <w:sz w:val="18"/>
        </w:rPr>
        <w:t xml:space="preserve"> </w:t>
      </w:r>
      <w:r w:rsidR="00EE49A1">
        <w:rPr>
          <w:rFonts w:ascii="Lato" w:hAnsi="Lato"/>
          <w:sz w:val="18"/>
        </w:rPr>
        <w:t>aggiungi</w:t>
      </w:r>
      <w:r>
        <w:rPr>
          <w:rFonts w:ascii="Lato" w:hAnsi="Lato"/>
          <w:sz w:val="18"/>
        </w:rPr>
        <w:t xml:space="preserve"> un punto nell’attributo usato e nel Ki, </w:t>
      </w:r>
      <w:r w:rsidR="00EE49A1">
        <w:rPr>
          <w:rFonts w:ascii="Lato" w:hAnsi="Lato"/>
          <w:sz w:val="18"/>
        </w:rPr>
        <w:t>con 3 (Nami) scegli se mettere un punto nell’attributo o nel Ki.</w:t>
      </w:r>
    </w:p>
    <w:p w14:paraId="1E95253C" w14:textId="77777777" w:rsidR="0019403F" w:rsidRP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12</w:t>
      </w:r>
      <w:r w:rsidR="00EE49A1">
        <w:rPr>
          <w:rFonts w:ascii="Lato" w:hAnsi="Lato"/>
          <w:sz w:val="18"/>
        </w:rPr>
        <w:t xml:space="preserve"> (Kiwami)</w:t>
      </w:r>
      <w:r w:rsidRPr="0019403F">
        <w:rPr>
          <w:rFonts w:ascii="Lato" w:hAnsi="Lato"/>
          <w:sz w:val="18"/>
        </w:rPr>
        <w:t xml:space="preserve"> fallimento critico</w:t>
      </w:r>
      <w:r>
        <w:rPr>
          <w:rFonts w:ascii="Lato" w:hAnsi="Lato"/>
          <w:sz w:val="18"/>
        </w:rPr>
        <w:t>, perdi 1 punto</w:t>
      </w:r>
      <w:r w:rsidR="00EE49A1">
        <w:rPr>
          <w:rFonts w:ascii="Lato" w:hAnsi="Lato"/>
          <w:sz w:val="18"/>
        </w:rPr>
        <w:t xml:space="preserve"> nell’attributo usato e nel Ki, con 11 (Nami) scegli se perdere un punto nell’attributo o nel Ki.</w:t>
      </w:r>
    </w:p>
    <w:p w14:paraId="5AC23621" w14:textId="77777777" w:rsidR="0019403F" w:rsidRPr="006C035C" w:rsidRDefault="0019403F">
      <w:pPr>
        <w:spacing w:before="60" w:after="40"/>
        <w:ind w:left="170"/>
        <w:rPr>
          <w:rFonts w:ascii="Lato" w:hAnsi="Lato"/>
          <w:sz w:val="12"/>
          <w:szCs w:val="14"/>
        </w:rPr>
      </w:pPr>
    </w:p>
    <w:p w14:paraId="67A366D4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2ACC0DD" w14:textId="77777777" w:rsidR="00F70C0C" w:rsidRPr="006C035C" w:rsidRDefault="00F70C0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6"/>
        <w:gridCol w:w="5456"/>
      </w:tblGrid>
      <w:tr w:rsidR="00F70C0C" w:rsidRPr="006C035C" w14:paraId="1D7331CC" w14:textId="77777777" w:rsidTr="002C2CC1">
        <w:tc>
          <w:tcPr>
            <w:tcW w:w="5456" w:type="dxa"/>
          </w:tcPr>
          <w:p w14:paraId="462DB77E" w14:textId="4F64947C" w:rsidR="00F70C0C" w:rsidRPr="006C035C" w:rsidRDefault="00F70C0C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KI</w:t>
            </w:r>
            <w:r w:rsidR="002C2CC1" w:rsidRPr="006C035C">
              <w:rPr>
                <w:rFonts w:ascii="Lato" w:eastAsia="Yu Mincho" w:hAnsi="Lato" w:cs="Garamond"/>
                <w:b/>
                <w:color w:val="1A1A2E"/>
              </w:rPr>
              <w:t xml:space="preserve"> - 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>Energia Vitale</w:t>
            </w:r>
          </w:p>
          <w:p w14:paraId="62E52B85" w14:textId="77777777" w:rsidR="00F70C0C" w:rsidRPr="006C035C" w:rsidRDefault="00F70C0C" w:rsidP="00F70C0C">
            <w:pPr>
              <w:spacing w:after="40"/>
              <w:rPr>
                <w:rFonts w:ascii="Lato" w:hAnsi="Lato"/>
                <w:b/>
                <w:color w:val="1A1A2E"/>
                <w:sz w:val="22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2"/>
              </w:rPr>
              <w:t xml:space="preserve">Ki Max: ________    </w:t>
            </w:r>
          </w:p>
          <w:p w14:paraId="0CC389DA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8B0000"/>
                <w:sz w:val="16"/>
              </w:rPr>
              <w:t>attributo più basso + 2d6 prendi il più alto; l'1 si ritira sempre.</w:t>
            </w:r>
          </w:p>
          <w:p w14:paraId="101A4F0D" w14:textId="77777777" w:rsidR="00F70C0C" w:rsidRPr="006C035C" w:rsidRDefault="00F70C0C">
            <w:pPr>
              <w:spacing w:before="80" w:after="80"/>
              <w:jc w:val="center"/>
              <w:rPr>
                <w:rFonts w:ascii="Lato" w:hAnsi="Lato"/>
                <w:color w:val="B49650"/>
                <w:sz w:val="12"/>
              </w:rPr>
            </w:pPr>
          </w:p>
        </w:tc>
        <w:tc>
          <w:tcPr>
            <w:tcW w:w="5456" w:type="dxa"/>
          </w:tcPr>
          <w:p w14:paraId="50A82B5E" w14:textId="03039E63" w:rsidR="00E02454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>Ki attuale</w:t>
            </w:r>
          </w:p>
          <w:p w14:paraId="26ADB7A9" w14:textId="5EC34B72" w:rsidR="002C2CC1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 ____</w:t>
            </w:r>
            <w:r w:rsidR="002C2CC1" w:rsidRPr="00E02454">
              <w:rPr>
                <w:rFonts w:ascii="Lato" w:eastAsia="Yu Mincho" w:hAnsi="Lato" w:cs="Garamond"/>
                <w:b/>
                <w:color w:val="1A1A2E"/>
              </w:rPr>
              <w:t>________</w:t>
            </w:r>
            <w:r w:rsidR="000A7499" w:rsidRPr="00E02454">
              <w:rPr>
                <w:rFonts w:ascii="Lato" w:eastAsia="Yu Mincho" w:hAnsi="Lato" w:cs="Garamond"/>
                <w:b/>
                <w:color w:val="1A1A2E"/>
              </w:rPr>
              <w:t>____________________________</w:t>
            </w: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______ </w:t>
            </w:r>
          </w:p>
          <w:p w14:paraId="5C575560" w14:textId="347EFB26" w:rsidR="00F70C0C" w:rsidRPr="00E02454" w:rsidRDefault="002C2CC1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color w:val="8B0000"/>
                <w:sz w:val="16"/>
              </w:rPr>
              <w:t xml:space="preserve">Se è </w:t>
            </w:r>
            <w:r w:rsidR="00F70C0C" w:rsidRPr="00E02454">
              <w:rPr>
                <w:rFonts w:ascii="Lato" w:eastAsia="Yu Mincho" w:hAnsi="Lato" w:cs="Garamond"/>
                <w:color w:val="8B0000"/>
                <w:sz w:val="16"/>
              </w:rPr>
              <w:t>≤3 Genkai</w:t>
            </w:r>
          </w:p>
        </w:tc>
      </w:tr>
      <w:tr w:rsidR="00F70C0C" w:rsidRPr="006C035C" w14:paraId="5E5CBE84" w14:textId="77777777" w:rsidTr="002C2CC1">
        <w:tc>
          <w:tcPr>
            <w:tcW w:w="5456" w:type="dxa"/>
          </w:tcPr>
          <w:p w14:paraId="2308A2F4" w14:textId="77777777" w:rsidR="002C2CC1" w:rsidRPr="006C035C" w:rsidRDefault="00F70C0C" w:rsidP="00F70C0C">
            <w:pPr>
              <w:spacing w:after="6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SATORI</w:t>
            </w:r>
          </w:p>
          <w:p w14:paraId="29C0FFED" w14:textId="49C22606" w:rsidR="00F70C0C" w:rsidRPr="006C035C" w:rsidRDefault="002C2CC1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Successo automatico</w:t>
            </w:r>
            <w:r w:rsidR="0099305F">
              <w:rPr>
                <w:rFonts w:ascii="Lato" w:eastAsia="Yu Mincho" w:hAnsi="Lato" w:cs="Garamond"/>
                <w:b/>
                <w:color w:val="1A1A2E"/>
              </w:rPr>
              <w:t xml:space="preserve">. Usato </w:t>
            </w:r>
            <w:r w:rsidR="0099305F" w:rsidRPr="0099305F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</w:p>
          <w:p w14:paraId="6C26F459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1/sessione — dichiarato prima del tiro</w:t>
            </w:r>
          </w:p>
          <w:p w14:paraId="674A247E" w14:textId="25026844" w:rsidR="00F70C0C" w:rsidRPr="0099305F" w:rsidRDefault="00F70C0C" w:rsidP="00F70C0C">
            <w:pPr>
              <w:rPr>
                <w:rFonts w:ascii="Lato" w:eastAsia="Yu Mincho" w:hAnsi="Lato" w:cs="Garamond"/>
                <w:color w:val="1A1A2E"/>
                <w:sz w:val="18"/>
              </w:rPr>
            </w:pPr>
            <w:r w:rsidRPr="006C035C">
              <w:rPr>
                <w:rFonts w:ascii="Lato" w:eastAsia="Yu Mincho" w:hAnsi="Lato" w:cs="Garamond"/>
                <w:color w:val="1A1A2E"/>
                <w:sz w:val="18"/>
              </w:rPr>
              <w:t>il dado vale 2, niente Kiwami</w:t>
            </w:r>
            <w:r w:rsidR="0099305F">
              <w:rPr>
                <w:rFonts w:ascii="Lato" w:eastAsia="Yu Mincho" w:hAnsi="Lato" w:cs="Garamond"/>
                <w:color w:val="1A1A2E"/>
                <w:sz w:val="18"/>
              </w:rPr>
              <w:t>.</w:t>
            </w:r>
          </w:p>
        </w:tc>
        <w:tc>
          <w:tcPr>
            <w:tcW w:w="5456" w:type="dxa"/>
          </w:tcPr>
          <w:p w14:paraId="11B4C8E7" w14:textId="36ABA190" w:rsidR="00F70C0C" w:rsidRPr="0099305F" w:rsidRDefault="00F70C0C" w:rsidP="002C2CC1">
            <w:pPr>
              <w:spacing w:after="60"/>
              <w:rPr>
                <w:rFonts w:ascii="Lato" w:hAnsi="Lato"/>
                <w:sz w:val="18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SOROBAN — </w:t>
            </w:r>
            <w:r w:rsidR="0099305F" w:rsidRPr="0099305F">
              <w:rPr>
                <w:rFonts w:ascii="Lato" w:hAnsi="Lato"/>
                <w:sz w:val="18"/>
              </w:rPr>
              <w:t xml:space="preserve">per ogni tiro critico o fallimento </w:t>
            </w:r>
          </w:p>
          <w:p w14:paraId="5F8BF559" w14:textId="041CB6DF" w:rsidR="00F70C0C" w:rsidRPr="006C035C" w:rsidRDefault="00F70C0C" w:rsidP="002C2CC1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(11)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+1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+2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br/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-1 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(3)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-2</w:t>
            </w:r>
          </w:p>
          <w:p w14:paraId="2266D742" w14:textId="5667CB1D" w:rsidR="00F70C0C" w:rsidRPr="006C035C" w:rsidRDefault="008A700B" w:rsidP="002C2CC1">
            <w:pPr>
              <w:spacing w:before="80" w:after="80"/>
              <w:rPr>
                <w:rFonts w:ascii="Lato" w:hAnsi="Lato"/>
                <w:color w:val="B49650"/>
                <w:sz w:val="12"/>
              </w:rPr>
            </w:pPr>
            <w:r>
              <w:rPr>
                <w:rFonts w:ascii="Lato" w:eastAsia="Yu Mincho" w:hAnsi="Lato" w:cs="Garamond"/>
                <w:noProof/>
                <w:color w:val="B49650"/>
                <w:szCs w:val="28"/>
              </w:rPr>
              <w:drawing>
                <wp:anchor distT="0" distB="0" distL="114300" distR="114300" simplePos="0" relativeHeight="251658752" behindDoc="0" locked="0" layoutInCell="1" allowOverlap="1" wp14:anchorId="0FED81D5" wp14:editId="288E5E07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105410</wp:posOffset>
                  </wp:positionV>
                  <wp:extent cx="3190875" cy="2127250"/>
                  <wp:effectExtent l="0" t="0" r="9525" b="0"/>
                  <wp:wrapNone/>
                  <wp:docPr id="164169120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212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>0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1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2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3  4  </w:t>
            </w:r>
            <w:r w:rsidR="00F70C0C" w:rsidRPr="006C035C">
              <w:rPr>
                <w:rFonts w:ascii="Cambria Math" w:eastAsia="Yu Mincho" w:hAnsi="Cambria Math" w:cs="Cambria Math"/>
                <w:b/>
                <w:color w:val="B49650"/>
                <w:sz w:val="24"/>
              </w:rPr>
              <w:t>⑤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6  7  8  9</w:t>
            </w:r>
          </w:p>
        </w:tc>
      </w:tr>
    </w:tbl>
    <w:p w14:paraId="2B3E93F5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1ABEE018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7A7B424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  <w:gridCol w:w="5386"/>
      </w:tblGrid>
      <w:tr w:rsidR="00CC4CCB" w:rsidRPr="006C035C" w14:paraId="0BAD0981" w14:textId="77777777">
        <w:trPr>
          <w:jc w:val="center"/>
        </w:trPr>
        <w:tc>
          <w:tcPr>
            <w:tcW w:w="5386" w:type="dxa"/>
          </w:tcPr>
          <w:p w14:paraId="67B67E20" w14:textId="77777777" w:rsidR="00CC4CCB" w:rsidRPr="006C035C" w:rsidRDefault="00A16712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NASAKE — Compassione</w:t>
            </w:r>
          </w:p>
          <w:p w14:paraId="5F11828A" w14:textId="77777777" w:rsidR="0019403F" w:rsidRDefault="0019403F">
            <w:pPr>
              <w:spacing w:after="40"/>
              <w:rPr>
                <w:rFonts w:ascii="Lato" w:eastAsia="Yu Mincho" w:hAnsi="Lato" w:cs="Garamond"/>
                <w:color w:val="787878"/>
                <w:sz w:val="18"/>
              </w:rPr>
            </w:pPr>
            <w:r>
              <w:rPr>
                <w:rFonts w:ascii="Lato" w:eastAsia="Yu Mincho" w:hAnsi="Lato" w:cs="Garamond"/>
                <w:color w:val="787878"/>
                <w:sz w:val="18"/>
              </w:rPr>
              <w:t>Se sei al massimo e fai un critico Kiwani prendi un punto.</w:t>
            </w:r>
          </w:p>
          <w:p w14:paraId="3DC9DE12" w14:textId="77777777" w:rsidR="00CC4CCB" w:rsidRPr="006C035C" w:rsidRDefault="00A16712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Solo donabile a un altro PG giocando la scena.</w:t>
            </w:r>
            <w:r w:rsidR="0019403F">
              <w:rPr>
                <w:rFonts w:ascii="Lato" w:eastAsia="Yu Mincho" w:hAnsi="Lato" w:cs="Garamond"/>
                <w:color w:val="787878"/>
                <w:sz w:val="18"/>
              </w:rPr>
              <w:t xml:space="preserve"> Max 1 punto.</w:t>
            </w:r>
          </w:p>
          <w:p w14:paraId="04592EA3" w14:textId="77777777" w:rsidR="00F70C0C" w:rsidRPr="006C035C" w:rsidRDefault="00A16712">
            <w:pPr>
              <w:spacing w:before="4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Vuoto   </w:t>
            </w: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Pieno</w:t>
            </w:r>
          </w:p>
        </w:tc>
        <w:tc>
          <w:tcPr>
            <w:tcW w:w="5386" w:type="dxa"/>
          </w:tcPr>
          <w:p w14:paraId="6C5ECB60" w14:textId="77777777" w:rsidR="00CC4CCB" w:rsidRPr="006C035C" w:rsidRDefault="00CC4CCB">
            <w:pPr>
              <w:spacing w:before="40"/>
              <w:rPr>
                <w:rFonts w:ascii="Lato" w:hAnsi="Lato"/>
              </w:rPr>
            </w:pPr>
          </w:p>
        </w:tc>
      </w:tr>
    </w:tbl>
    <w:p w14:paraId="0852556F" w14:textId="77777777" w:rsidR="007C539C" w:rsidRPr="006C035C" w:rsidRDefault="007C539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59A4464F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E2A2D61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031B8C34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EQUIPAGGIAMENTO DI SERVIZIO</w:t>
      </w:r>
    </w:p>
    <w:p w14:paraId="52DE4F93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In borghese non porti l'arma: resta nell'armadietto in centrale e si preleva, firmando, solo per le operazioni. (Regole di scontro: GENKAI_Combattimento.md)</w:t>
      </w:r>
    </w:p>
    <w:p w14:paraId="359FAC72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Revolver New Nambu M60 (.38, 5 colpi): Lucidità · vel. 4/2 · ricarica 5 · danno 4. Addestramento base: sai usarla, non sei un tiratore scelto</w:t>
      </w:r>
    </w:p>
    <w:p w14:paraId="49A76D6D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Giubbotto antiproiettile: Assorbe 3 (fisso, contro ogni colpo) · indossare 4</w:t>
      </w:r>
    </w:p>
    <w:p w14:paraId="371DCA89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Operazioni — Keib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(manganello): Silenzio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vel. 2/2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danno 2</w:t>
      </w:r>
    </w:p>
    <w:p w14:paraId="0CEFBEBE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Sempre con te — Keisatsu tech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(tesserino), manette, taccuino</w:t>
      </w:r>
    </w:p>
    <w:p w14:paraId="647531BF" w14:textId="77777777" w:rsidR="00CC4CCB" w:rsidRPr="0019403F" w:rsidRDefault="00A16712" w:rsidP="0019403F">
      <w:pPr>
        <w:keepLines/>
        <w:spacing w:after="20"/>
        <w:ind w:left="170"/>
        <w:rPr>
          <w:rFonts w:ascii="Lato" w:hAnsi="Lato"/>
          <w:color w:val="787878"/>
          <w:sz w:val="18"/>
        </w:rPr>
      </w:pPr>
      <w:r w:rsidRPr="006C035C">
        <w:rPr>
          <w:rFonts w:ascii="Lato" w:eastAsia="Yu Mincho" w:hAnsi="Lato" w:cs="Garamond"/>
          <w:color w:val="787878"/>
          <w:sz w:val="18"/>
        </w:rPr>
        <w:t>• A mani nude — Lotta 1 d'accademia: Presenza · vel. 1/1 · danno 1 (prese e immobilizzazioni; il grado 1 ce l'hanno tutti gli investigatori)</w:t>
      </w:r>
    </w:p>
    <w:p w14:paraId="66BE3409" w14:textId="37DCE363" w:rsidR="00CC4CCB" w:rsidRPr="0099305F" w:rsidRDefault="00A16712">
      <w:pPr>
        <w:keepNext/>
        <w:pageBreakBefore/>
        <w:spacing w:before="160" w:after="80"/>
        <w:rPr>
          <w:rFonts w:ascii="Lato" w:hAnsi="Lato"/>
          <w:sz w:val="18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lastRenderedPageBreak/>
        <w:t xml:space="preserve">GOU — IL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DEBIT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O / </w:t>
      </w:r>
      <w:r w:rsidR="0099305F" w:rsidRPr="000A7499">
        <w:rPr>
          <w:rFonts w:ascii="Lato" w:eastAsia="Yu Mincho" w:hAnsi="Lato" w:cs="Garamond"/>
          <w:color w:val="8B0000"/>
          <w:sz w:val="16"/>
        </w:rPr>
        <w:t>in gioco</w:t>
      </w:r>
      <w:r w:rsidR="000A7499">
        <w:rPr>
          <w:rFonts w:ascii="Lato" w:eastAsia="Yu Mincho" w:hAnsi="Lato" w:cs="Garamond"/>
          <w:color w:val="8B0000"/>
          <w:sz w:val="16"/>
        </w:rPr>
        <w:t xml:space="preserve"> ne</w:t>
      </w:r>
      <w:r w:rsidR="0099305F" w:rsidRPr="000A7499">
        <w:rPr>
          <w:rFonts w:ascii="Lato" w:eastAsia="Yu Mincho" w:hAnsi="Lato" w:cs="Garamond"/>
          <w:color w:val="8B0000"/>
          <w:sz w:val="16"/>
        </w:rPr>
        <w:t xml:space="preserve"> </w:t>
      </w:r>
      <w:r w:rsidRPr="000A7499">
        <w:rPr>
          <w:rFonts w:ascii="Lato" w:eastAsia="Yu Mincho" w:hAnsi="Lato" w:cs="Garamond"/>
          <w:color w:val="8B0000"/>
          <w:sz w:val="16"/>
        </w:rPr>
        <w:t>scegli uno</w:t>
      </w:r>
      <w:r w:rsidR="0099305F" w:rsidRPr="000A7499">
        <w:rPr>
          <w:rFonts w:ascii="Lato" w:eastAsia="Yu Mincho" w:hAnsi="Lato" w:cs="Garamond"/>
          <w:color w:val="8B0000"/>
          <w:sz w:val="16"/>
        </w:rPr>
        <w:t>, poi lo mantieni per tutta la sessione</w:t>
      </w:r>
      <w:r w:rsidR="000A7499" w:rsidRPr="000A7499">
        <w:rPr>
          <w:rFonts w:ascii="Lato" w:eastAsia="Yu Mincho" w:hAnsi="Lato" w:cs="Garamond"/>
          <w:color w:val="8B0000"/>
          <w:sz w:val="16"/>
        </w:rPr>
        <w:t>/campagna</w:t>
      </w:r>
    </w:p>
    <w:p w14:paraId="1AE19078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 w14:paraId="5A701625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Palazzo della Memoria</w:t>
      </w:r>
    </w:p>
    <w:p w14:paraId="190E7F62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Puoi richiamare con precisione fotografica qualcosa che hai visto o sentito.</w:t>
      </w:r>
    </w:p>
    <w:p w14:paraId="5C398254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Lucidità o Pazienza (a scelta)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2 Ki</w:t>
      </w:r>
    </w:p>
    <w:p w14:paraId="2549C568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specificare cosa stai cercando di ricordare</w:t>
      </w:r>
    </w:p>
    <w:p w14:paraId="1A26E80C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Ricordi il dettaglio e anche elementi periferici che non avevi notato consciamente</w:t>
      </w:r>
    </w:p>
    <w:p w14:paraId="61A0CFDA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Ricordi il dettaglio principale, ma sfocato o incompleto</w:t>
      </w:r>
    </w:p>
    <w:p w14:paraId="7152C093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L’Ora Giusta</w:t>
      </w:r>
    </w:p>
    <w:p w14:paraId="0EB2B434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Sai quando è il momento perfetto per parlare, agire, colpire.</w:t>
      </w:r>
    </w:p>
    <w:p w14:paraId="78B7D879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Pazienza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3FF892E4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Nota: </w:t>
      </w:r>
      <w:r w:rsidRPr="006C035C">
        <w:rPr>
          <w:rFonts w:ascii="Lato" w:eastAsia="Yu Mincho" w:hAnsi="Lato" w:cs="Garamond"/>
          <w:color w:val="787878"/>
          <w:sz w:val="18"/>
        </w:rPr>
        <w:t>il bonus si sottrae dal dado; decade se non usato entro la scena corrente</w:t>
      </w:r>
    </w:p>
    <w:p w14:paraId="3E281543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+3 al prossimo tiro</w:t>
      </w:r>
    </w:p>
    <w:p w14:paraId="22C47C6A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+1 al prossimo tiro</w:t>
      </w:r>
    </w:p>
    <w:p w14:paraId="66E5B683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L’Istante della Caduta</w:t>
      </w:r>
    </w:p>
    <w:p w14:paraId="1597AEC9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fiore di ciliegio nel momento in cui cade. Cogliere ciò che sta per svanire.</w:t>
      </w:r>
    </w:p>
    <w:p w14:paraId="77191DC6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Pazienza o Ascolto (a scelta)</w:t>
      </w:r>
      <w:r w:rsidR="007104C2" w:rsidRPr="006C035C">
        <w:rPr>
          <w:rFonts w:ascii="Lato" w:eastAsia="Yu Mincho" w:hAnsi="Lato" w:cs="Garamond"/>
          <w:color w:val="1A1A2E"/>
          <w:sz w:val="18"/>
        </w:rPr>
        <w:t xml:space="preserve">  </w:t>
      </w:r>
      <w:r w:rsidRPr="006C035C">
        <w:rPr>
          <w:rFonts w:ascii="Lato" w:eastAsia="Yu Mincho" w:hAnsi="Lato" w:cs="Garamond"/>
          <w:color w:val="1A1A2E"/>
          <w:sz w:val="18"/>
        </w:rPr>
        <w:t xml:space="preserve">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2 Ki (pagati subito, alla dichiarazione)</w:t>
      </w:r>
    </w:p>
    <w:p w14:paraId="19981D15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Meccanica: </w:t>
      </w:r>
      <w:r w:rsidRPr="006C035C">
        <w:rPr>
          <w:rFonts w:ascii="Lato" w:eastAsia="Yu Mincho" w:hAnsi="Lato" w:cs="Garamond"/>
          <w:color w:val="787878"/>
          <w:sz w:val="18"/>
        </w:rPr>
        <w:t>stato di allerta per il resto della giornata. Si attiva automaticamente la prima volta che qualcosa sta per svanire, poi decade. Il tiro si fa in quel momento</w:t>
      </w:r>
    </w:p>
    <w:p w14:paraId="7BA074AF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Sai cosa sta per svanire e hai un istante per agire</w:t>
      </w:r>
    </w:p>
    <w:p w14:paraId="55A95768" w14:textId="77777777" w:rsidR="00CC4CCB" w:rsidRPr="006C035C" w:rsidRDefault="00A16712">
      <w:pPr>
        <w:keepLines/>
        <w:spacing w:after="40"/>
        <w:ind w:left="340"/>
        <w:rPr>
          <w:rFonts w:ascii="Lato" w:hAnsi="Lato"/>
          <w:color w:val="1A1A2E"/>
          <w:sz w:val="18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Senti urgenza, sai che qualcosa sta sfuggendo, ma non cosa</w:t>
      </w:r>
    </w:p>
    <w:p w14:paraId="5C8B181B" w14:textId="77777777" w:rsidR="00F70C0C" w:rsidRPr="006C035C" w:rsidRDefault="00F70C0C">
      <w:pPr>
        <w:keepLines/>
        <w:spacing w:after="40"/>
        <w:ind w:left="340"/>
        <w:rPr>
          <w:rFonts w:ascii="Lato" w:hAnsi="Lato"/>
          <w:sz w:val="12"/>
          <w:szCs w:val="14"/>
        </w:rPr>
      </w:pPr>
    </w:p>
    <w:p w14:paraId="5F28B027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36FABB09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5FC93F42" w14:textId="76E358F6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 xml:space="preserve">SENMON —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SPECIALIZZAZIONI (</w:t>
      </w:r>
      <w:r w:rsidRPr="006C035C">
        <w:rPr>
          <w:rFonts w:ascii="Lato" w:eastAsia="Yu Mincho" w:hAnsi="Lato" w:cs="Garamond"/>
          <w:b/>
          <w:color w:val="1A1A2E"/>
          <w:sz w:val="22"/>
        </w:rPr>
        <w:t>scegli una, grado 1</w:t>
      </w:r>
      <w:r w:rsidR="00D8254E">
        <w:rPr>
          <w:rFonts w:ascii="Lato" w:eastAsia="Yu Mincho" w:hAnsi="Lato" w:cs="Garamond"/>
          <w:b/>
          <w:color w:val="1A1A2E"/>
          <w:sz w:val="22"/>
        </w:rPr>
        <w:t>, *suggerito</w:t>
      </w:r>
      <w:r w:rsidRPr="006C035C">
        <w:rPr>
          <w:rFonts w:ascii="Lato" w:eastAsia="Yu Mincho" w:hAnsi="Lato" w:cs="Garamond"/>
          <w:b/>
          <w:color w:val="1A1A2E"/>
          <w:sz w:val="22"/>
        </w:rPr>
        <w:t>)</w:t>
      </w:r>
    </w:p>
    <w:p w14:paraId="539561ED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Parti da Praticante: +1 ai tiri pertinenti (il bonus si sottrae dal dado), conosci le cose comuni del campo senza tiro. Cresce con gli usi e i punti Shugy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>.</w:t>
      </w:r>
    </w:p>
    <w:p w14:paraId="24DA995D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*Medicinali e veleni (Lucidità) —  La tua laurea: farmaci, dosaggi, interazioni, sostanze. Riconosci un’anomalia chimica prima ancora che il laboratorio la confermi.</w:t>
      </w:r>
    </w:p>
    <w:p w14:paraId="713A5D93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Computer e reti (Lucidità) —  Sistemi, archivi digitali, recupero dati. È il 1997: sei uno dei pochi in centrale che ci capisce qualcosa — e il tuo migliore amico fa questo di mestiere.</w:t>
      </w:r>
    </w:p>
    <w:p w14:paraId="6724B39B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Medicina (Lucidità) —  Anatomia, traumi, referti. Il linguaggio del medico legale non ha segreti per te.</w:t>
      </w:r>
    </w:p>
    <w:p w14:paraId="3C45C5C1" w14:textId="3F084588" w:rsidR="00CC4CCB" w:rsidRPr="006C035C" w:rsidRDefault="00A16712">
      <w:pPr>
        <w:keepNext/>
        <w:spacing w:before="80"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</w:rPr>
        <w:t xml:space="preserve">Grado: ______    Usi: </w:t>
      </w:r>
      <w:r w:rsidRPr="006C035C">
        <w:rPr>
          <w:rFonts w:ascii="Segoe UI Symbol" w:eastAsia="Yu Mincho" w:hAnsi="Segoe UI Symbol" w:cs="Segoe UI Symbol"/>
          <w:color w:val="1A1A2E"/>
          <w:sz w:val="22"/>
        </w:rPr>
        <w:t>☐☐☐☐☐☐☐☐☐☐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 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75F1B1E2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10 usi + 19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(attr. chiave di scheda 6+)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Esperto (+2)  </w:t>
      </w:r>
      <w:r w:rsidRPr="006C035C">
        <w:rPr>
          <w:rFonts w:ascii="Lato" w:eastAsia="Yu Mincho" w:hAnsi="Lato" w:cs="Lato"/>
          <w:color w:val="787878"/>
          <w:sz w:val="16"/>
        </w:rPr>
        <w:t>·</w:t>
      </w:r>
      <w:r w:rsidRPr="006C035C">
        <w:rPr>
          <w:rFonts w:ascii="Lato" w:eastAsia="Yu Mincho" w:hAnsi="Lato" w:cs="Garamond"/>
          <w:color w:val="787878"/>
          <w:sz w:val="16"/>
        </w:rPr>
        <w:t xml:space="preserve">  25 usi + 39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(paletti)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Maestro</w:t>
      </w:r>
    </w:p>
    <w:p w14:paraId="54422828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090B6685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568A395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6DB192B1" w14:textId="2E853333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Pr="006C035C">
        <w:rPr>
          <w:rFonts w:ascii="Lato" w:eastAsia="Yu Mincho" w:hAnsi="Lato" w:cs="Lato"/>
          <w:b/>
          <w:color w:val="1A1A2E"/>
          <w:sz w:val="22"/>
        </w:rPr>
        <w:t>—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CRESCITA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576F0615" w14:textId="77777777" w:rsidR="00CC4CCB" w:rsidRPr="006C035C" w:rsidRDefault="00A16712">
      <w:pPr>
        <w:keepNext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Punti 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>: ____________________</w:t>
      </w:r>
    </w:p>
    <w:p w14:paraId="59493183" w14:textId="77777777" w:rsidR="00CC4CCB" w:rsidRPr="006C035C" w:rsidRDefault="00A16712">
      <w:pPr>
        <w:keepNext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Guadagno: 1 a sessione · 4-6 a caso chiuso · +1 scena personale ben gestita · +1 momento eccezionale (max 1/sessione)</w:t>
      </w:r>
    </w:p>
    <w:p w14:paraId="67FD5F48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Spesa tra i casi: attributo = arrivo ×3 · Ki max = arrivo ×4 (tetto 12) · Senmon 9/19/39 · Enja extra 12 · affinare il Gou = base ×11</w:t>
      </w:r>
    </w:p>
    <w:p w14:paraId="7E3D2E2F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0C21C9E6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74B23BF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68A709C9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CHI SEI</w:t>
      </w:r>
    </w:p>
    <w:p w14:paraId="6B2F5516" w14:textId="77777777" w:rsid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Sei il più giovane della squadra. Brillante, laureato con lode in chimica forense, pieno di entusiasmo. Sei quello che lavora fino a tardi, che controlla tre volte, che non si arrende finché non trova la risposta.</w:t>
      </w:r>
      <w:r w:rsidRPr="006C035C">
        <w:rPr>
          <w:rFonts w:ascii="Lato" w:eastAsia="Yu Mincho" w:hAnsi="Lato" w:cs="Garamond"/>
          <w:color w:val="1A1A2E"/>
        </w:rPr>
        <w:br/>
        <w:t>Il problema è tua madre.</w:t>
      </w:r>
      <w:r w:rsidRPr="006C035C">
        <w:rPr>
          <w:rFonts w:ascii="Lato" w:eastAsia="Yu Mincho" w:hAnsi="Lato" w:cs="Garamond"/>
          <w:color w:val="1A1A2E"/>
        </w:rPr>
        <w:br/>
        <w:t>Sato Michiko non ha mai accettato che tu facessi il poliziotto. "Uno spreco," dice. "Con la tua laurea potevi lavorare in un’azienda vera. Guadagnare bene. Trovare una brava ragazza."</w:t>
      </w:r>
      <w:r w:rsidRPr="006C035C">
        <w:rPr>
          <w:rFonts w:ascii="Lato" w:eastAsia="Yu Mincho" w:hAnsi="Lato" w:cs="Garamond"/>
          <w:color w:val="1A1A2E"/>
        </w:rPr>
        <w:br/>
        <w:t>Tuo zio Tanaka Jirō ha un’azienda di import-export. Niente di entusiasmante, ma paga bene. Tua madre non smette di ripetere che "lo zio ti aspetta".</w:t>
      </w:r>
    </w:p>
    <w:p w14:paraId="11E00A81" w14:textId="77777777" w:rsidR="006C035C" w:rsidRPr="006C035C" w:rsidRDefault="006C035C" w:rsidP="006C035C">
      <w:pPr>
        <w:keepLines/>
        <w:pageBreakBefore/>
        <w:spacing w:after="60"/>
        <w:ind w:left="170"/>
        <w:rPr>
          <w:rFonts w:ascii="Lato" w:eastAsia="Yu Mincho" w:hAnsi="Lato" w:cs="Garamond"/>
          <w:color w:val="1A1A2E"/>
        </w:rPr>
      </w:pPr>
    </w:p>
    <w:p w14:paraId="5AFFC4B6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COME TI COMPORTI</w:t>
      </w:r>
    </w:p>
    <w:p w14:paraId="212A6FC2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pubblico: </w:t>
      </w:r>
      <w:r w:rsidRPr="006C035C">
        <w:rPr>
          <w:rFonts w:ascii="Lato" w:eastAsia="Yu Mincho" w:hAnsi="Lato" w:cs="Garamond"/>
          <w:color w:val="1A1A2E"/>
        </w:rPr>
        <w:t>Sei il giovane promettente. Entusiasta, competente, sempre pronto ad aiutare. Vuoi fare bella figura, vuoi dimostrare di meritare il tuo posto.</w:t>
      </w:r>
    </w:p>
    <w:p w14:paraId="740E1FB1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privato: </w:t>
      </w:r>
      <w:r w:rsidRPr="006C035C">
        <w:rPr>
          <w:rFonts w:ascii="Lato" w:eastAsia="Yu Mincho" w:hAnsi="Lato" w:cs="Garamond"/>
          <w:color w:val="1A1A2E"/>
        </w:rPr>
        <w:t>Sei esausto dal peso delle aspettative. Di tua madre, del lavoro, di te stesso. A volte ti chiedi se non avresti fatto meglio ad ascoltarla.</w:t>
      </w:r>
    </w:p>
    <w:p w14:paraId="5CE2CEAC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Frase tipica: </w:t>
      </w:r>
      <w:r w:rsidRPr="006C035C">
        <w:rPr>
          <w:rFonts w:ascii="Lato" w:eastAsia="Yu Mincho" w:hAnsi="Lato" w:cs="Garamond"/>
          <w:color w:val="1A1A2E"/>
        </w:rPr>
        <w:t>Datemi ancora un’ora, ho quasi finito l’analisi.</w:t>
      </w:r>
    </w:p>
    <w:p w14:paraId="041F829E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Sotto pressione: </w:t>
      </w:r>
      <w:r w:rsidRPr="006C035C">
        <w:rPr>
          <w:rFonts w:ascii="Lato" w:eastAsia="Yu Mincho" w:hAnsi="Lato" w:cs="Garamond"/>
          <w:color w:val="1A1A2E"/>
        </w:rPr>
        <w:t>Parli troppo. Riempi i silenzi. Ti giustifichi anche quando non devi. Cerchi approvazione.</w:t>
      </w:r>
    </w:p>
    <w:p w14:paraId="47E28A9D" w14:textId="77777777" w:rsidR="00CC4CCB" w:rsidRDefault="006C035C" w:rsidP="006C035C">
      <w:pPr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Debolezza: </w:t>
      </w:r>
      <w:r w:rsidRPr="006C035C">
        <w:rPr>
          <w:rFonts w:ascii="Lato" w:eastAsia="Yu Mincho" w:hAnsi="Lato" w:cs="Garamond"/>
          <w:color w:val="1A1A2E"/>
        </w:rPr>
        <w:t>Quando qualcuno lo tratta da ragazzino o mette in dubbio la sua esperienza. Soprattutto se è un superiore.</w:t>
      </w:r>
    </w:p>
    <w:p w14:paraId="58EC911C" w14:textId="77777777" w:rsid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</w:rPr>
      </w:pPr>
    </w:p>
    <w:p w14:paraId="0687C47B" w14:textId="77777777" w:rsidR="006F0C03" w:rsidRPr="006C035C" w:rsidRDefault="006F0C03" w:rsidP="006F0C03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TRATTI PERSONALI</w:t>
      </w:r>
    </w:p>
    <w:p w14:paraId="218945FA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Vizio: </w:t>
      </w:r>
      <w:r w:rsidRPr="006C035C">
        <w:rPr>
          <w:rFonts w:ascii="Lato" w:eastAsia="Yu Mincho" w:hAnsi="Lato" w:cs="Garamond"/>
          <w:color w:val="1A1A2E"/>
        </w:rPr>
        <w:t>Gomme da masticare alla menta. Ne consuma un pacchetto al giorno in laboratorio.</w:t>
      </w:r>
    </w:p>
    <w:p w14:paraId="2A4E5081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Tic: </w:t>
      </w:r>
      <w:r w:rsidRPr="006C035C">
        <w:rPr>
          <w:rFonts w:ascii="Lato" w:eastAsia="Yu Mincho" w:hAnsi="Lato" w:cs="Garamond"/>
          <w:color w:val="1A1A2E"/>
        </w:rPr>
        <w:t>Si sistema gli occhiali spingendoli sul naso con l’indice, anche quando non scivolano.</w:t>
      </w:r>
    </w:p>
    <w:p w14:paraId="19731FAF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Oggetto: </w:t>
      </w:r>
      <w:r w:rsidRPr="006C035C">
        <w:rPr>
          <w:rFonts w:ascii="Lato" w:eastAsia="Yu Mincho" w:hAnsi="Lato" w:cs="Garamond"/>
          <w:color w:val="1A1A2E"/>
        </w:rPr>
        <w:t>Un portachiavi a forma di struttura molecolare, regalo di laurea dei compagni.</w:t>
      </w:r>
    </w:p>
    <w:p w14:paraId="7093469A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Gusto: </w:t>
      </w:r>
      <w:r w:rsidRPr="006C035C">
        <w:rPr>
          <w:rFonts w:ascii="Lato" w:eastAsia="Yu Mincho" w:hAnsi="Lato" w:cs="Garamond"/>
          <w:color w:val="1A1A2E"/>
        </w:rPr>
        <w:t>Curry rice della mensa della centrale. Lo mangia quasi ogni giorno, senza vergogna.</w:t>
      </w:r>
    </w:p>
    <w:p w14:paraId="5D086D77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Abitudine: </w:t>
      </w:r>
      <w:r w:rsidRPr="006C035C">
        <w:rPr>
          <w:rFonts w:ascii="Lato" w:eastAsia="Yu Mincho" w:hAnsi="Lato" w:cs="Garamond"/>
          <w:color w:val="1A1A2E"/>
        </w:rPr>
        <w:t>Conta i passi quando è nervoso. Non se ne accorge, ma i colleghi sì.</w:t>
      </w:r>
    </w:p>
    <w:p w14:paraId="275C613F" w14:textId="77777777" w:rsidR="006F0C03" w:rsidRP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  <w:sz w:val="12"/>
          <w:szCs w:val="14"/>
        </w:rPr>
      </w:pPr>
    </w:p>
    <w:p w14:paraId="1E0B80C3" w14:textId="77777777" w:rsidR="006F0C03" w:rsidRDefault="006F0C03" w:rsidP="006F0C03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3A576845" w14:textId="77777777" w:rsidR="006F0C03" w:rsidRPr="006C035C" w:rsidRDefault="006F0C03" w:rsidP="006F0C03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4647F815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IL TUO PROBLEMA — LA MADRE</w:t>
      </w:r>
    </w:p>
    <w:p w14:paraId="52050F60" w14:textId="77777777" w:rsidR="00CC4CCB" w:rsidRDefault="00A16712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Tua madre chiama. Spesso. A volte in centrale. "È urgente," dice alla segretaria. Non è mai urgente.</w:t>
      </w:r>
      <w:r w:rsidRPr="006C035C">
        <w:rPr>
          <w:rFonts w:ascii="Lato" w:eastAsia="Yu Mincho" w:hAnsi="Lato" w:cs="Garamond"/>
          <w:color w:val="1A1A2E"/>
        </w:rPr>
        <w:br/>
        <w:t>Vuole sapere se hai ripensato al lavoro dello zio. Vuole sapere quando ti sposi. Vuole sapere perché "sprechi la tua vita" a fare il poliziotto.</w:t>
      </w:r>
      <w:r w:rsidRPr="006C035C">
        <w:rPr>
          <w:rFonts w:ascii="Lato" w:eastAsia="Yu Mincho" w:hAnsi="Lato" w:cs="Garamond"/>
          <w:color w:val="1A1A2E"/>
        </w:rPr>
        <w:br/>
        <w:t>Non urla mai. Non minaccia. Usa il senso di colpa come un’arma di precisione.</w:t>
      </w:r>
      <w:r w:rsidRPr="006C035C">
        <w:rPr>
          <w:rFonts w:ascii="Lato" w:eastAsia="Yu Mincho" w:hAnsi="Lato" w:cs="Garamond"/>
          <w:color w:val="1A1A2E"/>
        </w:rPr>
        <w:br/>
        <w:t>Sai che non approva le tue scelte. Sai che ogni telefonata è una battaglia. E sai che non puoi riattaccare in faccia a tua madre - non in Giappone.</w:t>
      </w:r>
    </w:p>
    <w:p w14:paraId="272BB63C" w14:textId="77777777" w:rsidR="006F0C03" w:rsidRPr="006C035C" w:rsidRDefault="006F0C03" w:rsidP="006C035C">
      <w:pPr>
        <w:keepLines/>
        <w:spacing w:after="60"/>
        <w:ind w:left="170"/>
        <w:rPr>
          <w:rFonts w:ascii="Lato" w:hAnsi="Lato"/>
        </w:rPr>
      </w:pPr>
    </w:p>
    <w:p w14:paraId="52FAE5E6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SATO Michiko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3"/>
        <w:gridCol w:w="8679"/>
      </w:tblGrid>
      <w:tr w:rsidR="00CC4CCB" w:rsidRPr="006C035C" w14:paraId="69BA9547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7E529B0B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Età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4212E3D1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58 anni</w:t>
            </w:r>
          </w:p>
        </w:tc>
      </w:tr>
      <w:tr w:rsidR="00CC4CCB" w:rsidRPr="006C035C" w14:paraId="3BDF24EE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35FDA228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Occupazione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5E429872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Casalinga, vedova da 10 anni</w:t>
            </w:r>
          </w:p>
        </w:tc>
      </w:tr>
      <w:tr w:rsidR="00CC4CCB" w:rsidRPr="006C035C" w14:paraId="588911BC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7A989E4A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Aspetto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4BFD894C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Signora tradizionale, sempre vestita bene</w:t>
            </w:r>
          </w:p>
        </w:tc>
      </w:tr>
      <w:tr w:rsidR="00CC4CCB" w:rsidRPr="006C035C" w14:paraId="245D0936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1D7A2D12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Cosa vuole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731FC1DC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Che tu "sistemi la tua vita". Matrimonio, lavoro stabile, nipotini.</w:t>
            </w:r>
          </w:p>
        </w:tc>
      </w:tr>
    </w:tbl>
    <w:p w14:paraId="203732DD" w14:textId="77777777" w:rsidR="00CC4CCB" w:rsidRPr="006F0C03" w:rsidRDefault="00A16712" w:rsidP="006F0C03">
      <w:pPr>
        <w:keepLines/>
        <w:spacing w:after="40"/>
        <w:ind w:left="170"/>
        <w:jc w:val="center"/>
        <w:rPr>
          <w:rFonts w:ascii="Lato" w:eastAsia="Yu Mincho" w:hAnsi="Lato" w:cs="Garamond"/>
          <w:color w:val="1A1A2E"/>
          <w:sz w:val="18"/>
          <w:szCs w:val="20"/>
        </w:rPr>
      </w:pPr>
      <w:r w:rsidRPr="006F0C03">
        <w:rPr>
          <w:rFonts w:ascii="Lato" w:eastAsia="Yu Mincho" w:hAnsi="Lato" w:cs="Garamond"/>
          <w:color w:val="1A1A2E"/>
          <w:sz w:val="18"/>
          <w:szCs w:val="20"/>
        </w:rPr>
        <w:t>Mai aggressiva direttamente. "Io voglio solo il tuo bene." "Tuo padre sarebbe così deluso." Il senso di colpa è la sua arma principale.</w:t>
      </w:r>
    </w:p>
    <w:p w14:paraId="00A6FE63" w14:textId="77777777" w:rsidR="006C035C" w:rsidRPr="006F0C03" w:rsidRDefault="006C035C">
      <w:pPr>
        <w:keepLines/>
        <w:spacing w:after="40"/>
        <w:ind w:left="170"/>
        <w:rPr>
          <w:rFonts w:ascii="Lato" w:hAnsi="Lato"/>
          <w:sz w:val="12"/>
          <w:szCs w:val="14"/>
        </w:rPr>
      </w:pPr>
    </w:p>
    <w:p w14:paraId="2179D4FD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9ECAA27" w14:textId="77777777" w:rsidR="006F0C03" w:rsidRPr="006F0C03" w:rsidRDefault="006F0C03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67488101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CONOSCENZA — KATO Hiroshi</w:t>
      </w:r>
    </w:p>
    <w:p w14:paraId="6389FBFF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</w:rPr>
        <w:t>Amico d’infanzia, ora lavora in un’azienda tech</w:t>
      </w:r>
    </w:p>
    <w:p w14:paraId="3F955069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1A1A2E"/>
        </w:rPr>
        <w:t>Migliori amici dalle elementari, vi vedete ancora per giocare ai videogiochi. Recupero dati, analisi file, hacking leggero (niente di troppo illegale).</w:t>
      </w:r>
    </w:p>
    <w:p w14:paraId="5E3A9FC3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Contatto: </w:t>
      </w:r>
      <w:r w:rsidRPr="006C035C">
        <w:rPr>
          <w:rFonts w:ascii="Lato" w:eastAsia="Yu Mincho" w:hAnsi="Lato" w:cs="Garamond"/>
          <w:color w:val="1A1A2E"/>
          <w:sz w:val="18"/>
        </w:rPr>
        <w:t>Telefono di casa. Risponde anche a tarda sera.</w:t>
      </w:r>
    </w:p>
    <w:p w14:paraId="0A0FF0F5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1A1A2E"/>
          <w:sz w:val="18"/>
        </w:rPr>
        <w:t>Storie dal lavoro, cene, compagnia.</w:t>
      </w:r>
    </w:p>
    <w:p w14:paraId="209B96CF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Una volta per sessione senza conseguenze. Kato è l’unica persona con cui puoi essere completamente te stesso.</w:t>
      </w:r>
    </w:p>
    <w:p w14:paraId="0BF558B2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5E5861CE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FACFE10" w14:textId="77777777" w:rsidR="006F0C03" w:rsidRPr="006F0C03" w:rsidRDefault="006F0C03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2A9BB109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LA SQUADRA</w:t>
      </w:r>
    </w:p>
    <w:p w14:paraId="31E37E9C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YAMAMOTO Kenji: </w:t>
      </w:r>
      <w:r w:rsidRPr="006C035C">
        <w:rPr>
          <w:rFonts w:ascii="Lato" w:eastAsia="Yu Mincho" w:hAnsi="Lato" w:cs="Garamond"/>
          <w:color w:val="1A1A2E"/>
        </w:rPr>
        <w:t>L’ispettore. Lo ammiro, ma a volte ho paura di deluderlo.</w:t>
      </w:r>
    </w:p>
    <w:p w14:paraId="7F7D066D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HONDA Ryota: </w:t>
      </w:r>
      <w:r w:rsidRPr="006C035C">
        <w:rPr>
          <w:rFonts w:ascii="Lato" w:eastAsia="Yu Mincho" w:hAnsi="Lato" w:cs="Garamond"/>
          <w:color w:val="1A1A2E"/>
        </w:rPr>
        <w:t>Il più figo della squadra. Vorrei avere la sua sicurezza. O almeno fingerla così bene.</w:t>
      </w:r>
    </w:p>
    <w:p w14:paraId="7A6C890B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NAKAMURA Shota: </w:t>
      </w:r>
      <w:r w:rsidRPr="006C035C">
        <w:rPr>
          <w:rFonts w:ascii="Lato" w:eastAsia="Yu Mincho" w:hAnsi="Lato" w:cs="Garamond"/>
          <w:color w:val="1A1A2E"/>
        </w:rPr>
        <w:t>Calmo come un lago. Quando parla con me, mi sento meno ansioso.</w:t>
      </w:r>
    </w:p>
    <w:p w14:paraId="30D2582B" w14:textId="77777777" w:rsidR="00383BA7" w:rsidRDefault="00A16712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FUJITA Emi: </w:t>
      </w:r>
      <w:r w:rsidRPr="006C035C">
        <w:rPr>
          <w:rFonts w:ascii="Lato" w:eastAsia="Yu Mincho" w:hAnsi="Lato" w:cs="Garamond"/>
          <w:color w:val="1A1A2E"/>
        </w:rPr>
        <w:t>A volte mi guarda come se sapesse esattamente cosa sto pensando. Probabilmente lo sa.</w:t>
      </w:r>
    </w:p>
    <w:p w14:paraId="108D3620" w14:textId="77777777" w:rsidR="007104C2" w:rsidRPr="007104C2" w:rsidRDefault="007104C2">
      <w:pPr>
        <w:keepLines/>
        <w:pageBreakBefore/>
        <w:spacing w:after="60"/>
        <w:ind w:left="170"/>
        <w:rPr>
          <w:rFonts w:ascii="Lato" w:hAnsi="Lato"/>
          <w:b/>
          <w:bCs/>
          <w:color w:val="1A1A2E"/>
        </w:rPr>
      </w:pPr>
      <w:r w:rsidRPr="007104C2">
        <w:rPr>
          <w:rFonts w:ascii="Lato" w:hAnsi="Lato"/>
          <w:b/>
          <w:bCs/>
          <w:color w:val="1A1A2E"/>
        </w:rPr>
        <w:t>PROMEMORIA DA TAVOLO</w:t>
      </w:r>
    </w:p>
    <w:p>
      <w:pPr>
        <w:keepNext/>
        <w:spacing w:before="40" w:after="20"/>
      </w:pPr>
      <w:r>
        <w:rPr>
          <w:rFonts w:ascii="Lato" w:hAnsi="Lato"/>
          <w:b/>
          <w:i w:val="0"/>
          <w:color w:val="1A1A2E"/>
          <w:sz w:val="20"/>
        </w:rPr>
        <w:t>I SOLDI — GIAPPONE 1997</w:t>
      </w:r>
    </w:p>
    <w:p>
      <w:pPr>
        <w:keepNext/>
        <w:spacing w:before="0" w:after="60"/>
      </w:pPr>
      <w:r>
        <w:rPr>
          <w:rFonts w:ascii="Lato" w:hAnsi="Lato"/>
          <w:b w:val="0"/>
          <w:i w:val="0"/>
          <w:color w:val="555555"/>
          <w:sz w:val="17"/>
        </w:rPr>
        <w:t>Regola pratica: togli due zeri e hai gli euro di oggi. Si paga quasi tutto in contanti, e la banconota da 10.000 yen è quella della spesa.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850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2608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  <w:tc>
          <w:tcPr>
            <w:tcW w:type="dxa" w:w="13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3742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 caffè in lattina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la banconota di tutti i giorni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1.000 ¥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una ciotola di ramen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1.000.000 ¥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~10.000 €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un'auto usata, un anno d'affitto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Per farsi l'orecchio: metropolitana 200 ¥ · pranzo in tavola calda 800 ¥ · un appartamento a Kyoto 60-80.000 ¥ al mese · lo stipendio di un investigatore ~380.000 ¥ al mese.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LE TUE ARMI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Arma</w:t>
            </w:r>
          </w:p>
        </w:tc>
        <w:tc>
          <w:tcPr>
            <w:tcW w:type="dxa" w:w="147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Attacchi su</w:t>
            </w:r>
          </w:p>
        </w:tc>
        <w:tc>
          <w:tcPr>
            <w:tcW w:type="dxa" w:w="158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Ti difendi su</w:t>
            </w:r>
          </w:p>
        </w:tc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Estrarre / Colpire / Ricarica</w:t>
            </w:r>
          </w:p>
        </w:tc>
        <w:tc>
          <w:tcPr>
            <w:tcW w:type="dxa" w:w="153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Danno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Revolver New Nambu (3 colpi)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Lucidità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Distacco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/ 2 / 5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Manganello 警棒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Silenzio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Ascolto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/ 2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Mani nude (Lotta)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Presenza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Pazienza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/ 1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+ scarto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In borghese la pistola resta in armadietto: si preleva firmando. Giubbotto antiproiettile: assorbe 3 fisso, si indossa con velocità 4. Le Senmon d'arma valgono per una sola arma, dichiarata, e contano solo in attacco.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LO SCONTRO — UNO SCAMBIO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</w:r>
          </w:p>
        </w:tc>
        <w:tc>
          <w:tcPr>
            <w:tcW w:type="dxa" w:w="890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  <w:t>Cosa si fa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1 · DICHIARI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Attacchi, ti muovi, minacci, o una manovra. La difesa NON si dichiara: si decide dopo, quando il colpo sta per arrivare.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2 · INIZIATIVA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2d6 + modificatore di Presenza + velocità dell'arma o dell'azione (+ il Tame). Il totale più BASSO agisce per primo; a parità chi ha più Presenza, poi simultanei. Oltre 15 sei fuori tempo.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3 · RISOLVI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Nell'ordine. Chi viene colpito perde l'azione che non ha ancora fatto, a meno che stringa i denti.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QUELLO CHE PUOI DICHIARARE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ATTACCARE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2d6 (− Senmon − Tame) ≤ attributo dell'arma: pari all'attributo è colpito. Scarto = attributo − tiro. Danno = scarto + danno dell'arma. Chi ha attaccato non si difende più, in quello scambio.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MUOVERTI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Riposizionarti, raggiungere una copertura, aprire una porta, buttarti fuori dalla stanza. Un piccolo movimento più l'attacco lo concede il GM.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MINACCIARE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Solo voce, velocità 0. 2d6 ≤ Presenza: se riesce lui è scosso — al prossimo tiro d'iniziativa ritira il dado più basso e tiene il più alto. Una volta sola per scontro, riuscita o no. Chi minaccia può comunque difendersi.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MIRARE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Pistole e fucili: non spari, prendi la linea. Dagli scambi dopo −1 alla somma, al massimo due scambi. Devi restare fermo: se ti muovi, vai in Ukemi o prendi danno, la mira è persa. Poi spari a velocità 0.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SOTTO TIRO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L'arma è già puntata addosso: la tua velocità è 0. Non è la mira, non dà bonus al tiro. Se prendi danno o il bersaglio esce dalla linea, va ripreso.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PREPARARTI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Rinunci ad agire in questo scambio: dal tiro dopo hai −1. Non si cumula e resta finché non lo usi.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TAME (il fiato)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Insieme all'attacco: fino a +3 sull'iniziativa e altrettanto in meno sul tiro d'attacco. Più aspetti, più tardi agisci.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QUANDO IL COLPO ARRIVA SU DI 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UKEMI (difesa)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Solo se non hai ancora agito: la tua azione diventa difesa. 2d6 ≤ attributo di difesa dell'arma che ti attacca; scarto di difesa = attributo − tiro. Vale contro un attacco solo. Puoi bruciare 1 Ki (uno per scambio) per −2, solo restando a Ki ≥ 1.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DANNO SUBITO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Danno dell'attacco − scarto di difesa − assorbimento − copertura, minimo 0. Si perde in Ki.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ASSORBE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Vale sempre, anche senza tiro di difesa: giubbotto antiproiettile 3 (indossarlo: velocità 4) · tavolo di legno ribaltato 1 (2) · dietro un muro 5 (1).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STRINGERE I DENTI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Se il danno che passa è 1 o 2 puoi non perdere l'azione: paghi 1 punto dell'attributo che stai usando, da subito. Se è già a 4 non c'è più niente da stringere. Da 3 in su nessuno sceglie.</w:t>
            </w:r>
          </w:p>
        </w:tc>
      </w:tr>
    </w:tbl>
    <w:p>
      <w:pPr>
        <w:keepNext/>
        <w:spacing w:before="80" w:after="20"/>
      </w:pPr>
      <w:r>
        <w:rPr>
          <w:rFonts w:ascii="Lato" w:hAnsi="Lato"/>
          <w:b w:val="0"/>
          <w:i w:val="0"/>
          <w:sz w:val="16"/>
        </w:rPr>
        <w:t>Critici: 1+1 = +1d6 (danni se attacchi, parato se ti difendi) · 6+6 sull'attacco = mancato, e tiri 1d6 sulla tabella degli imprevisti; in difesa il 12 è solo una difesa fallita.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>Modificatore di Presenza: 4 → +2 · 5 → +1 · 6 → 0 · 7 → −1 · 8 → −2 · 9 → −3.    Opportunità: se batti la sua iniziativa di 5 o più, hai in più un movimento o un'azione di scena — mai due attacchi.    Fuori tempo: oltre 15 non agisci; nello scambio dopo la tua iniziativa è il migliore dei tuoi 2d6 e basta.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>Distanza, con la pistola: afferrati +2 e niente mira · a un passo −1 · nella stessa stanza normale · lontano +1. Con mani, coltello e manganello: se non sei già addosso, prima ti muovi.</w:t>
      </w:r>
    </w:p>
    <w:p>
      <w:pPr>
        <w:keepNext w:val="0"/>
        <w:spacing w:before="0" w:after="40"/>
      </w:pPr>
      <w:r>
        <w:rPr>
          <w:rFonts w:ascii="Lato" w:hAnsi="Lato"/>
          <w:b/>
          <w:i w:val="0"/>
          <w:color w:val="8B1A1A"/>
          <w:sz w:val="17"/>
        </w:rPr>
        <w:t>A Ki 0 sotto i colpi si muore: il combattimento è raro, breve e letale, e andarsene è quasi sempre la giocata migliore.</w:t>
      </w:r>
    </w:p>
    <w:p>
      <w:pPr>
        <w:keepNext/>
        <w:spacing w:before="200" w:after="40"/>
      </w:pPr>
      <w:r>
        <w:rPr>
          <w:rFonts w:ascii="Lato" w:hAnsi="Lato"/>
          <w:b/>
          <w:i w:val="0"/>
          <w:color w:val="1A1A2E"/>
          <w:sz w:val="20"/>
        </w:rPr>
        <w:t>APPUNTI</w:t>
      </w:r>
    </w:p>
    <w:tbl>
      <w:tblPr>
        <w:tblStyle w:val="Tabellasemplice-3"/>
        <w:tblW w:w="0" w:type="auto"/>
        <w:tblLook w:val="0400" w:firstRow="0" w:lastRow="0" w:firstColumn="0" w:lastColumn="0" w:noHBand="0" w:noVBand="1"/>
      </w:tblPr>
      <w:tblGrid>
        <w:gridCol w:w="10912"/>
      </w:tblGrid>
      <w:tr w:rsidR="007104C2" w14:paraId="5CD5F8D0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5A101FD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6C78BE6" w14:textId="77777777" w:rsidTr="007104C2">
        <w:trPr>
          <w:trHeight w:val="449"/>
        </w:trPr>
        <w:tc>
          <w:tcPr>
            <w:tcW w:w="10912" w:type="dxa"/>
          </w:tcPr>
          <w:p w14:paraId="17B71C5B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D71E3C6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04EE347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8E428AB" w14:textId="77777777" w:rsidTr="007104C2">
        <w:trPr>
          <w:trHeight w:val="449"/>
        </w:trPr>
        <w:tc>
          <w:tcPr>
            <w:tcW w:w="10912" w:type="dxa"/>
          </w:tcPr>
          <w:p w14:paraId="553BF99F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5ACEB01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3F91524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</w:tbl>
    <w:p>
      <w:pPr>
        <w:keepNext w:val="0"/>
        <w:spacing w:before="0" w:after="0" w:line="20" w:lineRule="exact"/>
      </w:pPr>
      <w:r>
        <w:rPr>
          <w:sz w:val="2"/>
        </w:rPr>
        <w:br w:type="page"/>
      </w:r>
    </w:p>
    <w:p w14:paraId="254250B2" w14:textId="77777777" w:rsidR="00CC4CCB" w:rsidRPr="007104C2" w:rsidRDefault="00A16712">
      <w:pPr>
        <w:spacing w:after="40"/>
        <w:jc w:val="center"/>
        <w:rPr>
          <w:rFonts w:ascii="Lato" w:hAnsi="Lato"/>
          <w:sz w:val="24"/>
          <w:szCs w:val="28"/>
        </w:rPr>
      </w:pPr>
      <w:r w:rsidRPr="007104C2">
        <w:rPr>
          <w:rFonts w:ascii="Lato" w:eastAsia="Yu Mincho" w:hAnsi="Lato" w:cs="Garamond"/>
          <w:color w:val="B49650"/>
          <w:szCs w:val="28"/>
        </w:rPr>
        <w:lastRenderedPageBreak/>
        <w:t>GENKAI v</w:t>
      </w:r>
      <w:r w:rsidR="007104C2">
        <w:rPr>
          <w:rFonts w:ascii="Lato" w:eastAsia="Yu Mincho" w:hAnsi="Lato" w:cs="Garamond"/>
          <w:color w:val="B49650"/>
          <w:szCs w:val="28"/>
        </w:rPr>
        <w:t xml:space="preserve">er: </w:t>
      </w:r>
      <w:r w:rsidRPr="007104C2">
        <w:rPr>
          <w:rFonts w:ascii="Lato" w:eastAsia="Yu Mincho" w:hAnsi="Lato" w:cs="Garamond"/>
          <w:color w:val="B49650"/>
          <w:szCs w:val="28"/>
        </w:rPr>
        <w:t>1.3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649"/>
        <w:gridCol w:w="2041"/>
      </w:tblGrid>
      <w:tr w:rsidR="00CC4CCB" w:rsidRPr="006C035C" w14:paraId="5584913F" w14:textId="77777777">
        <w:trPr>
          <w:jc w:val="center"/>
        </w:trPr>
        <w:tc>
          <w:tcPr>
            <w:tcW w:w="4082" w:type="dxa"/>
            <w:vAlign w:val="center"/>
          </w:tcPr>
          <w:p w14:paraId="7C1E90BB" w14:textId="77777777" w:rsidR="00CC4CCB" w:rsidRPr="006C035C" w:rsidRDefault="00A16712">
            <w:pPr>
              <w:spacing w:after="40"/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藤田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 xml:space="preserve"> 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恵美</w:t>
            </w:r>
          </w:p>
          <w:p w14:paraId="3BA34E7E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6"/>
              </w:rPr>
              <w:t>FUJITA Emi</w:t>
            </w:r>
          </w:p>
        </w:tc>
        <w:tc>
          <w:tcPr>
            <w:tcW w:w="4649" w:type="dxa"/>
            <w:vAlign w:val="center"/>
          </w:tcPr>
          <w:p w14:paraId="03071BA8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Età </w:t>
            </w:r>
            <w:r w:rsidRPr="006C035C">
              <w:rPr>
                <w:rFonts w:ascii="Lato" w:eastAsia="Yu Mincho" w:hAnsi="Lato" w:cs="Garamond"/>
                <w:color w:val="1A1A2E"/>
              </w:rPr>
              <w:t>36</w:t>
            </w:r>
          </w:p>
          <w:p w14:paraId="42BCB461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Ruolo </w:t>
            </w:r>
            <w:r w:rsidRPr="006C035C">
              <w:rPr>
                <w:rFonts w:ascii="Lato" w:eastAsia="Yu Mincho" w:hAnsi="Lato" w:cs="Garamond"/>
                <w:color w:val="1A1A2E"/>
              </w:rPr>
              <w:t>Profiler / Psicologa Investigativa</w:t>
            </w:r>
          </w:p>
          <w:p w14:paraId="5C60B77E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Grado </w:t>
            </w:r>
            <w:r w:rsidRPr="006C035C">
              <w:rPr>
                <w:rFonts w:ascii="Lato" w:eastAsia="Yu Mincho" w:hAnsi="Lato" w:cs="Garamond"/>
                <w:color w:val="1A1A2E"/>
              </w:rPr>
              <w:t>Ispettore (Keibu-ho)</w:t>
            </w:r>
          </w:p>
          <w:p w14:paraId="056C4DD8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Servizio </w:t>
            </w:r>
            <w:r w:rsidRPr="006C035C">
              <w:rPr>
                <w:rFonts w:ascii="Lato" w:eastAsia="Yu Mincho" w:hAnsi="Lato" w:cs="Garamond"/>
                <w:color w:val="1A1A2E"/>
              </w:rPr>
              <w:t>8 anni</w:t>
            </w:r>
          </w:p>
        </w:tc>
        <w:tc>
          <w:tcPr>
            <w:tcW w:w="2041" w:type="dxa"/>
            <w:vAlign w:val="center"/>
          </w:tcPr>
          <w:p w14:paraId="26F30E9E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noProof/>
              </w:rPr>
              <w:drawing>
                <wp:inline distT="0" distB="0" distL="0" distR="0" wp14:anchorId="4BCD4EEE" wp14:editId="1E59D97A">
                  <wp:extent cx="810000" cy="1080000"/>
                  <wp:effectExtent l="0" t="0" r="0" b="0"/>
                  <wp:docPr id="941425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C51386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788ADC42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230D55A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4A2FA9F8" w14:textId="361883DD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ATTRIBUTI</w:t>
      </w:r>
      <w:r w:rsidR="0019403F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850"/>
        <w:gridCol w:w="1664"/>
        <w:gridCol w:w="7089"/>
      </w:tblGrid>
      <w:tr w:rsidR="007C539C" w:rsidRPr="006C035C" w14:paraId="3B4B5528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1A1A2E"/>
            <w:tcW w:w="630" w:type="pct"/>
          </w:tcPr>
          <w:p w14:paraId="09268174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Attributo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87" w:type="pct"/>
          </w:tcPr>
          <w:p w14:paraId="2540F17F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757" w:type="pct"/>
          </w:tcPr>
          <w:p w14:paraId="2CB37C92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Attuale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226" w:type="pct"/>
          </w:tcPr>
          <w:p w14:paraId="7CBEB5A4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Note</w:t>
            </w:r>
          </w:p>
        </w:tc>
      </w:tr>
      <w:tr w:rsidR="007C539C" w:rsidRPr="006C035C" w14:paraId="7E60908C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540EADAE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Distacco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5229D75C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6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361532D3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664BA0B1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 w:rsidR="007C539C" w:rsidRPr="006C035C" w14:paraId="7F7204F4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59963A6D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Pazienza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734C5344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310A0FC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6A0C930B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 w:rsidR="007C539C" w:rsidRPr="006C035C" w14:paraId="6544313C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5434FD6D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Silenzio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0FEB10F2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3E840FBF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6B5CE182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 w:rsidR="007C539C" w:rsidRPr="006C035C" w14:paraId="171A1F12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0421B221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Lucidità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1BBB3B9C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5B762F48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6000BB31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 w:rsidR="007C539C" w:rsidRPr="006C035C" w14:paraId="3465B505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6026A7F7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Ascolto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460691EF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3B1945D7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53991FCC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 w:rsidR="007C539C" w:rsidRPr="006C035C" w14:paraId="61B65A7C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3CDE4779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Presenza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3668D1D0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09800CF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107E8B65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 w14:paraId="2BBA3B1D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Si tirano 2d6</w:t>
      </w:r>
      <w:r w:rsidR="00EE49A1">
        <w:rPr>
          <w:rFonts w:ascii="Lato" w:hAnsi="Lato"/>
          <w:sz w:val="18"/>
        </w:rPr>
        <w:t>, si applicano i modificatori,</w:t>
      </w:r>
      <w:r w:rsidRPr="0019403F">
        <w:rPr>
          <w:rFonts w:ascii="Lato" w:hAnsi="Lato"/>
          <w:sz w:val="18"/>
        </w:rPr>
        <w:t xml:space="preserve"> punteggio minore o uguale al tuo attributo successo.</w:t>
      </w:r>
      <w:r w:rsidR="00BA5A35">
        <w:rPr>
          <w:rFonts w:ascii="Lato" w:hAnsi="Lato"/>
          <w:sz w:val="18"/>
        </w:rPr>
        <w:t xml:space="preserve"> I critici si leggono sui dadi nudi.</w:t>
      </w:r>
    </w:p>
    <w:p w14:paraId="227A88E0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2</w:t>
      </w:r>
      <w:r w:rsidR="00EE49A1">
        <w:rPr>
          <w:rFonts w:ascii="Lato" w:hAnsi="Lato"/>
          <w:sz w:val="18"/>
        </w:rPr>
        <w:t xml:space="preserve"> (Kiwami) successo critico</w:t>
      </w:r>
      <w:r w:rsidRPr="0019403F">
        <w:rPr>
          <w:rFonts w:ascii="Lato" w:hAnsi="Lato"/>
          <w:sz w:val="18"/>
        </w:rPr>
        <w:t>,</w:t>
      </w:r>
      <w:r>
        <w:rPr>
          <w:rFonts w:ascii="Lato" w:hAnsi="Lato"/>
          <w:sz w:val="18"/>
        </w:rPr>
        <w:t xml:space="preserve"> </w:t>
      </w:r>
      <w:r w:rsidR="00EE49A1">
        <w:rPr>
          <w:rFonts w:ascii="Lato" w:hAnsi="Lato"/>
          <w:sz w:val="18"/>
        </w:rPr>
        <w:t>aggiungi</w:t>
      </w:r>
      <w:r>
        <w:rPr>
          <w:rFonts w:ascii="Lato" w:hAnsi="Lato"/>
          <w:sz w:val="18"/>
        </w:rPr>
        <w:t xml:space="preserve"> un punto nell’attributo usato e nel Ki, </w:t>
      </w:r>
      <w:r w:rsidR="00EE49A1">
        <w:rPr>
          <w:rFonts w:ascii="Lato" w:hAnsi="Lato"/>
          <w:sz w:val="18"/>
        </w:rPr>
        <w:t>con 3 (Nami) scegli se mettere un punto nell’attributo o nel Ki.</w:t>
      </w:r>
    </w:p>
    <w:p w14:paraId="51E1BBD6" w14:textId="77777777" w:rsidR="0019403F" w:rsidRP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12</w:t>
      </w:r>
      <w:r w:rsidR="00EE49A1">
        <w:rPr>
          <w:rFonts w:ascii="Lato" w:hAnsi="Lato"/>
          <w:sz w:val="18"/>
        </w:rPr>
        <w:t xml:space="preserve"> (Kiwami)</w:t>
      </w:r>
      <w:r w:rsidRPr="0019403F">
        <w:rPr>
          <w:rFonts w:ascii="Lato" w:hAnsi="Lato"/>
          <w:sz w:val="18"/>
        </w:rPr>
        <w:t xml:space="preserve"> fallimento critico</w:t>
      </w:r>
      <w:r>
        <w:rPr>
          <w:rFonts w:ascii="Lato" w:hAnsi="Lato"/>
          <w:sz w:val="18"/>
        </w:rPr>
        <w:t>, perdi 1 punto</w:t>
      </w:r>
      <w:r w:rsidR="00EE49A1">
        <w:rPr>
          <w:rFonts w:ascii="Lato" w:hAnsi="Lato"/>
          <w:sz w:val="18"/>
        </w:rPr>
        <w:t xml:space="preserve"> nell’attributo usato e nel Ki, con 11 (Nami) scegli se perdere un punto nell’attributo o nel Ki.</w:t>
      </w:r>
    </w:p>
    <w:p w14:paraId="5BEFDF00" w14:textId="77777777" w:rsidR="0019403F" w:rsidRPr="006C035C" w:rsidRDefault="0019403F">
      <w:pPr>
        <w:spacing w:before="60" w:after="40"/>
        <w:ind w:left="170"/>
        <w:rPr>
          <w:rFonts w:ascii="Lato" w:hAnsi="Lato"/>
          <w:sz w:val="12"/>
          <w:szCs w:val="14"/>
        </w:rPr>
      </w:pPr>
    </w:p>
    <w:p w14:paraId="1C4AF02C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1EC946A" w14:textId="77777777" w:rsidR="00F70C0C" w:rsidRPr="006C035C" w:rsidRDefault="00F70C0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6"/>
        <w:gridCol w:w="5456"/>
      </w:tblGrid>
      <w:tr w:rsidR="00F70C0C" w:rsidRPr="006C035C" w14:paraId="1D7331CC" w14:textId="77777777" w:rsidTr="002C2CC1">
        <w:tc>
          <w:tcPr>
            <w:tcW w:w="5456" w:type="dxa"/>
          </w:tcPr>
          <w:p w14:paraId="462DB77E" w14:textId="4F64947C" w:rsidR="00F70C0C" w:rsidRPr="006C035C" w:rsidRDefault="00F70C0C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KI</w:t>
            </w:r>
            <w:r w:rsidR="002C2CC1" w:rsidRPr="006C035C">
              <w:rPr>
                <w:rFonts w:ascii="Lato" w:eastAsia="Yu Mincho" w:hAnsi="Lato" w:cs="Garamond"/>
                <w:b/>
                <w:color w:val="1A1A2E"/>
              </w:rPr>
              <w:t xml:space="preserve"> - 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>Energia Vitale</w:t>
            </w:r>
          </w:p>
          <w:p w14:paraId="62E52B85" w14:textId="77777777" w:rsidR="00F70C0C" w:rsidRPr="006C035C" w:rsidRDefault="00F70C0C" w:rsidP="00F70C0C">
            <w:pPr>
              <w:spacing w:after="40"/>
              <w:rPr>
                <w:rFonts w:ascii="Lato" w:hAnsi="Lato"/>
                <w:b/>
                <w:color w:val="1A1A2E"/>
                <w:sz w:val="22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2"/>
              </w:rPr>
              <w:t xml:space="preserve">Ki Max: ________    </w:t>
            </w:r>
          </w:p>
          <w:p w14:paraId="0CC389DA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8B0000"/>
                <w:sz w:val="16"/>
              </w:rPr>
              <w:t>attributo più basso + 2d6 prendi il più alto; l'1 si ritira sempre.</w:t>
            </w:r>
          </w:p>
          <w:p w14:paraId="101A4F0D" w14:textId="77777777" w:rsidR="00F70C0C" w:rsidRPr="006C035C" w:rsidRDefault="00F70C0C">
            <w:pPr>
              <w:spacing w:before="80" w:after="80"/>
              <w:jc w:val="center"/>
              <w:rPr>
                <w:rFonts w:ascii="Lato" w:hAnsi="Lato"/>
                <w:color w:val="B49650"/>
                <w:sz w:val="12"/>
              </w:rPr>
            </w:pPr>
          </w:p>
        </w:tc>
        <w:tc>
          <w:tcPr>
            <w:tcW w:w="5456" w:type="dxa"/>
          </w:tcPr>
          <w:p w14:paraId="50A82B5E" w14:textId="03039E63" w:rsidR="00E02454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>Ki attuale</w:t>
            </w:r>
          </w:p>
          <w:p w14:paraId="26ADB7A9" w14:textId="5EC34B72" w:rsidR="002C2CC1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 ____</w:t>
            </w:r>
            <w:r w:rsidR="002C2CC1" w:rsidRPr="00E02454">
              <w:rPr>
                <w:rFonts w:ascii="Lato" w:eastAsia="Yu Mincho" w:hAnsi="Lato" w:cs="Garamond"/>
                <w:b/>
                <w:color w:val="1A1A2E"/>
              </w:rPr>
              <w:t>________</w:t>
            </w:r>
            <w:r w:rsidR="000A7499" w:rsidRPr="00E02454">
              <w:rPr>
                <w:rFonts w:ascii="Lato" w:eastAsia="Yu Mincho" w:hAnsi="Lato" w:cs="Garamond"/>
                <w:b/>
                <w:color w:val="1A1A2E"/>
              </w:rPr>
              <w:t>____________________________</w:t>
            </w: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______ </w:t>
            </w:r>
          </w:p>
          <w:p w14:paraId="5C575560" w14:textId="347EFB26" w:rsidR="00F70C0C" w:rsidRPr="00E02454" w:rsidRDefault="002C2CC1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color w:val="8B0000"/>
                <w:sz w:val="16"/>
              </w:rPr>
              <w:t xml:space="preserve">Se è </w:t>
            </w:r>
            <w:r w:rsidR="00F70C0C" w:rsidRPr="00E02454">
              <w:rPr>
                <w:rFonts w:ascii="Lato" w:eastAsia="Yu Mincho" w:hAnsi="Lato" w:cs="Garamond"/>
                <w:color w:val="8B0000"/>
                <w:sz w:val="16"/>
              </w:rPr>
              <w:t>≤3 Genkai</w:t>
            </w:r>
          </w:p>
        </w:tc>
      </w:tr>
      <w:tr w:rsidR="00F70C0C" w:rsidRPr="006C035C" w14:paraId="5E5CBE84" w14:textId="77777777" w:rsidTr="002C2CC1">
        <w:tc>
          <w:tcPr>
            <w:tcW w:w="5456" w:type="dxa"/>
          </w:tcPr>
          <w:p w14:paraId="2308A2F4" w14:textId="77777777" w:rsidR="002C2CC1" w:rsidRPr="006C035C" w:rsidRDefault="00F70C0C" w:rsidP="00F70C0C">
            <w:pPr>
              <w:spacing w:after="6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SATORI</w:t>
            </w:r>
          </w:p>
          <w:p w14:paraId="29C0FFED" w14:textId="49C22606" w:rsidR="00F70C0C" w:rsidRPr="006C035C" w:rsidRDefault="002C2CC1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Successo automatico</w:t>
            </w:r>
            <w:r w:rsidR="0099305F">
              <w:rPr>
                <w:rFonts w:ascii="Lato" w:eastAsia="Yu Mincho" w:hAnsi="Lato" w:cs="Garamond"/>
                <w:b/>
                <w:color w:val="1A1A2E"/>
              </w:rPr>
              <w:t xml:space="preserve">. Usato </w:t>
            </w:r>
            <w:r w:rsidR="0099305F" w:rsidRPr="0099305F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</w:p>
          <w:p w14:paraId="6C26F459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1/sessione — dichiarato prima del tiro</w:t>
            </w:r>
          </w:p>
          <w:p w14:paraId="674A247E" w14:textId="25026844" w:rsidR="00F70C0C" w:rsidRPr="0099305F" w:rsidRDefault="00F70C0C" w:rsidP="00F70C0C">
            <w:pPr>
              <w:rPr>
                <w:rFonts w:ascii="Lato" w:eastAsia="Yu Mincho" w:hAnsi="Lato" w:cs="Garamond"/>
                <w:color w:val="1A1A2E"/>
                <w:sz w:val="18"/>
              </w:rPr>
            </w:pPr>
            <w:r w:rsidRPr="006C035C">
              <w:rPr>
                <w:rFonts w:ascii="Lato" w:eastAsia="Yu Mincho" w:hAnsi="Lato" w:cs="Garamond"/>
                <w:color w:val="1A1A2E"/>
                <w:sz w:val="18"/>
              </w:rPr>
              <w:t>il dado vale 2, niente Kiwami</w:t>
            </w:r>
            <w:r w:rsidR="0099305F">
              <w:rPr>
                <w:rFonts w:ascii="Lato" w:eastAsia="Yu Mincho" w:hAnsi="Lato" w:cs="Garamond"/>
                <w:color w:val="1A1A2E"/>
                <w:sz w:val="18"/>
              </w:rPr>
              <w:t>.</w:t>
            </w:r>
          </w:p>
        </w:tc>
        <w:tc>
          <w:tcPr>
            <w:tcW w:w="5456" w:type="dxa"/>
          </w:tcPr>
          <w:p w14:paraId="11B4C8E7" w14:textId="36ABA190" w:rsidR="00F70C0C" w:rsidRPr="0099305F" w:rsidRDefault="00F70C0C" w:rsidP="002C2CC1">
            <w:pPr>
              <w:spacing w:after="60"/>
              <w:rPr>
                <w:rFonts w:ascii="Lato" w:hAnsi="Lato"/>
                <w:sz w:val="18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SOROBAN — </w:t>
            </w:r>
            <w:r w:rsidR="0099305F" w:rsidRPr="0099305F">
              <w:rPr>
                <w:rFonts w:ascii="Lato" w:hAnsi="Lato"/>
                <w:sz w:val="18"/>
              </w:rPr>
              <w:t xml:space="preserve">per ogni tiro critico o fallimento </w:t>
            </w:r>
          </w:p>
          <w:p w14:paraId="5F8BF559" w14:textId="041CB6DF" w:rsidR="00F70C0C" w:rsidRPr="006C035C" w:rsidRDefault="00F70C0C" w:rsidP="002C2CC1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(11)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+1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+2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br/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-1 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(3)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-2</w:t>
            </w:r>
          </w:p>
          <w:p w14:paraId="2266D742" w14:textId="5667CB1D" w:rsidR="00F70C0C" w:rsidRPr="006C035C" w:rsidRDefault="008A700B" w:rsidP="002C2CC1">
            <w:pPr>
              <w:spacing w:before="80" w:after="80"/>
              <w:rPr>
                <w:rFonts w:ascii="Lato" w:hAnsi="Lato"/>
                <w:color w:val="B49650"/>
                <w:sz w:val="12"/>
              </w:rPr>
            </w:pPr>
            <w:r>
              <w:rPr>
                <w:rFonts w:ascii="Lato" w:eastAsia="Yu Mincho" w:hAnsi="Lato" w:cs="Garamond"/>
                <w:noProof/>
                <w:color w:val="B49650"/>
                <w:szCs w:val="28"/>
              </w:rPr>
              <w:drawing>
                <wp:anchor distT="0" distB="0" distL="114300" distR="114300" simplePos="0" relativeHeight="251658752" behindDoc="0" locked="0" layoutInCell="1" allowOverlap="1" wp14:anchorId="0FED81D5" wp14:editId="288E5E07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105410</wp:posOffset>
                  </wp:positionV>
                  <wp:extent cx="3190875" cy="2127250"/>
                  <wp:effectExtent l="0" t="0" r="9525" b="0"/>
                  <wp:wrapNone/>
                  <wp:docPr id="164169120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212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>0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1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2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3  4  </w:t>
            </w:r>
            <w:r w:rsidR="00F70C0C" w:rsidRPr="006C035C">
              <w:rPr>
                <w:rFonts w:ascii="Cambria Math" w:eastAsia="Yu Mincho" w:hAnsi="Cambria Math" w:cs="Cambria Math"/>
                <w:b/>
                <w:color w:val="B49650"/>
                <w:sz w:val="24"/>
              </w:rPr>
              <w:t>⑤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6  7  8  9</w:t>
            </w:r>
          </w:p>
        </w:tc>
      </w:tr>
    </w:tbl>
    <w:p w14:paraId="7C1CFEC1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7F662EF1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E23C512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  <w:gridCol w:w="5386"/>
      </w:tblGrid>
      <w:tr w:rsidR="00CC4CCB" w:rsidRPr="006C035C" w14:paraId="0527AACE" w14:textId="77777777">
        <w:trPr>
          <w:jc w:val="center"/>
        </w:trPr>
        <w:tc>
          <w:tcPr>
            <w:tcW w:w="5386" w:type="dxa"/>
          </w:tcPr>
          <w:p w14:paraId="0D4BFE36" w14:textId="77777777" w:rsidR="00CC4CCB" w:rsidRPr="006C035C" w:rsidRDefault="00A16712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NASAKE — Compassione</w:t>
            </w:r>
          </w:p>
          <w:p w14:paraId="376419B6" w14:textId="77777777" w:rsidR="0019403F" w:rsidRDefault="0019403F">
            <w:pPr>
              <w:spacing w:after="40"/>
              <w:rPr>
                <w:rFonts w:ascii="Lato" w:eastAsia="Yu Mincho" w:hAnsi="Lato" w:cs="Garamond"/>
                <w:color w:val="787878"/>
                <w:sz w:val="18"/>
              </w:rPr>
            </w:pPr>
            <w:r>
              <w:rPr>
                <w:rFonts w:ascii="Lato" w:eastAsia="Yu Mincho" w:hAnsi="Lato" w:cs="Garamond"/>
                <w:color w:val="787878"/>
                <w:sz w:val="18"/>
              </w:rPr>
              <w:t>Se sei al massimo e fai un critico Kiwani prendi un punto.</w:t>
            </w:r>
          </w:p>
          <w:p w14:paraId="163B2885" w14:textId="77777777" w:rsidR="00CC4CCB" w:rsidRPr="006C035C" w:rsidRDefault="00A16712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Solo donabile a un altro PG giocando la scena.</w:t>
            </w:r>
            <w:r w:rsidR="0019403F">
              <w:rPr>
                <w:rFonts w:ascii="Lato" w:eastAsia="Yu Mincho" w:hAnsi="Lato" w:cs="Garamond"/>
                <w:color w:val="787878"/>
                <w:sz w:val="18"/>
              </w:rPr>
              <w:t xml:space="preserve"> Max 1 punto.</w:t>
            </w:r>
          </w:p>
          <w:p w14:paraId="768E4224" w14:textId="77777777" w:rsidR="00F70C0C" w:rsidRPr="006C035C" w:rsidRDefault="00A16712">
            <w:pPr>
              <w:spacing w:before="4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Vuoto   </w:t>
            </w: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Pieno</w:t>
            </w:r>
          </w:p>
        </w:tc>
        <w:tc>
          <w:tcPr>
            <w:tcW w:w="5386" w:type="dxa"/>
          </w:tcPr>
          <w:p w14:paraId="4A8C5863" w14:textId="77777777" w:rsidR="00CC4CCB" w:rsidRPr="006C035C" w:rsidRDefault="00CC4CCB">
            <w:pPr>
              <w:spacing w:before="40"/>
              <w:rPr>
                <w:rFonts w:ascii="Lato" w:hAnsi="Lato"/>
              </w:rPr>
            </w:pPr>
          </w:p>
        </w:tc>
      </w:tr>
    </w:tbl>
    <w:p w14:paraId="5DD05655" w14:textId="77777777" w:rsidR="007C539C" w:rsidRPr="006C035C" w:rsidRDefault="007C539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1C8CEF3F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5C2FABB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0419D6A4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EQUIPAGGIAMENTO DI SERVIZIO</w:t>
      </w:r>
    </w:p>
    <w:p w14:paraId="6E4C0AF8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In borghese non porti l'arma: resta nell'armadietto in centrale e si preleva, firmando, solo per le operazioni. (Regole di scontro: GENKAI_Combattimento.md)</w:t>
      </w:r>
    </w:p>
    <w:p w14:paraId="764DD18A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Revolver New Nambu M60 (.38, 5 colpi): Lucidità · vel. 4/2 · ricarica 5 · danno 4. Addestramento base: sai usarla, non sei una tiratrice scelta</w:t>
      </w:r>
    </w:p>
    <w:p w14:paraId="226C884E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Giubbotto antiproiettile: Assorbe 3 (fisso, contro ogni colpo) · indossare 4</w:t>
      </w:r>
    </w:p>
    <w:p w14:paraId="38B5E4D7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Operazioni — Keib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(manganello): Silenzio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vel. 2/2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danno 2</w:t>
      </w:r>
    </w:p>
    <w:p w14:paraId="3518D10A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Sempre con te — Keisatsu tech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(tesserino), manette, taccuino</w:t>
      </w:r>
    </w:p>
    <w:p w14:paraId="14184AAC" w14:textId="77777777" w:rsidR="00CC4CCB" w:rsidRPr="0019403F" w:rsidRDefault="00A16712" w:rsidP="0019403F">
      <w:pPr>
        <w:keepLines/>
        <w:spacing w:after="20"/>
        <w:ind w:left="170"/>
        <w:rPr>
          <w:rFonts w:ascii="Lato" w:hAnsi="Lato"/>
          <w:color w:val="787878"/>
          <w:sz w:val="18"/>
        </w:rPr>
      </w:pPr>
      <w:r w:rsidRPr="006C035C">
        <w:rPr>
          <w:rFonts w:ascii="Lato" w:eastAsia="Yu Mincho" w:hAnsi="Lato" w:cs="Garamond"/>
          <w:color w:val="787878"/>
          <w:sz w:val="18"/>
        </w:rPr>
        <w:t>• A mani nude — Lotta 1 d'accademia: Presenza · vel. 1/1 · danno 1 (prese e immobilizzazioni; il grado 1 ce l'hanno tutti gli investigatori)</w:t>
      </w:r>
    </w:p>
    <w:p w14:paraId="66BE3409" w14:textId="37DCE363" w:rsidR="00CC4CCB" w:rsidRPr="0099305F" w:rsidRDefault="00A16712">
      <w:pPr>
        <w:keepNext/>
        <w:pageBreakBefore/>
        <w:spacing w:before="160" w:after="80"/>
        <w:rPr>
          <w:rFonts w:ascii="Lato" w:hAnsi="Lato"/>
          <w:sz w:val="18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lastRenderedPageBreak/>
        <w:t xml:space="preserve">GOU — IL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DEBIT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O / </w:t>
      </w:r>
      <w:r w:rsidR="0099305F" w:rsidRPr="000A7499">
        <w:rPr>
          <w:rFonts w:ascii="Lato" w:eastAsia="Yu Mincho" w:hAnsi="Lato" w:cs="Garamond"/>
          <w:color w:val="8B0000"/>
          <w:sz w:val="16"/>
        </w:rPr>
        <w:t>in gioco</w:t>
      </w:r>
      <w:r w:rsidR="000A7499">
        <w:rPr>
          <w:rFonts w:ascii="Lato" w:eastAsia="Yu Mincho" w:hAnsi="Lato" w:cs="Garamond"/>
          <w:color w:val="8B0000"/>
          <w:sz w:val="16"/>
        </w:rPr>
        <w:t xml:space="preserve"> ne</w:t>
      </w:r>
      <w:r w:rsidR="0099305F" w:rsidRPr="000A7499">
        <w:rPr>
          <w:rFonts w:ascii="Lato" w:eastAsia="Yu Mincho" w:hAnsi="Lato" w:cs="Garamond"/>
          <w:color w:val="8B0000"/>
          <w:sz w:val="16"/>
        </w:rPr>
        <w:t xml:space="preserve"> </w:t>
      </w:r>
      <w:r w:rsidRPr="000A7499">
        <w:rPr>
          <w:rFonts w:ascii="Lato" w:eastAsia="Yu Mincho" w:hAnsi="Lato" w:cs="Garamond"/>
          <w:color w:val="8B0000"/>
          <w:sz w:val="16"/>
        </w:rPr>
        <w:t>scegli uno</w:t>
      </w:r>
      <w:r w:rsidR="0099305F" w:rsidRPr="000A7499">
        <w:rPr>
          <w:rFonts w:ascii="Lato" w:eastAsia="Yu Mincho" w:hAnsi="Lato" w:cs="Garamond"/>
          <w:color w:val="8B0000"/>
          <w:sz w:val="16"/>
        </w:rPr>
        <w:t>, poi lo mantieni per tutta la sessione</w:t>
      </w:r>
      <w:r w:rsidR="000A7499" w:rsidRPr="000A7499">
        <w:rPr>
          <w:rFonts w:ascii="Lato" w:eastAsia="Yu Mincho" w:hAnsi="Lato" w:cs="Garamond"/>
          <w:color w:val="8B0000"/>
          <w:sz w:val="16"/>
        </w:rPr>
        <w:t>/campagna</w:t>
      </w:r>
    </w:p>
    <w:p w14:paraId="199960C2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 w14:paraId="2C21AF52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Specchio dell’Anima</w:t>
      </w:r>
    </w:p>
    <w:p w14:paraId="234FBA27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Vedi oltre la maschera. Senti le emozioni vere di una persona.</w:t>
      </w:r>
    </w:p>
    <w:p w14:paraId="44A52A15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Silenzio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2 Ki</w:t>
      </w:r>
    </w:p>
    <w:p w14:paraId="0F4C3F26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Senti l’emozione dominante e capisci perché la prova</w:t>
      </w:r>
    </w:p>
    <w:p w14:paraId="7B1F4E45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Senti l’emozione, ma non la sua origine</w:t>
      </w:r>
    </w:p>
    <w:p w14:paraId="7B0AB97B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L’Eco della Montagna</w:t>
      </w:r>
    </w:p>
    <w:p w14:paraId="657A8CCE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Le parole non scompaiono. Nel tuo silenzio, le senti.</w:t>
      </w:r>
    </w:p>
    <w:p w14:paraId="2978B50C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Silenzio (requisito: ≥ 7)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4 Ki</w:t>
      </w:r>
    </w:p>
    <w:p w14:paraId="16C64AA7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essere sul luogo, entro 48 ore dal fatto</w:t>
      </w:r>
    </w:p>
    <w:p w14:paraId="502AB279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Frammenti di frasi riconoscibili — parole chiave, toni (rabbia, paura, supplica), il numero di voci presenti</w:t>
      </w:r>
    </w:p>
    <w:p w14:paraId="110DA294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Suoni indistinti — un tono emotivo generale senza parole riconoscibili</w:t>
      </w:r>
    </w:p>
    <w:p w14:paraId="5322BA57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Tocco del Medico</w:t>
      </w:r>
    </w:p>
    <w:p w14:paraId="76538CBF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Leggi il corpo e la mente. Vedi i segni che altri ignorano.</w:t>
      </w:r>
    </w:p>
    <w:p w14:paraId="7E4B5FDD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Lucidità</w:t>
      </w:r>
      <w:r w:rsidR="007104C2" w:rsidRPr="006C035C">
        <w:rPr>
          <w:rFonts w:ascii="Lato" w:eastAsia="Yu Mincho" w:hAnsi="Lato" w:cs="Garamond"/>
          <w:color w:val="1A1A2E"/>
          <w:sz w:val="18"/>
        </w:rPr>
        <w:t xml:space="preserve">  </w:t>
      </w:r>
      <w:r w:rsidRPr="006C035C">
        <w:rPr>
          <w:rFonts w:ascii="Lato" w:eastAsia="Yu Mincho" w:hAnsi="Lato" w:cs="Garamond"/>
          <w:color w:val="1A1A2E"/>
          <w:sz w:val="18"/>
        </w:rPr>
        <w:t xml:space="preserve">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2 Ki</w:t>
      </w:r>
    </w:p>
    <w:p w14:paraId="2CA99174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Dettagli precisi — tipo di trauma, natura della paura, segni di stress cronico</w:t>
      </w:r>
    </w:p>
    <w:p w14:paraId="003DE5D6" w14:textId="77777777" w:rsidR="00CC4CCB" w:rsidRPr="006C035C" w:rsidRDefault="00A16712">
      <w:pPr>
        <w:keepLines/>
        <w:spacing w:after="40"/>
        <w:ind w:left="340"/>
        <w:rPr>
          <w:rFonts w:ascii="Lato" w:hAnsi="Lato"/>
          <w:color w:val="1A1A2E"/>
          <w:sz w:val="18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Capisci che qualcosa non va, ma non riesci a definirlo con precisione</w:t>
      </w:r>
    </w:p>
    <w:p w14:paraId="61A6FC49" w14:textId="77777777" w:rsidR="00F70C0C" w:rsidRPr="006C035C" w:rsidRDefault="00F70C0C">
      <w:pPr>
        <w:keepLines/>
        <w:spacing w:after="40"/>
        <w:ind w:left="340"/>
        <w:rPr>
          <w:rFonts w:ascii="Lato" w:hAnsi="Lato"/>
          <w:sz w:val="12"/>
          <w:szCs w:val="14"/>
        </w:rPr>
      </w:pPr>
    </w:p>
    <w:p w14:paraId="5E29698A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5C2C65F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5FC93F42" w14:textId="76E358F6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 xml:space="preserve">SENMON —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SPECIALIZZAZIONI (</w:t>
      </w:r>
      <w:r w:rsidRPr="006C035C">
        <w:rPr>
          <w:rFonts w:ascii="Lato" w:eastAsia="Yu Mincho" w:hAnsi="Lato" w:cs="Garamond"/>
          <w:b/>
          <w:color w:val="1A1A2E"/>
          <w:sz w:val="22"/>
        </w:rPr>
        <w:t>scegli una, grado 1</w:t>
      </w:r>
      <w:r w:rsidR="00D8254E">
        <w:rPr>
          <w:rFonts w:ascii="Lato" w:eastAsia="Yu Mincho" w:hAnsi="Lato" w:cs="Garamond"/>
          <w:b/>
          <w:color w:val="1A1A2E"/>
          <w:sz w:val="22"/>
        </w:rPr>
        <w:t>, *suggerito</w:t>
      </w:r>
      <w:r w:rsidRPr="006C035C">
        <w:rPr>
          <w:rFonts w:ascii="Lato" w:eastAsia="Yu Mincho" w:hAnsi="Lato" w:cs="Garamond"/>
          <w:b/>
          <w:color w:val="1A1A2E"/>
          <w:sz w:val="22"/>
        </w:rPr>
        <w:t>)</w:t>
      </w:r>
    </w:p>
    <w:p w14:paraId="77676A62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Parti da Praticante: +1 ai tiri pertinenti (il bonus si sottrae dal dado), conosci le cose comuni del campo senza tiro. Cresce con gli usi e i punti Shugy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>.</w:t>
      </w:r>
    </w:p>
    <w:p w14:paraId="55693912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*Copertura e travestimento (Silenzio) —  Reggere un ruolo è psicologia applicata: postura, voce, storia di copertura. Sparire in un personaggio ti riesce naturale.</w:t>
      </w:r>
    </w:p>
    <w:p w14:paraId="40BF50F7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Mondo della notte (Presenza) —  Bar, hostess club, mizu shōbai: i posti dove le maschere cadono. Sai come ci si muove, chi tiene i conti e chi tiene i segreti.</w:t>
      </w:r>
    </w:p>
    <w:p w14:paraId="0691DD04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Arte e antiquariato (Lucidità) —  Epoche, autori, falsi. La tua estetica coltivata — e il mercato, legale e non, che ci gira attorno.</w:t>
      </w:r>
    </w:p>
    <w:p w14:paraId="3C45C5C1" w14:textId="3F084588" w:rsidR="00CC4CCB" w:rsidRPr="006C035C" w:rsidRDefault="00A16712">
      <w:pPr>
        <w:keepNext/>
        <w:spacing w:before="80"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</w:rPr>
        <w:t xml:space="preserve">Grado: ______    Usi: </w:t>
      </w:r>
      <w:r w:rsidRPr="006C035C">
        <w:rPr>
          <w:rFonts w:ascii="Segoe UI Symbol" w:eastAsia="Yu Mincho" w:hAnsi="Segoe UI Symbol" w:cs="Segoe UI Symbol"/>
          <w:color w:val="1A1A2E"/>
          <w:sz w:val="22"/>
        </w:rPr>
        <w:t>☐☐☐☐☐☐☐☐☐☐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 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21F174AC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10 usi + 19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(attr. chiave di scheda 6+)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Esperto (+2)  </w:t>
      </w:r>
      <w:r w:rsidRPr="006C035C">
        <w:rPr>
          <w:rFonts w:ascii="Lato" w:eastAsia="Yu Mincho" w:hAnsi="Lato" w:cs="Lato"/>
          <w:color w:val="787878"/>
          <w:sz w:val="16"/>
        </w:rPr>
        <w:t>·</w:t>
      </w:r>
      <w:r w:rsidRPr="006C035C">
        <w:rPr>
          <w:rFonts w:ascii="Lato" w:eastAsia="Yu Mincho" w:hAnsi="Lato" w:cs="Garamond"/>
          <w:color w:val="787878"/>
          <w:sz w:val="16"/>
        </w:rPr>
        <w:t xml:space="preserve">  25 usi + 39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(paletti)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Maestro</w:t>
      </w:r>
    </w:p>
    <w:p w14:paraId="4715B2A4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26731459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7E05AD9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6DB192B1" w14:textId="2E853333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Pr="006C035C">
        <w:rPr>
          <w:rFonts w:ascii="Lato" w:eastAsia="Yu Mincho" w:hAnsi="Lato" w:cs="Lato"/>
          <w:b/>
          <w:color w:val="1A1A2E"/>
          <w:sz w:val="22"/>
        </w:rPr>
        <w:t>—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CRESCITA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4AB07060" w14:textId="77777777" w:rsidR="00CC4CCB" w:rsidRPr="006C035C" w:rsidRDefault="00A16712">
      <w:pPr>
        <w:keepNext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Punti 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>: ____________________</w:t>
      </w:r>
    </w:p>
    <w:p w14:paraId="6DD3FBEC" w14:textId="77777777" w:rsidR="00CC4CCB" w:rsidRPr="006C035C" w:rsidRDefault="00A16712">
      <w:pPr>
        <w:keepNext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Guadagno: 1 a sessione · 4-6 a caso chiuso · +1 scena personale ben gestita · +1 momento eccezionale (max 1/sessione)</w:t>
      </w:r>
    </w:p>
    <w:p w14:paraId="78747FE5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Spesa tra i casi: attributo = arrivo ×3 · Ki max = arrivo ×4 (tetto 12) · Senmon 9/19/39 · Enja extra 12 · affinare il Gou = base ×11</w:t>
      </w:r>
    </w:p>
    <w:p w14:paraId="285B7B70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589B4C48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8CA42C4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62704686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CHI SEI</w:t>
      </w:r>
    </w:p>
    <w:p w14:paraId="084E5D0C" w14:textId="77777777" w:rsid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Sei arrivata in polizia dopo una laurea in psicologia e anni di pratica clinica. Capisci le persone. Vedi i pattern. Sai perché la gente fa quello che fa.</w:t>
      </w:r>
      <w:r w:rsidRPr="006C035C">
        <w:rPr>
          <w:rFonts w:ascii="Lato" w:eastAsia="Yu Mincho" w:hAnsi="Lato" w:cs="Garamond"/>
          <w:color w:val="1A1A2E"/>
        </w:rPr>
        <w:br/>
        <w:t>Sei anche una donna single in un ambiente dominato dagli uomini. Hai dovuto lavorare il doppio per guadagnarti il rispetto. Ora ce l’hai - ma è stato un prezzo.</w:t>
      </w:r>
      <w:r w:rsidRPr="006C035C">
        <w:rPr>
          <w:rFonts w:ascii="Lato" w:eastAsia="Yu Mincho" w:hAnsi="Lato" w:cs="Garamond"/>
          <w:color w:val="1A1A2E"/>
        </w:rPr>
        <w:br/>
        <w:t>Cinque anni fa hai avuto bisogno di soldi. Tuo padre era malato, le cure costavano. Hai chiesto un prestito a Iwamoto, un conoscente di famiglia che "aiutava le persone". Non era yakuza - solo un uomo con soldi e pochi scrupoli.</w:t>
      </w:r>
      <w:r w:rsidRPr="006C035C">
        <w:rPr>
          <w:rFonts w:ascii="Lato" w:eastAsia="Yu Mincho" w:hAnsi="Lato" w:cs="Garamond"/>
          <w:color w:val="1A1A2E"/>
        </w:rPr>
        <w:br/>
        <w:t>Tuo padre è morto comunque. Il debito è quasi saldato. Ma Iwamoto non sembra volerlo chiudere.</w:t>
      </w:r>
    </w:p>
    <w:p w14:paraId="41544B15" w14:textId="77777777" w:rsidR="006C035C" w:rsidRPr="006C035C" w:rsidRDefault="006C035C" w:rsidP="006C035C">
      <w:pPr>
        <w:keepLines/>
        <w:pageBreakBefore/>
        <w:spacing w:after="60"/>
        <w:ind w:left="170"/>
        <w:rPr>
          <w:rFonts w:ascii="Lato" w:eastAsia="Yu Mincho" w:hAnsi="Lato" w:cs="Garamond"/>
          <w:color w:val="1A1A2E"/>
        </w:rPr>
      </w:pPr>
    </w:p>
    <w:p w14:paraId="59D14788" w14:textId="77777777" w:rsidR="006C035C" w:rsidRPr="006C035C" w:rsidRDefault="006C035C" w:rsidP="006C035C">
      <w:pPr>
        <w:keepNext/>
        <w:spacing w:before="160" w:after="2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COME TI COMPORTI</w:t>
      </w:r>
    </w:p>
    <w:p w14:paraId="4CB2239E" w14:textId="77777777" w:rsidR="006C035C" w:rsidRPr="006C035C" w:rsidRDefault="006C035C" w:rsidP="006C035C">
      <w:pPr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pubblico: </w:t>
      </w:r>
      <w:r w:rsidRPr="006C035C">
        <w:rPr>
          <w:rFonts w:ascii="Lato" w:eastAsia="Yu Mincho" w:hAnsi="Lato" w:cs="Garamond"/>
          <w:color w:val="1A1A2E"/>
        </w:rPr>
        <w:t>Sei professionale, competente, riservata. Non parli della tua vita privata. Non cerchi amicizie. Fai il tuo lavoro e lo fai bene.</w:t>
      </w:r>
    </w:p>
    <w:p w14:paraId="690D3DDC" w14:textId="77777777" w:rsidR="006C035C" w:rsidRPr="006C035C" w:rsidRDefault="006C035C" w:rsidP="006C035C">
      <w:pPr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privato: </w:t>
      </w:r>
      <w:r w:rsidRPr="006C035C">
        <w:rPr>
          <w:rFonts w:ascii="Lato" w:eastAsia="Yu Mincho" w:hAnsi="Lato" w:cs="Garamond"/>
          <w:color w:val="1A1A2E"/>
        </w:rPr>
        <w:t>Sei stufa di dover dimostrare il doppio. Sei stufa di Iwamoto. Sei stufa di essere sempre all’erta. Ma non lo mostrerai mai.</w:t>
      </w:r>
    </w:p>
    <w:p w14:paraId="3C0B1C7B" w14:textId="77777777" w:rsidR="006C035C" w:rsidRPr="006C035C" w:rsidRDefault="006C035C" w:rsidP="006C035C">
      <w:pPr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Frase tipica: </w:t>
      </w:r>
      <w:r w:rsidRPr="006C035C">
        <w:rPr>
          <w:rFonts w:ascii="Lato" w:eastAsia="Yu Mincho" w:hAnsi="Lato" w:cs="Garamond"/>
          <w:color w:val="1A1A2E"/>
        </w:rPr>
        <w:t>Non guardare cosa ha fatto. Guarda perché l’ha fatto.</w:t>
      </w:r>
    </w:p>
    <w:p w14:paraId="11506251" w14:textId="77777777" w:rsidR="006C035C" w:rsidRPr="006C035C" w:rsidRDefault="006C035C" w:rsidP="006C035C">
      <w:pPr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Sotto pressione: </w:t>
      </w:r>
      <w:r w:rsidRPr="006C035C">
        <w:rPr>
          <w:rFonts w:ascii="Lato" w:eastAsia="Yu Mincho" w:hAnsi="Lato" w:cs="Garamond"/>
          <w:color w:val="1A1A2E"/>
        </w:rPr>
        <w:t>Ti chiudi ancora di più. Diventi fredda, quasi clinica. Analizzi tutto, anche le tue emozioni - come se fossero di qualcun altro.</w:t>
      </w:r>
    </w:p>
    <w:p w14:paraId="53D889C7" w14:textId="77777777" w:rsidR="00CC4CCB" w:rsidRDefault="006C035C" w:rsidP="006C035C">
      <w:pPr>
        <w:spacing w:after="2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Debolezza: </w:t>
      </w:r>
      <w:r w:rsidRPr="006C035C">
        <w:rPr>
          <w:rFonts w:ascii="Lato" w:eastAsia="Yu Mincho" w:hAnsi="Lato" w:cs="Garamond"/>
          <w:color w:val="1A1A2E"/>
        </w:rPr>
        <w:t>Quando un uomo la sminuisce o le dice che "esagera". Anni di lotta per il rispetto condensati in un istante.</w:t>
      </w:r>
    </w:p>
    <w:p w14:paraId="352A74A8" w14:textId="77777777" w:rsidR="006F0C03" w:rsidRDefault="006F0C03" w:rsidP="006C035C">
      <w:pPr>
        <w:spacing w:after="20"/>
        <w:ind w:left="170"/>
        <w:rPr>
          <w:rFonts w:ascii="Lato" w:eastAsia="Yu Mincho" w:hAnsi="Lato" w:cs="Garamond"/>
          <w:color w:val="1A1A2E"/>
          <w:sz w:val="8"/>
          <w:szCs w:val="8"/>
        </w:rPr>
      </w:pPr>
    </w:p>
    <w:p w14:paraId="38CA10F2" w14:textId="77777777" w:rsidR="006F0C03" w:rsidRPr="006C035C" w:rsidRDefault="006F0C03" w:rsidP="006F0C03">
      <w:pPr>
        <w:keepNext/>
        <w:spacing w:before="160" w:after="2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TRATTI PERSONALI</w:t>
      </w:r>
    </w:p>
    <w:p w14:paraId="3AF8EB6E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Vizio: </w:t>
      </w:r>
      <w:r w:rsidRPr="006C035C">
        <w:rPr>
          <w:rFonts w:ascii="Lato" w:eastAsia="Yu Mincho" w:hAnsi="Lato" w:cs="Garamond"/>
          <w:color w:val="1A1A2E"/>
        </w:rPr>
        <w:t>Whisky Nikka. Un dito, da sola, la sera dopo i casi pesanti. Quasi mai in compagnia — l’eccezione è Morita.</w:t>
      </w:r>
    </w:p>
    <w:p w14:paraId="7A6CBACA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Tic: </w:t>
      </w:r>
      <w:r w:rsidRPr="006C035C">
        <w:rPr>
          <w:rFonts w:ascii="Lato" w:eastAsia="Yu Mincho" w:hAnsi="Lato" w:cs="Garamond"/>
          <w:color w:val="1A1A2E"/>
        </w:rPr>
        <w:t>Inclina leggermente la testa a sinistra quando ascolta qualcuno mentire.</w:t>
      </w:r>
    </w:p>
    <w:p w14:paraId="3846E3CD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Oggetto: </w:t>
      </w:r>
      <w:r w:rsidRPr="006C035C">
        <w:rPr>
          <w:rFonts w:ascii="Lato" w:eastAsia="Yu Mincho" w:hAnsi="Lato" w:cs="Garamond"/>
          <w:color w:val="1A1A2E"/>
        </w:rPr>
        <w:t>Una penna stilografica Pilot nera. Scrive i profili sempre a mano, mai al computer.</w:t>
      </w:r>
    </w:p>
    <w:p w14:paraId="129DF23D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Gusto: </w:t>
      </w:r>
      <w:r w:rsidRPr="006C035C">
        <w:rPr>
          <w:rFonts w:ascii="Lato" w:eastAsia="Yu Mincho" w:hAnsi="Lato" w:cs="Garamond"/>
          <w:color w:val="1A1A2E"/>
        </w:rPr>
        <w:t>Wagashi e tè matcha. Ha un debole per la pasticceria tradizionale vicino a Kiyomizu.</w:t>
      </w:r>
    </w:p>
    <w:p w14:paraId="5062BB91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Rifugio: </w:t>
      </w:r>
      <w:r w:rsidRPr="006C035C">
        <w:rPr>
          <w:rFonts w:ascii="Lato" w:eastAsia="Yu Mincho" w:hAnsi="Lato" w:cs="Garamond"/>
          <w:color w:val="1A1A2E"/>
        </w:rPr>
        <w:t>Il tempio di Nanzen-ji, la sera. Si siede nel giardino di pietra e non pensa a nulla. L’unico posto dove si concede di non analizzare.</w:t>
      </w:r>
    </w:p>
    <w:p w14:paraId="76C2865C" w14:textId="77777777" w:rsidR="006F0C03" w:rsidRPr="006F0C03" w:rsidRDefault="006F0C03" w:rsidP="006C035C">
      <w:pPr>
        <w:spacing w:after="20"/>
        <w:ind w:left="170"/>
        <w:rPr>
          <w:rFonts w:ascii="Lato" w:eastAsia="Yu Mincho" w:hAnsi="Lato" w:cs="Garamond"/>
          <w:color w:val="1A1A2E"/>
          <w:sz w:val="8"/>
          <w:szCs w:val="8"/>
        </w:rPr>
      </w:pPr>
    </w:p>
    <w:p w14:paraId="1FA96BB6" w14:textId="77777777" w:rsidR="006F0C03" w:rsidRDefault="006F0C03" w:rsidP="006F0C03">
      <w:pPr>
        <w:spacing w:before="80" w:after="2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195FB5C" w14:textId="77777777" w:rsidR="006F0C03" w:rsidRPr="006C035C" w:rsidRDefault="006F0C03" w:rsidP="006F0C03">
      <w:pPr>
        <w:spacing w:before="80" w:after="20"/>
        <w:jc w:val="center"/>
        <w:rPr>
          <w:rFonts w:ascii="Lato" w:eastAsia="Yu Mincho" w:hAnsi="Lato" w:cs="Garamond"/>
          <w:color w:val="B49650"/>
          <w:sz w:val="8"/>
          <w:szCs w:val="8"/>
        </w:rPr>
      </w:pPr>
    </w:p>
    <w:p w14:paraId="31D8D4E2" w14:textId="77777777" w:rsidR="00CC4CCB" w:rsidRPr="006C035C" w:rsidRDefault="00A16712">
      <w:pPr>
        <w:keepNext/>
        <w:spacing w:before="160" w:after="2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IL TUO PROBLEMA — IL CREDITORE</w:t>
      </w:r>
    </w:p>
    <w:p w14:paraId="666BC17C" w14:textId="77777777" w:rsidR="00CC4CCB" w:rsidRDefault="00A16712" w:rsidP="006C035C">
      <w:pPr>
        <w:keepLines/>
        <w:spacing w:after="2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Iwamoto Koji ti ha prestato soldi cinque anni fa. Hai restituito quasi tutto. Ma Iwamoto continua a presentarsi. "Non c’è fretta." "Siamo amici." "Quando sarà il momento, ne parleremo."</w:t>
      </w:r>
      <w:r w:rsidRPr="006C035C">
        <w:rPr>
          <w:rFonts w:ascii="Lato" w:eastAsia="Yu Mincho" w:hAnsi="Lato" w:cs="Garamond"/>
          <w:color w:val="1A1A2E"/>
        </w:rPr>
        <w:br/>
        <w:t>Non chiede mai nulla di specifico. Questo è il punto. L’ambiguità è l’arma. Vuole tenerti in debito - non per i soldi, ma per il potere di poter chiedere qualcosa un giorno.</w:t>
      </w:r>
      <w:r w:rsidRPr="006C035C">
        <w:rPr>
          <w:rFonts w:ascii="Lato" w:eastAsia="Yu Mincho" w:hAnsi="Lato" w:cs="Garamond"/>
          <w:color w:val="1A1A2E"/>
        </w:rPr>
        <w:br/>
        <w:t>Sai che Iwamoto non vuole chiudere il debito. Sai che ogni incontro è un promemoria: "Ti tengo d’occhio". E sai che se qualcuno in centrale lo vede parlare con te, ci saranno domande.</w:t>
      </w:r>
    </w:p>
    <w:p w14:paraId="4EEA94A7" w14:textId="77777777" w:rsidR="006F0C03" w:rsidRPr="006C035C" w:rsidRDefault="006F0C03" w:rsidP="006C035C">
      <w:pPr>
        <w:keepLines/>
        <w:spacing w:after="20"/>
        <w:ind w:left="170"/>
        <w:rPr>
          <w:rFonts w:ascii="Lato" w:hAnsi="Lato"/>
          <w:sz w:val="8"/>
          <w:szCs w:val="8"/>
        </w:rPr>
      </w:pPr>
    </w:p>
    <w:p w14:paraId="1855A602" w14:textId="77777777" w:rsidR="00CC4CCB" w:rsidRPr="006C035C" w:rsidRDefault="00A16712">
      <w:pPr>
        <w:keepNext/>
        <w:spacing w:before="160" w:after="2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IWAMOTO Koji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3"/>
        <w:gridCol w:w="8679"/>
      </w:tblGrid>
      <w:tr w:rsidR="00CC4CCB" w:rsidRPr="006C035C" w14:paraId="297B4632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28CE5E50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Età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1004F6C3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55 anni</w:t>
            </w:r>
          </w:p>
        </w:tc>
      </w:tr>
      <w:tr w:rsidR="00CC4CCB" w:rsidRPr="006C035C" w14:paraId="4F02BC2E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7940BE35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Occupazione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43CDF37C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"Uomo d’affari" - prestiti privati, investimenti grigi</w:t>
            </w:r>
          </w:p>
        </w:tc>
      </w:tr>
      <w:tr w:rsidR="00CC4CCB" w:rsidRPr="006C035C" w14:paraId="22777211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36FA0C46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Aspetto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31B5B1EC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Distinto, capelli grigi, sempre in completo. Sembra un nonno gentile.</w:t>
            </w:r>
          </w:p>
        </w:tc>
      </w:tr>
      <w:tr w:rsidR="00CC4CCB" w:rsidRPr="006C035C" w14:paraId="5C9D4863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5B5FCD04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Cosa vuole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0549004D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Controllo. Il potere di poter chiedere un favore quando vuole.</w:t>
            </w:r>
          </w:p>
        </w:tc>
      </w:tr>
    </w:tbl>
    <w:p w14:paraId="18EEE392" w14:textId="77777777" w:rsidR="00CC4CCB" w:rsidRPr="006F0C03" w:rsidRDefault="00A16712" w:rsidP="006F0C03">
      <w:pPr>
        <w:keepLines/>
        <w:spacing w:after="40"/>
        <w:ind w:left="170"/>
        <w:jc w:val="center"/>
        <w:rPr>
          <w:rFonts w:ascii="Lato" w:eastAsia="Yu Mincho" w:hAnsi="Lato" w:cs="Garamond"/>
          <w:color w:val="1A1A2E"/>
          <w:sz w:val="18"/>
          <w:szCs w:val="20"/>
        </w:rPr>
      </w:pPr>
      <w:r w:rsidRPr="006F0C03">
        <w:rPr>
          <w:rFonts w:ascii="Lato" w:eastAsia="Yu Mincho" w:hAnsi="Lato" w:cs="Garamond"/>
          <w:color w:val="1A1A2E"/>
          <w:sz w:val="18"/>
          <w:szCs w:val="20"/>
        </w:rPr>
        <w:t>Gentilissimo. Premuroso. Mai una parola su cosa potrebbe chiedere. L’ambiguità è l’arma.</w:t>
      </w:r>
    </w:p>
    <w:p w14:paraId="1F9D1735" w14:textId="77777777" w:rsidR="006C035C" w:rsidRPr="006F0C03" w:rsidRDefault="006C035C">
      <w:pPr>
        <w:keepLines/>
        <w:spacing w:after="40"/>
        <w:ind w:left="170"/>
        <w:rPr>
          <w:rFonts w:ascii="Lato" w:hAnsi="Lato"/>
          <w:sz w:val="8"/>
          <w:szCs w:val="8"/>
        </w:rPr>
      </w:pPr>
    </w:p>
    <w:p w14:paraId="68900473" w14:textId="77777777" w:rsidR="00CC4CCB" w:rsidRDefault="00A16712">
      <w:pPr>
        <w:spacing w:before="80" w:after="2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8079274" w14:textId="77777777" w:rsidR="006F0C03" w:rsidRPr="006F0C03" w:rsidRDefault="006F0C03">
      <w:pPr>
        <w:spacing w:before="80" w:after="20"/>
        <w:jc w:val="center"/>
        <w:rPr>
          <w:rFonts w:ascii="Lato" w:hAnsi="Lato"/>
          <w:sz w:val="8"/>
          <w:szCs w:val="8"/>
        </w:rPr>
      </w:pPr>
    </w:p>
    <w:p w14:paraId="558A74CF" w14:textId="77777777" w:rsidR="00CC4CCB" w:rsidRPr="006C035C" w:rsidRDefault="00A16712">
      <w:pPr>
        <w:keepNext/>
        <w:spacing w:before="160" w:after="2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CONOSCENZA — MORITA Akiko</w:t>
      </w:r>
    </w:p>
    <w:p w14:paraId="3BB00F07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</w:rPr>
        <w:t>Ex collega della facoltà di psicologia, ora medico legale</w:t>
      </w:r>
    </w:p>
    <w:p w14:paraId="6C3D539C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1A1A2E"/>
        </w:rPr>
        <w:t>Amiche dai tempi dell’università, vi rispettate professionalmente. Autopsie, consulenze mediche, accesso ai dati sanitari (con cautela).</w:t>
      </w:r>
    </w:p>
    <w:p w14:paraId="07BD803C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Contatto: </w:t>
      </w:r>
      <w:r w:rsidRPr="006C035C">
        <w:rPr>
          <w:rFonts w:ascii="Lato" w:eastAsia="Yu Mincho" w:hAnsi="Lato" w:cs="Garamond"/>
          <w:color w:val="1A1A2E"/>
          <w:sz w:val="18"/>
        </w:rPr>
        <w:t>Ospedale Universitario, reparto Medicina Legale. O al cellulare personale.</w:t>
      </w:r>
    </w:p>
    <w:p w14:paraId="0BED3B51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1A1A2E"/>
          <w:sz w:val="18"/>
        </w:rPr>
        <w:t>Caffè e chiacchierate, ogni tanto una consulenza psicologica informale.</w:t>
      </w:r>
    </w:p>
    <w:p w14:paraId="27094AC6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Una volta per sessione senza conseguenze. Morita è diretta, quasi brusca - siete le uniche due donne in posizioni di responsabilità che conoscete nel vostro campo.</w:t>
      </w:r>
    </w:p>
    <w:p w14:paraId="2A86582F" w14:textId="77777777" w:rsidR="006C035C" w:rsidRPr="006C035C" w:rsidRDefault="006C035C">
      <w:pPr>
        <w:spacing w:before="80" w:after="20"/>
        <w:jc w:val="center"/>
        <w:rPr>
          <w:rFonts w:ascii="Lato" w:eastAsia="Yu Mincho" w:hAnsi="Lato" w:cs="Garamond"/>
          <w:color w:val="B49650"/>
          <w:sz w:val="8"/>
          <w:szCs w:val="8"/>
        </w:rPr>
      </w:pPr>
    </w:p>
    <w:p w14:paraId="7EF1DD22" w14:textId="77777777" w:rsidR="00CC4CCB" w:rsidRDefault="00A16712">
      <w:pPr>
        <w:spacing w:before="80" w:after="2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FBD6E4B" w14:textId="77777777" w:rsidR="006F0C03" w:rsidRPr="006F0C03" w:rsidRDefault="006F0C03">
      <w:pPr>
        <w:spacing w:before="80" w:after="20"/>
        <w:jc w:val="center"/>
        <w:rPr>
          <w:rFonts w:ascii="Lato" w:hAnsi="Lato"/>
          <w:sz w:val="8"/>
          <w:szCs w:val="8"/>
        </w:rPr>
      </w:pPr>
    </w:p>
    <w:p w14:paraId="413D0059" w14:textId="77777777" w:rsidR="00CC4CCB" w:rsidRPr="006C035C" w:rsidRDefault="00A16712">
      <w:pPr>
        <w:keepNext/>
        <w:spacing w:before="160" w:after="2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LA SQUADRA</w:t>
      </w:r>
    </w:p>
    <w:p w14:paraId="5C432CA6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YAMAMOTO Kenji: </w:t>
      </w:r>
      <w:r w:rsidRPr="006C035C">
        <w:rPr>
          <w:rFonts w:ascii="Lato" w:eastAsia="Yu Mincho" w:hAnsi="Lato" w:cs="Garamond"/>
          <w:color w:val="1A1A2E"/>
        </w:rPr>
        <w:t>Un buon capo, ma si sta consumando. Non è il mio ruolo dirglielo, ma qualcuno dovrebbe.</w:t>
      </w:r>
    </w:p>
    <w:p w14:paraId="1814BFBD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HONDA Ryota: </w:t>
      </w:r>
      <w:r w:rsidRPr="006C035C">
        <w:rPr>
          <w:rFonts w:ascii="Lato" w:eastAsia="Yu Mincho" w:hAnsi="Lato" w:cs="Garamond"/>
          <w:color w:val="1A1A2E"/>
        </w:rPr>
        <w:t>Nasconde qualcosa. Non so cosa, ma il linguaggio del corpo non mente.</w:t>
      </w:r>
    </w:p>
    <w:p w14:paraId="6F0C6A8F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NAKAMURA Shota: </w:t>
      </w:r>
      <w:r w:rsidRPr="006C035C">
        <w:rPr>
          <w:rFonts w:ascii="Lato" w:eastAsia="Yu Mincho" w:hAnsi="Lato" w:cs="Garamond"/>
          <w:color w:val="1A1A2E"/>
        </w:rPr>
        <w:t>L’unico che non mi ha mai chiesto perché non sono sposata. Per questo lo rispetto.</w:t>
      </w:r>
    </w:p>
    <w:p w14:paraId="4A60D2EE" w14:textId="77777777" w:rsidR="00383BA7" w:rsidRDefault="00A16712">
      <w:pPr>
        <w:keepLines/>
        <w:spacing w:after="2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SATO Yuki: </w:t>
      </w:r>
      <w:r w:rsidRPr="006C035C">
        <w:rPr>
          <w:rFonts w:ascii="Lato" w:eastAsia="Yu Mincho" w:hAnsi="Lato" w:cs="Garamond"/>
          <w:color w:val="1A1A2E"/>
        </w:rPr>
        <w:t>Giovane, entusiasta, fragile. Mi ricorda una versione di me che non esiste più.</w:t>
      </w:r>
    </w:p>
    <w:p w14:paraId="7F88CC59" w14:textId="77777777" w:rsidR="007104C2" w:rsidRPr="007104C2" w:rsidRDefault="007104C2">
      <w:pPr>
        <w:keepLines/>
        <w:pageBreakBefore/>
        <w:spacing w:after="60"/>
        <w:ind w:left="170"/>
        <w:rPr>
          <w:rFonts w:ascii="Lato" w:hAnsi="Lato"/>
          <w:b/>
          <w:bCs/>
          <w:color w:val="1A1A2E"/>
        </w:rPr>
      </w:pPr>
      <w:r w:rsidRPr="007104C2">
        <w:rPr>
          <w:rFonts w:ascii="Lato" w:hAnsi="Lato"/>
          <w:b/>
          <w:bCs/>
          <w:color w:val="1A1A2E"/>
        </w:rPr>
        <w:t>PROMEMORIA DA TAVOLO</w:t>
      </w:r>
    </w:p>
    <w:p>
      <w:pPr>
        <w:keepNext/>
        <w:spacing w:before="40" w:after="20"/>
      </w:pPr>
      <w:r>
        <w:rPr>
          <w:rFonts w:ascii="Lato" w:hAnsi="Lato"/>
          <w:b/>
          <w:i w:val="0"/>
          <w:color w:val="1A1A2E"/>
          <w:sz w:val="20"/>
        </w:rPr>
        <w:t>I SOLDI — GIAPPONE 1997</w:t>
      </w:r>
    </w:p>
    <w:p>
      <w:pPr>
        <w:keepNext/>
        <w:spacing w:before="0" w:after="60"/>
      </w:pPr>
      <w:r>
        <w:rPr>
          <w:rFonts w:ascii="Lato" w:hAnsi="Lato"/>
          <w:b w:val="0"/>
          <w:i w:val="0"/>
          <w:color w:val="555555"/>
          <w:sz w:val="17"/>
        </w:rPr>
        <w:t>Regola pratica: togli due zeri e hai gli euro di oggi. Si paga quasi tutto in contanti, e la banconota da 10.000 yen è quella della spesa.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850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2608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  <w:tc>
          <w:tcPr>
            <w:tcW w:type="dxa" w:w="13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3742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 caffè in lattina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la banconota di tutti i giorni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1.000 ¥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una ciotola di ramen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1.000.000 ¥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~10.000 €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un'auto usata, un anno d'affitto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Per farsi l'orecchio: metropolitana 200 ¥ · pranzo in tavola calda 800 ¥ · un appartamento a Kyoto 60-80.000 ¥ al mese · lo stipendio di un investigatore ~380.000 ¥ al mese.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LE TUE ARMI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Arma</w:t>
            </w:r>
          </w:p>
        </w:tc>
        <w:tc>
          <w:tcPr>
            <w:tcW w:type="dxa" w:w="147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Attacchi su</w:t>
            </w:r>
          </w:p>
        </w:tc>
        <w:tc>
          <w:tcPr>
            <w:tcW w:type="dxa" w:w="158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Ti difendi su</w:t>
            </w:r>
          </w:p>
        </w:tc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Estrarre / Colpire / Ricarica</w:t>
            </w:r>
          </w:p>
        </w:tc>
        <w:tc>
          <w:tcPr>
            <w:tcW w:type="dxa" w:w="153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Danno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Revolver New Nambu (3 colpi)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Lucidità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Distacco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/ 2 / 5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Manganello 警棒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Silenzio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Ascolto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/ 2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Mani nude (Lotta)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Presenza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Pazienza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/ 1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+ scarto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In borghese la pistola resta in armadietto: si preleva firmando. Giubbotto antiproiettile: assorbe 3 fisso, si indossa con velocità 4. Le Senmon d'arma valgono per una sola arma, dichiarata, e contano solo in attacco.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LO SCONTRO — UNO SCAMBIO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</w:r>
          </w:p>
        </w:tc>
        <w:tc>
          <w:tcPr>
            <w:tcW w:type="dxa" w:w="890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  <w:t>Cosa si fa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1 · DICHIARI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Attacchi, ti muovi, minacci, o una manovra. La difesa NON si dichiara: si decide dopo, quando il colpo sta per arrivare.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2 · INIZIATIVA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2d6 + modificatore di Presenza + velocità dell'arma o dell'azione (+ il Tame). Il totale più BASSO agisce per primo; a parità chi ha più Presenza, poi simultanei. Oltre 15 sei fuori tempo.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3 · RISOLVI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Nell'ordine. Chi viene colpito perde l'azione che non ha ancora fatto, a meno che stringa i denti.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QUELLO CHE PUOI DICHIARARE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ATTACCARE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2d6 (− Senmon − Tame) ≤ attributo dell'arma: pari all'attributo è colpito. Scarto = attributo − tiro. Danno = scarto + danno dell'arma. Chi ha attaccato non si difende più, in quello scambio.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MUOVERTI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Riposizionarti, raggiungere una copertura, aprire una porta, buttarti fuori dalla stanza. Un piccolo movimento più l'attacco lo concede il GM.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MINACCIARE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Solo voce, velocità 0. 2d6 ≤ Presenza: se riesce lui è scosso — al prossimo tiro d'iniziativa ritira il dado più basso e tiene il più alto. Una volta sola per scontro, riuscita o no. Chi minaccia può comunque difendersi.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MIRARE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Pistole e fucili: non spari, prendi la linea. Dagli scambi dopo −1 alla somma, al massimo due scambi. Devi restare fermo: se ti muovi, vai in Ukemi o prendi danno, la mira è persa. Poi spari a velocità 0.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SOTTO TIRO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L'arma è già puntata addosso: la tua velocità è 0. Non è la mira, non dà bonus al tiro. Se prendi danno o il bersaglio esce dalla linea, va ripreso.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PREPARARTI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Rinunci ad agire in questo scambio: dal tiro dopo hai −1. Non si cumula e resta finché non lo usi.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TAME (il fiato)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Insieme all'attacco: fino a +3 sull'iniziativa e altrettanto in meno sul tiro d'attacco. Più aspetti, più tardi agisci.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QUANDO IL COLPO ARRIVA SU DI 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UKEMI (difesa)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Solo se non hai ancora agito: la tua azione diventa difesa. 2d6 ≤ attributo di difesa dell'arma che ti attacca; scarto di difesa = attributo − tiro. Vale contro un attacco solo. Puoi bruciare 1 Ki (uno per scambio) per −2, solo restando a Ki ≥ 1.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DANNO SUBITO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Danno dell'attacco − scarto di difesa − assorbimento − copertura, minimo 0. Si perde in Ki.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ASSORBE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Vale sempre, anche senza tiro di difesa: giubbotto antiproiettile 3 (indossarlo: velocità 4) · tavolo di legno ribaltato 1 (2) · dietro un muro 5 (1).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STRINGERE I DENTI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Se il danno che passa è 1 o 2 puoi non perdere l'azione: paghi 1 punto dell'attributo che stai usando, da subito. Se è già a 4 non c'è più niente da stringere. Da 3 in su nessuno sceglie.</w:t>
            </w:r>
          </w:p>
        </w:tc>
      </w:tr>
    </w:tbl>
    <w:p>
      <w:pPr>
        <w:keepNext/>
        <w:spacing w:before="80" w:after="20"/>
      </w:pPr>
      <w:r>
        <w:rPr>
          <w:rFonts w:ascii="Lato" w:hAnsi="Lato"/>
          <w:b w:val="0"/>
          <w:i w:val="0"/>
          <w:sz w:val="16"/>
        </w:rPr>
        <w:t>Critici: 1+1 = +1d6 (danni se attacchi, parato se ti difendi) · 6+6 sull'attacco = mancato, e tiri 1d6 sulla tabella degli imprevisti; in difesa il 12 è solo una difesa fallita.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>Modificatore di Presenza: 4 → +2 · 5 → +1 · 6 → 0 · 7 → −1 · 8 → −2 · 9 → −3.    Opportunità: se batti la sua iniziativa di 5 o più, hai in più un movimento o un'azione di scena — mai due attacchi.    Fuori tempo: oltre 15 non agisci; nello scambio dopo la tua iniziativa è il migliore dei tuoi 2d6 e basta.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>Distanza, con la pistola: afferrati +2 e niente mira · a un passo −1 · nella stessa stanza normale · lontano +1. Con mani, coltello e manganello: se non sei già addosso, prima ti muovi.</w:t>
      </w:r>
    </w:p>
    <w:p>
      <w:pPr>
        <w:keepNext w:val="0"/>
        <w:spacing w:before="0" w:after="40"/>
      </w:pPr>
      <w:r>
        <w:rPr>
          <w:rFonts w:ascii="Lato" w:hAnsi="Lato"/>
          <w:b/>
          <w:i w:val="0"/>
          <w:color w:val="8B1A1A"/>
          <w:sz w:val="17"/>
        </w:rPr>
        <w:t>A Ki 0 sotto i colpi si muore: il combattimento è raro, breve e letale, e andarsene è quasi sempre la giocata migliore.</w:t>
      </w:r>
    </w:p>
    <w:p>
      <w:pPr>
        <w:keepNext/>
        <w:spacing w:before="200" w:after="40"/>
      </w:pPr>
      <w:r>
        <w:rPr>
          <w:rFonts w:ascii="Lato" w:hAnsi="Lato"/>
          <w:b/>
          <w:i w:val="0"/>
          <w:color w:val="1A1A2E"/>
          <w:sz w:val="20"/>
        </w:rPr>
        <w:t>APPUNTI</w:t>
      </w:r>
    </w:p>
    <w:tbl>
      <w:tblPr>
        <w:tblStyle w:val="Tabellasemplice-3"/>
        <w:tblW w:w="0" w:type="auto"/>
        <w:tblLook w:val="0400" w:firstRow="0" w:lastRow="0" w:firstColumn="0" w:lastColumn="0" w:noHBand="0" w:noVBand="1"/>
      </w:tblPr>
      <w:tblGrid>
        <w:gridCol w:w="10912"/>
      </w:tblGrid>
      <w:tr w:rsidR="007104C2" w14:paraId="04BC45D6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31D99F2D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176B2B9" w14:textId="77777777" w:rsidTr="007104C2">
        <w:trPr>
          <w:trHeight w:val="449"/>
        </w:trPr>
        <w:tc>
          <w:tcPr>
            <w:tcW w:w="10912" w:type="dxa"/>
          </w:tcPr>
          <w:p w14:paraId="45CFD6F8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3BB4CB8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51B339C0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462503EA" w14:textId="77777777" w:rsidTr="007104C2">
        <w:trPr>
          <w:trHeight w:val="449"/>
        </w:trPr>
        <w:tc>
          <w:tcPr>
            <w:tcW w:w="10912" w:type="dxa"/>
          </w:tcPr>
          <w:p w14:paraId="237B241C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9B4C93B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513F543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</w:tbl>
    <w:sectPr w:rsidR="00E251AA" w:rsidSect="00383BA7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9792746">
    <w:abstractNumId w:val="8"/>
  </w:num>
  <w:num w:numId="2" w16cid:durableId="1696687573">
    <w:abstractNumId w:val="6"/>
  </w:num>
  <w:num w:numId="3" w16cid:durableId="1232812940">
    <w:abstractNumId w:val="5"/>
  </w:num>
  <w:num w:numId="4" w16cid:durableId="1999647800">
    <w:abstractNumId w:val="4"/>
  </w:num>
  <w:num w:numId="5" w16cid:durableId="1852252716">
    <w:abstractNumId w:val="7"/>
  </w:num>
  <w:num w:numId="6" w16cid:durableId="1119110570">
    <w:abstractNumId w:val="3"/>
  </w:num>
  <w:num w:numId="7" w16cid:durableId="852064269">
    <w:abstractNumId w:val="2"/>
  </w:num>
  <w:num w:numId="8" w16cid:durableId="2009357477">
    <w:abstractNumId w:val="1"/>
  </w:num>
  <w:num w:numId="9" w16cid:durableId="1628511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499"/>
    <w:rsid w:val="0015074B"/>
    <w:rsid w:val="0019403F"/>
    <w:rsid w:val="002811EA"/>
    <w:rsid w:val="0029639D"/>
    <w:rsid w:val="002C2AED"/>
    <w:rsid w:val="002C2CC1"/>
    <w:rsid w:val="00326F90"/>
    <w:rsid w:val="00383BA7"/>
    <w:rsid w:val="003A4CD8"/>
    <w:rsid w:val="004478CF"/>
    <w:rsid w:val="0057598C"/>
    <w:rsid w:val="006A2FA2"/>
    <w:rsid w:val="006C035C"/>
    <w:rsid w:val="006D5D4A"/>
    <w:rsid w:val="006F0C03"/>
    <w:rsid w:val="007104C2"/>
    <w:rsid w:val="007527FC"/>
    <w:rsid w:val="007C539C"/>
    <w:rsid w:val="00840E88"/>
    <w:rsid w:val="008A700B"/>
    <w:rsid w:val="009172B3"/>
    <w:rsid w:val="0099305F"/>
    <w:rsid w:val="009F7823"/>
    <w:rsid w:val="00A16712"/>
    <w:rsid w:val="00AA1D8D"/>
    <w:rsid w:val="00B04232"/>
    <w:rsid w:val="00B46B3D"/>
    <w:rsid w:val="00B47730"/>
    <w:rsid w:val="00BA5A35"/>
    <w:rsid w:val="00CB0664"/>
    <w:rsid w:val="00CC4CCB"/>
    <w:rsid w:val="00D0165D"/>
    <w:rsid w:val="00D209F9"/>
    <w:rsid w:val="00D25398"/>
    <w:rsid w:val="00D8254E"/>
    <w:rsid w:val="00D95D3F"/>
    <w:rsid w:val="00E02454"/>
    <w:rsid w:val="00E251AA"/>
    <w:rsid w:val="00ED4852"/>
    <w:rsid w:val="00EE49A1"/>
    <w:rsid w:val="00F54581"/>
    <w:rsid w:val="00F70C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C1013E"/>
  <w14:defaultImageDpi w14:val="300"/>
  <w15:docId w15:val="{7A083DC8-65C5-4AC6-ADF4-5C6EA4EF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25398"/>
    <w:pPr>
      <w:spacing w:after="0"/>
    </w:pPr>
    <w:rPr>
      <w:rFonts w:ascii="Calibri" w:hAnsi="Calibri"/>
      <w:sz w:val="20"/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lasemplice-3">
    <w:name w:val="Plain Table 3"/>
    <w:basedOn w:val="Tabellanormale"/>
    <w:uiPriority w:val="99"/>
    <w:rsid w:val="007104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20</Pages>
  <Words>6926</Words>
  <Characters>39480</Characters>
  <Application>Microsoft Office Word</Application>
  <DocSecurity>0</DocSecurity>
  <Lines>329</Lines>
  <Paragraphs>92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Bartolini</cp:lastModifiedBy>
  <cp:revision>15</cp:revision>
  <dcterms:created xsi:type="dcterms:W3CDTF">2026-08-13T22:00:00Z</dcterms:created>
  <dcterms:modified xsi:type="dcterms:W3CDTF">2026-08-22T23:26:00Z</dcterms:modified>
  <cp:category/>
</cp:coreProperties>
</file>
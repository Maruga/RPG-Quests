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93"/>
        <w:gridCol w:w="2693"/>
        <w:gridCol w:w="2693"/>
        <w:gridCol w:w="2693"/>
      </w:tblGrid>
      <w:tr>
        <w:trPr>
          <w:trHeight w:val="2126" w:hRule="exact"/>
        </w:trPr>
        <w:tc>
          <w:tcPr>
            <w:tcW w:type="dxa" w:w="1616"/>
            <w:tcBorders>
              <w:top w:val="single" w:sz="4" w:color="C8C2B4" w:space="0"/>
              <w:left w:val="single" w:sz="4" w:color="C8C2B4" w:space="0"/>
              <w:bottom w:val="single" w:sz="4" w:color="C8C2B4" w:space="0"/>
              <w:right w:val="single" w:sz="4" w:color="C8C2B4" w:space="0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f6yqhg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1A1A2E"/>
                <w:sz w:val="18"/>
              </w:rPr>
              <w:t>Shimada Yuta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eastAsia="Yu Mincho"/>
                <w:b w:val="0"/>
                <w:i w:val="0"/>
                <w:color w:val="706A5E"/>
                <w:sz w:val="13"/>
              </w:rPr>
              <w:t>島田 優太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/>
                <w:color w:val="B49650"/>
                <w:sz w:val="13"/>
              </w:rPr>
              <w:t>Vittima</w:t>
            </w:r>
          </w:p>
        </w:tc>
        <w:tc>
          <w:tcPr>
            <w:tcW w:type="dxa" w:w="1616"/>
            <w:tcBorders>
              <w:top w:val="single" w:sz="4" w:color="C8C2B4" w:space="0"/>
              <w:left w:val="single" w:sz="4" w:color="C8C2B4" w:space="0"/>
              <w:bottom w:val="single" w:sz="4" w:color="C8C2B4" w:space="0"/>
              <w:right w:val="single" w:sz="4" w:color="C8C2B4" w:space="0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gta8z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1A1A2E"/>
                <w:sz w:val="18"/>
              </w:rPr>
              <w:t>Matsui Kenta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eastAsia="Yu Mincho"/>
                <w:b w:val="0"/>
                <w:i w:val="0"/>
                <w:color w:val="706A5E"/>
                <w:sz w:val="13"/>
              </w:rPr>
              <w:t>松井 健太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/>
                <w:color w:val="B49650"/>
                <w:sz w:val="13"/>
              </w:rPr>
              <w:t>Capo della banda</w:t>
            </w:r>
          </w:p>
        </w:tc>
        <w:tc>
          <w:tcPr>
            <w:tcW w:type="dxa" w:w="1616"/>
            <w:tcBorders>
              <w:top w:val="single" w:sz="4" w:color="C8C2B4" w:space="0"/>
              <w:left w:val="single" w:sz="4" w:color="C8C2B4" w:space="0"/>
              <w:bottom w:val="single" w:sz="4" w:color="C8C2B4" w:space="0"/>
              <w:right w:val="single" w:sz="4" w:color="C8C2B4" w:space="0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1t5a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1A1A2E"/>
                <w:sz w:val="18"/>
              </w:rPr>
              <w:t>Aoki Hideki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eastAsia="Yu Mincho"/>
                <w:b w:val="0"/>
                <w:i w:val="0"/>
                <w:color w:val="706A5E"/>
                <w:sz w:val="13"/>
              </w:rPr>
              <w:t>青木 秀樹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/>
                <w:color w:val="B49650"/>
                <w:sz w:val="13"/>
              </w:rPr>
              <w:t>Compagno di classe</w:t>
            </w:r>
          </w:p>
        </w:tc>
        <w:tc>
          <w:tcPr>
            <w:tcW w:type="dxa" w:w="1616"/>
            <w:tcBorders>
              <w:top w:val="single" w:sz="4" w:color="C8C2B4" w:space="0"/>
              <w:left w:val="single" w:sz="4" w:color="C8C2B4" w:space="0"/>
              <w:bottom w:val="single" w:sz="4" w:color="C8C2B4" w:space="0"/>
              <w:right w:val="single" w:sz="4" w:color="C8C2B4" w:space="0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w1mcdx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1A1A2E"/>
                <w:sz w:val="18"/>
              </w:rPr>
              <w:t>Chiba Hiroko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eastAsia="Yu Mincho"/>
                <w:b w:val="0"/>
                <w:i w:val="0"/>
                <w:color w:val="706A5E"/>
                <w:sz w:val="13"/>
              </w:rPr>
              <w:t>千葉 裕子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/>
                <w:color w:val="B49650"/>
                <w:sz w:val="13"/>
              </w:rPr>
              <w:t>Collega di lavoro</w:t>
            </w:r>
          </w:p>
        </w:tc>
      </w:tr>
      <w:tr>
        <w:trPr>
          <w:trHeight w:val="2126" w:hRule="exact"/>
        </w:trPr>
        <w:tc>
          <w:tcPr>
            <w:tcW w:type="dxa" w:w="1616"/>
            <w:tcBorders>
              <w:top w:val="single" w:sz="4" w:color="C8C2B4" w:space="0"/>
              <w:left w:val="single" w:sz="4" w:color="C8C2B4" w:space="0"/>
              <w:bottom w:val="single" w:sz="4" w:color="C8C2B4" w:space="0"/>
              <w:right w:val="single" w:sz="4" w:color="C8C2B4" w:space="0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bfvl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1A1A2E"/>
                <w:sz w:val="18"/>
              </w:rPr>
              <w:t>Ishida Kazuhiko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eastAsia="Yu Mincho"/>
                <w:b w:val="0"/>
                <w:i w:val="0"/>
                <w:color w:val="706A5E"/>
                <w:sz w:val="13"/>
              </w:rPr>
              <w:t>石田 和彦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/>
                <w:color w:val="B49650"/>
                <w:sz w:val="13"/>
              </w:rPr>
              <w:t>Titolare sul lavoro</w:t>
            </w:r>
          </w:p>
        </w:tc>
        <w:tc>
          <w:tcPr>
            <w:tcW w:type="dxa" w:w="1616"/>
            <w:tcBorders>
              <w:top w:val="single" w:sz="4" w:color="C8C2B4" w:space="0"/>
              <w:left w:val="single" w:sz="4" w:color="C8C2B4" w:space="0"/>
              <w:bottom w:val="single" w:sz="4" w:color="C8C2B4" w:space="0"/>
              <w:right w:val="single" w:sz="4" w:color="C8C2B4" w:space="0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bdagjy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1A1A2E"/>
                <w:sz w:val="18"/>
              </w:rPr>
              <w:t>Shimada Yasuhiro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eastAsia="Yu Mincho"/>
                <w:b w:val="0"/>
                <w:i w:val="0"/>
                <w:color w:val="706A5E"/>
                <w:sz w:val="13"/>
              </w:rPr>
              <w:t>島田 康弘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/>
                <w:color w:val="B49650"/>
                <w:sz w:val="13"/>
              </w:rPr>
              <w:t>Madre</w:t>
            </w:r>
          </w:p>
        </w:tc>
        <w:tc>
          <w:tcPr>
            <w:tcW w:type="dxa" w:w="1616"/>
            <w:tcBorders>
              <w:top w:val="single" w:sz="4" w:color="C8C2B4" w:space="0"/>
              <w:left w:val="single" w:sz="4" w:color="C8C2B4" w:space="0"/>
              <w:bottom w:val="single" w:sz="4" w:color="C8C2B4" w:space="0"/>
              <w:right w:val="single" w:sz="4" w:color="C8C2B4" w:space="0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j75fj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1A1A2E"/>
                <w:sz w:val="18"/>
              </w:rPr>
              <w:t>Shimada Yumiko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eastAsia="Yu Mincho"/>
                <w:b w:val="0"/>
                <w:i w:val="0"/>
                <w:color w:val="706A5E"/>
                <w:sz w:val="13"/>
              </w:rPr>
              <w:t>島田 由美子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/>
                <w:color w:val="B49650"/>
                <w:sz w:val="13"/>
              </w:rPr>
              <w:t>Sorella minore</w:t>
            </w:r>
          </w:p>
        </w:tc>
        <w:tc>
          <w:tcPr>
            <w:tcW w:type="dxa" w:w="1616"/>
            <w:tcBorders>
              <w:top w:val="single" w:sz="4" w:color="C8C2B4" w:space="0"/>
              <w:left w:val="single" w:sz="4" w:color="C8C2B4" w:space="0"/>
              <w:bottom w:val="single" w:sz="4" w:color="C8C2B4" w:space="0"/>
              <w:right w:val="single" w:sz="4" w:color="C8C2B4" w:space="0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b309p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1A1A2E"/>
                <w:sz w:val="18"/>
              </w:rPr>
              <w:t>Watanabe Noriko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eastAsia="Yu Mincho"/>
                <w:b w:val="0"/>
                <w:i w:val="0"/>
                <w:color w:val="706A5E"/>
                <w:sz w:val="13"/>
              </w:rPr>
              <w:t>渡辺 紀子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/>
                <w:color w:val="B49650"/>
                <w:sz w:val="13"/>
              </w:rPr>
              <w:t>Compagna di scuola e Fidanzata</w:t>
            </w:r>
          </w:p>
        </w:tc>
      </w:tr>
      <w:tr>
        <w:trPr>
          <w:trHeight w:val="2126" w:hRule="exact"/>
        </w:trPr>
        <w:tc>
          <w:tcPr>
            <w:tcW w:type="dxa" w:w="1616"/>
            <w:tcBorders>
              <w:top w:val="single" w:sz="4" w:color="C8C2B4" w:space="0"/>
              <w:left w:val="single" w:sz="4" w:color="C8C2B4" w:space="0"/>
              <w:bottom w:val="single" w:sz="4" w:color="C8C2B4" w:space="0"/>
              <w:right w:val="single" w:sz="4" w:color="C8C2B4" w:space="0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pf2iju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1A1A2E"/>
                <w:sz w:val="18"/>
              </w:rPr>
              <w:t>Sugimoto Hideki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eastAsia="Yu Mincho"/>
                <w:b w:val="0"/>
                <w:i w:val="0"/>
                <w:color w:val="706A5E"/>
                <w:sz w:val="13"/>
              </w:rPr>
              <w:t>杉本 秀樹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/>
                <w:color w:val="B49650"/>
                <w:sz w:val="13"/>
              </w:rPr>
              <w:t>Braccio destro nella banda</w:t>
            </w:r>
          </w:p>
        </w:tc>
        <w:tc>
          <w:tcPr>
            <w:tcW w:type="dxa" w:w="1616"/>
            <w:tcBorders>
              <w:top w:val="single" w:sz="4" w:color="C8C2B4" w:space="0"/>
              <w:left w:val="single" w:sz="4" w:color="C8C2B4" w:space="0"/>
              <w:bottom w:val="single" w:sz="4" w:color="C8C2B4" w:space="0"/>
              <w:right w:val="single" w:sz="4" w:color="C8C2B4" w:space="0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syuna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1A1A2E"/>
                <w:sz w:val="18"/>
              </w:rPr>
              <w:t>Suzuki Nobuyuki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eastAsia="Yu Mincho"/>
                <w:b w:val="0"/>
                <w:i w:val="0"/>
                <w:color w:val="706A5E"/>
                <w:sz w:val="13"/>
              </w:rPr>
              <w:t>鈴木 信之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/>
                <w:color w:val="B49650"/>
                <w:sz w:val="13"/>
              </w:rPr>
              <w:t>Capo del kōban di Kamigyō</w:t>
            </w:r>
          </w:p>
        </w:tc>
        <w:tc>
          <w:tcPr>
            <w:tcW w:type="dxa" w:w="1616"/>
            <w:tcBorders>
              <w:top w:val="single" w:sz="4" w:color="C8C2B4" w:space="0"/>
              <w:left w:val="single" w:sz="4" w:color="C8C2B4" w:space="0"/>
              <w:bottom w:val="single" w:sz="4" w:color="C8C2B4" w:space="0"/>
              <w:right w:val="single" w:sz="4" w:color="C8C2B4" w:space="0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x32r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1A1A2E"/>
                <w:sz w:val="18"/>
              </w:rPr>
              <w:t>Tanaka Takayuki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eastAsia="Yu Mincho"/>
                <w:b w:val="0"/>
                <w:i w:val="0"/>
                <w:color w:val="706A5E"/>
                <w:sz w:val="13"/>
              </w:rPr>
              <w:t>田中 隆行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/>
                <w:color w:val="B49650"/>
                <w:sz w:val="13"/>
              </w:rPr>
              <w:t>Componente banda</w:t>
            </w:r>
          </w:p>
        </w:tc>
        <w:tc>
          <w:tcPr>
            <w:tcW w:type="dxa" w:w="1616"/>
            <w:tcBorders>
              <w:top w:val="single" w:sz="4" w:color="C8C2B4" w:space="0"/>
              <w:left w:val="single" w:sz="4" w:color="C8C2B4" w:space="0"/>
              <w:bottom w:val="single" w:sz="4" w:color="C8C2B4" w:space="0"/>
              <w:right w:val="single" w:sz="4" w:color="C8C2B4" w:space="0"/>
            </w:tcBorders>
            <w:tcMar>
              <w:top w:w="39" w:type="dxa"/>
              <w:start w:w="39" w:type="dxa"/>
              <w:bottom w:w="39" w:type="dxa"/>
              <w:end w:w="39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y96wv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1A1A2E"/>
                <w:sz w:val="18"/>
              </w:rPr>
              <w:t>Yoshida Yukio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eastAsia="Yu Mincho"/>
                <w:b w:val="0"/>
                <w:i w:val="0"/>
                <w:color w:val="706A5E"/>
                <w:sz w:val="13"/>
              </w:rPr>
              <w:t>吉田 幸雄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i/>
                <w:color w:val="B49650"/>
                <w:sz w:val="13"/>
              </w:rPr>
              <w:t>Componente banda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Garamond" w:hAnsi="Garamond" w:eastAsia="Yu Minch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
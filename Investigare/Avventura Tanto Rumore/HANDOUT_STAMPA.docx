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widowControl w:val="0"/>
      </w:pPr>
      <w:r>
        <w:drawing>
          <wp:inline xmlns:a="http://schemas.openxmlformats.org/drawingml/2006/main" xmlns:pic="http://schemas.openxmlformats.org/drawingml/2006/picture">
            <wp:extent cx="7200000" cy="10188624"/>
            <wp:docPr id="1" name="Picture 1" descr="01_referto_autopsia_della_vittima.htm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8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widowControl w:val="0"/>
      </w:pPr>
      <w:r>
        <w:drawing>
          <wp:inline xmlns:a="http://schemas.openxmlformats.org/drawingml/2006/main" xmlns:pic="http://schemas.openxmlformats.org/drawingml/2006/picture">
            <wp:extent cx="7200000" cy="10188624"/>
            <wp:docPr id="2" name="Picture 2" descr="02_giornale_del_26_05_1997.htm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8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widowControl w:val="0"/>
      </w:pPr>
      <w:r>
        <w:drawing>
          <wp:inline xmlns:a="http://schemas.openxmlformats.org/drawingml/2006/main" xmlns:pic="http://schemas.openxmlformats.org/drawingml/2006/picture">
            <wp:extent cx="7200000" cy="10188624"/>
            <wp:docPr id="3" name="Picture 3" descr="03_giornale_del_27_05_1997.htm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8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widowControl w:val="0"/>
      </w:pPr>
      <w:r>
        <w:drawing>
          <wp:inline xmlns:a="http://schemas.openxmlformats.org/drawingml/2006/main" xmlns:pic="http://schemas.openxmlformats.org/drawingml/2006/picture">
            <wp:extent cx="7200000" cy="10188624"/>
            <wp:docPr id="4" name="Picture 4" descr="04_giornale_del_28_05_1997.htm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8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widowControl w:val="0"/>
      </w:pPr>
      <w:r>
        <w:drawing>
          <wp:inline xmlns:a="http://schemas.openxmlformats.org/drawingml/2006/main" xmlns:pic="http://schemas.openxmlformats.org/drawingml/2006/picture">
            <wp:extent cx="7200000" cy="10188624"/>
            <wp:docPr id="5" name="Picture 5" descr="05_pocket_bell_tabulato_1_febbraio_24_maggio_1997.htm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8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widowControl w:val="0"/>
      </w:pPr>
      <w:r>
        <w:drawing>
          <wp:inline xmlns:a="http://schemas.openxmlformats.org/drawingml/2006/main" xmlns:pic="http://schemas.openxmlformats.org/drawingml/2006/picture">
            <wp:extent cx="7200000" cy="10188624"/>
            <wp:docPr id="6" name="Picture 6" descr="06_fascicolo_cbx400f_koban_di_kamigyo.htm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8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widowControl w:val="0"/>
      </w:pPr>
      <w:r>
        <w:drawing>
          <wp:inline xmlns:a="http://schemas.openxmlformats.org/drawingml/2006/main" xmlns:pic="http://schemas.openxmlformats.org/drawingml/2006/picture">
            <wp:extent cx="7200000" cy="10188624"/>
            <wp:docPr id="7" name="Picture 7" descr="07_magazzino_koban_di_kamigyo.htm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8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widowControl w:val="0"/>
      </w:pPr>
      <w:r>
        <w:drawing>
          <wp:inline xmlns:a="http://schemas.openxmlformats.org/drawingml/2006/main" xmlns:pic="http://schemas.openxmlformats.org/drawingml/2006/picture">
            <wp:extent cx="7200000" cy="10188624"/>
            <wp:docPr id="8" name="Picture 8" descr="08_deposizione_chiba_hiroko.htm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8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widowControl w:val="0"/>
      </w:pPr>
      <w:r>
        <w:drawing>
          <wp:inline xmlns:a="http://schemas.openxmlformats.org/drawingml/2006/main" xmlns:pic="http://schemas.openxmlformats.org/drawingml/2006/picture">
            <wp:extent cx="7200000" cy="10188624"/>
            <wp:docPr id="9" name="Picture 9" descr="09_deposizione_ishida_kazuhiko.htm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8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widowControl w:val="0"/>
      </w:pPr>
      <w:r>
        <w:drawing>
          <wp:inline xmlns:a="http://schemas.openxmlformats.org/drawingml/2006/main" xmlns:pic="http://schemas.openxmlformats.org/drawingml/2006/picture">
            <wp:extent cx="7200000" cy="10188624"/>
            <wp:docPr id="10" name="Picture 10" descr="10_deposizione_shimada_yasuhiro.htm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8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widowControl w:val="0"/>
      </w:pPr>
      <w:r>
        <w:drawing>
          <wp:inline xmlns:a="http://schemas.openxmlformats.org/drawingml/2006/main" xmlns:pic="http://schemas.openxmlformats.org/drawingml/2006/picture">
            <wp:extent cx="7200000" cy="10188624"/>
            <wp:docPr id="11" name="Picture 11" descr="11_deposizione_shimada_yumiko.htm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8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widowControl w:val="0"/>
      </w:pPr>
      <w:r>
        <w:drawing>
          <wp:inline xmlns:a="http://schemas.openxmlformats.org/drawingml/2006/main" xmlns:pic="http://schemas.openxmlformats.org/drawingml/2006/picture">
            <wp:extent cx="7200000" cy="10188624"/>
            <wp:docPr id="12" name="Picture 12" descr="12_deposizione_watanabe_noriko.htm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8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widowControl w:val="0"/>
      </w:pPr>
      <w:r>
        <w:drawing>
          <wp:inline xmlns:a="http://schemas.openxmlformats.org/drawingml/2006/main" xmlns:pic="http://schemas.openxmlformats.org/drawingml/2006/picture">
            <wp:extent cx="7200000" cy="10188624"/>
            <wp:docPr id="13" name="Picture 13" descr="13_deposizione_aoki_hideki.htm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1018862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83" w:right="283" w:bottom="283" w:left="283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AutoCompressPicture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Bakuon - Handout da stampare</dc:title>
  <dc:subject>13 handout, uno per pagina, senza note GM</dc:subject>
  <dc:creator>Maru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
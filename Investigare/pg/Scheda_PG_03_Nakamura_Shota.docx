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94B3" w14:textId="77777777" w:rsidR="002553D8" w:rsidRDefault="00000000">
      <w:pPr>
        <w:spacing w:after="160"/>
        <w:jc w:val="center"/>
      </w:pPr>
      <w:proofErr w:type="spellStart"/>
      <w:proofErr w:type="gramStart"/>
      <w:r>
        <w:rPr>
          <w:color w:val="B49650"/>
          <w:sz w:val="14"/>
        </w:rPr>
        <w:t>限界</w:t>
      </w:r>
      <w:proofErr w:type="spellEnd"/>
      <w:r>
        <w:rPr>
          <w:color w:val="B49650"/>
          <w:sz w:val="14"/>
        </w:rPr>
        <w:t xml:space="preserve">  ·</w:t>
      </w:r>
      <w:proofErr w:type="gramEnd"/>
      <w:r>
        <w:rPr>
          <w:color w:val="B49650"/>
          <w:sz w:val="14"/>
        </w:rPr>
        <w:t xml:space="preserve">  GENKAI </w:t>
      </w:r>
      <w:proofErr w:type="gramStart"/>
      <w:r>
        <w:rPr>
          <w:color w:val="B49650"/>
          <w:sz w:val="14"/>
        </w:rPr>
        <w:t>v1.2  ·</w:t>
      </w:r>
      <w:proofErr w:type="gramEnd"/>
      <w:r>
        <w:rPr>
          <w:color w:val="B49650"/>
          <w:sz w:val="14"/>
        </w:rPr>
        <w:t xml:space="preserve">  </w:t>
      </w:r>
      <w:proofErr w:type="spellStart"/>
      <w:r>
        <w:rPr>
          <w:color w:val="B49650"/>
          <w:sz w:val="14"/>
        </w:rPr>
        <w:t>限界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2553D8" w14:paraId="73809725" w14:textId="77777777">
        <w:trPr>
          <w:jc w:val="center"/>
        </w:trPr>
        <w:tc>
          <w:tcPr>
            <w:tcW w:w="7937" w:type="dxa"/>
            <w:vAlign w:val="center"/>
          </w:tcPr>
          <w:p w14:paraId="6D468133" w14:textId="77777777" w:rsidR="002553D8" w:rsidRDefault="00000000">
            <w:pPr>
              <w:spacing w:after="40"/>
              <w:jc w:val="center"/>
            </w:pPr>
            <w:proofErr w:type="spellStart"/>
            <w:r>
              <w:rPr>
                <w:color w:val="1A1A2E"/>
                <w:sz w:val="56"/>
              </w:rPr>
              <w:t>中村</w:t>
            </w:r>
            <w:proofErr w:type="spellEnd"/>
            <w:r>
              <w:rPr>
                <w:color w:val="1A1A2E"/>
                <w:sz w:val="56"/>
              </w:rPr>
              <w:t xml:space="preserve"> </w:t>
            </w:r>
            <w:proofErr w:type="spellStart"/>
            <w:r>
              <w:rPr>
                <w:color w:val="1A1A2E"/>
                <w:sz w:val="56"/>
              </w:rPr>
              <w:t>翔太</w:t>
            </w:r>
            <w:proofErr w:type="spellEnd"/>
          </w:p>
          <w:p w14:paraId="44D77883" w14:textId="77777777" w:rsidR="002553D8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NAKAMURA Shota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2484" w14:textId="77777777" w:rsidR="002553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0D311" wp14:editId="588E2E22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3_Nakamura_Shota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35350" w14:textId="77777777" w:rsidR="002553D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770FFB0D" w14:textId="77777777" w:rsidR="002553D8" w:rsidRDefault="00000000">
      <w:pPr>
        <w:spacing w:after="80"/>
        <w:jc w:val="center"/>
      </w:pPr>
      <w:proofErr w:type="spellStart"/>
      <w:r>
        <w:rPr>
          <w:b/>
          <w:color w:val="787878"/>
          <w:sz w:val="16"/>
        </w:rPr>
        <w:t>Età</w:t>
      </w:r>
      <w:proofErr w:type="spellEnd"/>
      <w:r>
        <w:rPr>
          <w:b/>
          <w:color w:val="787878"/>
          <w:sz w:val="16"/>
        </w:rPr>
        <w:t xml:space="preserve"> </w:t>
      </w:r>
      <w:proofErr w:type="gramStart"/>
      <w:r>
        <w:rPr>
          <w:color w:val="1A1A2E"/>
          <w:sz w:val="16"/>
        </w:rPr>
        <w:t>38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proofErr w:type="spellStart"/>
      <w:r>
        <w:rPr>
          <w:b/>
          <w:color w:val="787878"/>
          <w:sz w:val="16"/>
        </w:rPr>
        <w:t>Ruolo</w:t>
      </w:r>
      <w:proofErr w:type="spellEnd"/>
      <w:r>
        <w:rPr>
          <w:b/>
          <w:color w:val="787878"/>
          <w:sz w:val="16"/>
        </w:rPr>
        <w:t xml:space="preserve"> </w:t>
      </w:r>
      <w:r>
        <w:rPr>
          <w:color w:val="1A1A2E"/>
          <w:sz w:val="16"/>
        </w:rPr>
        <w:t xml:space="preserve">Specialista </w:t>
      </w:r>
      <w:proofErr w:type="spellStart"/>
      <w:proofErr w:type="gramStart"/>
      <w:r>
        <w:rPr>
          <w:color w:val="1A1A2E"/>
          <w:sz w:val="16"/>
        </w:rPr>
        <w:t>Interrogatori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Grado </w:t>
      </w:r>
      <w:proofErr w:type="spellStart"/>
      <w:r>
        <w:rPr>
          <w:color w:val="1A1A2E"/>
          <w:sz w:val="16"/>
        </w:rPr>
        <w:t>Sergente</w:t>
      </w:r>
      <w:proofErr w:type="spellEnd"/>
      <w:r>
        <w:rPr>
          <w:color w:val="1A1A2E"/>
          <w:sz w:val="16"/>
        </w:rPr>
        <w:t xml:space="preserve"> Capo (</w:t>
      </w:r>
      <w:proofErr w:type="spellStart"/>
      <w:r>
        <w:rPr>
          <w:color w:val="1A1A2E"/>
          <w:sz w:val="16"/>
        </w:rPr>
        <w:t>Keibu</w:t>
      </w:r>
      <w:proofErr w:type="spellEnd"/>
      <w:r>
        <w:rPr>
          <w:color w:val="1A1A2E"/>
          <w:sz w:val="16"/>
        </w:rPr>
        <w:t>-</w:t>
      </w:r>
      <w:proofErr w:type="gramStart"/>
      <w:r>
        <w:rPr>
          <w:color w:val="1A1A2E"/>
          <w:sz w:val="16"/>
        </w:rPr>
        <w:t>ho)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14 anni</w:t>
      </w:r>
    </w:p>
    <w:p w14:paraId="3B1F1D81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3BBBA67" w14:textId="77777777" w:rsidR="002553D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能力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  <w:proofErr w:type="gramEnd"/>
    </w:p>
    <w:p w14:paraId="43EAC168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798"/>
        <w:gridCol w:w="5549"/>
      </w:tblGrid>
      <w:tr w:rsidR="002553D8" w14:paraId="423B3368" w14:textId="77777777" w:rsidTr="00EA6285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200A9145" w14:textId="77777777" w:rsidR="002553D8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5073B96A" w14:textId="77777777" w:rsidR="002553D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029CFDF0" w14:textId="77777777" w:rsidR="002553D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193" w:type="pct"/>
            <w:tcBorders>
              <w:bottom w:val="single" w:sz="6" w:space="0" w:color="B49650"/>
            </w:tcBorders>
            <w:shd w:val="clear" w:color="auto" w:fill="1A1A2E"/>
          </w:tcPr>
          <w:p w14:paraId="5BC69F47" w14:textId="77777777" w:rsidR="002553D8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67" w:type="pct"/>
            <w:tcBorders>
              <w:bottom w:val="single" w:sz="6" w:space="0" w:color="B49650"/>
            </w:tcBorders>
            <w:shd w:val="clear" w:color="auto" w:fill="1A1A2E"/>
          </w:tcPr>
          <w:p w14:paraId="6DD93E62" w14:textId="77777777" w:rsidR="002553D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Variazioni</w:t>
            </w:r>
            <w:proofErr w:type="spellEnd"/>
          </w:p>
        </w:tc>
      </w:tr>
      <w:tr w:rsidR="002553D8" w14:paraId="3605F1A0" w14:textId="77777777" w:rsidTr="00EA6285">
        <w:trPr>
          <w:jc w:val="center"/>
        </w:trPr>
        <w:tc>
          <w:tcPr>
            <w:tcW w:w="735" w:type="pct"/>
            <w:shd w:val="clear" w:color="auto" w:fill="F5F3EB"/>
          </w:tcPr>
          <w:p w14:paraId="742FF5B8" w14:textId="77777777" w:rsidR="002553D8" w:rsidRDefault="00000000">
            <w:proofErr w:type="spellStart"/>
            <w:r>
              <w:rPr>
                <w:color w:val="1A1A2E"/>
                <w:sz w:val="18"/>
              </w:rPr>
              <w:t>Distacco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6EF284FC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68E49C2C" w14:textId="77777777" w:rsidR="002553D8" w:rsidRDefault="002553D8">
            <w:pPr>
              <w:jc w:val="center"/>
            </w:pPr>
          </w:p>
        </w:tc>
        <w:tc>
          <w:tcPr>
            <w:tcW w:w="1193" w:type="pct"/>
            <w:shd w:val="clear" w:color="auto" w:fill="F5F3EB"/>
          </w:tcPr>
          <w:p w14:paraId="25484217" w14:textId="77777777" w:rsidR="002553D8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67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</w:tcPr>
          <w:p w14:paraId="601C3ABB" w14:textId="77777777" w:rsidR="002553D8" w:rsidRDefault="002553D8">
            <w:pPr>
              <w:jc w:val="center"/>
            </w:pPr>
          </w:p>
        </w:tc>
      </w:tr>
      <w:tr w:rsidR="002553D8" w14:paraId="348D0446" w14:textId="77777777" w:rsidTr="00EA6285">
        <w:trPr>
          <w:jc w:val="center"/>
        </w:trPr>
        <w:tc>
          <w:tcPr>
            <w:tcW w:w="735" w:type="pct"/>
          </w:tcPr>
          <w:p w14:paraId="1D134ADD" w14:textId="77777777" w:rsidR="002553D8" w:rsidRDefault="00000000">
            <w:r>
              <w:rPr>
                <w:b/>
                <w:color w:val="1A1A2E"/>
                <w:sz w:val="18"/>
              </w:rPr>
              <w:t>Pazienza</w:t>
            </w:r>
          </w:p>
        </w:tc>
        <w:tc>
          <w:tcPr>
            <w:tcW w:w="353" w:type="pct"/>
          </w:tcPr>
          <w:p w14:paraId="082BBB8F" w14:textId="77777777" w:rsidR="002553D8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</w:tcPr>
          <w:p w14:paraId="10C70411" w14:textId="77777777" w:rsidR="002553D8" w:rsidRDefault="002553D8">
            <w:pPr>
              <w:jc w:val="center"/>
            </w:pPr>
          </w:p>
        </w:tc>
        <w:tc>
          <w:tcPr>
            <w:tcW w:w="1193" w:type="pct"/>
          </w:tcPr>
          <w:p w14:paraId="3DF3AC9C" w14:textId="77777777" w:rsidR="002553D8" w:rsidRDefault="00000000">
            <w:r>
              <w:rPr>
                <w:i/>
                <w:color w:val="787878"/>
                <w:sz w:val="16"/>
              </w:rPr>
              <w:t xml:space="preserve">Punto di forza — </w:t>
            </w:r>
            <w:proofErr w:type="spellStart"/>
            <w:r>
              <w:rPr>
                <w:i/>
                <w:color w:val="787878"/>
                <w:sz w:val="16"/>
              </w:rPr>
              <w:t>puoi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aspettare</w:t>
            </w:r>
            <w:proofErr w:type="spellEnd"/>
            <w:r>
              <w:rPr>
                <w:i/>
                <w:color w:val="787878"/>
                <w:sz w:val="16"/>
              </w:rPr>
              <w:t xml:space="preserve"> ore</w:t>
            </w:r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</w:tcPr>
          <w:p w14:paraId="4831AB7F" w14:textId="77777777" w:rsidR="002553D8" w:rsidRDefault="002553D8">
            <w:pPr>
              <w:jc w:val="center"/>
            </w:pPr>
          </w:p>
        </w:tc>
      </w:tr>
      <w:tr w:rsidR="002553D8" w14:paraId="3FD6479B" w14:textId="77777777" w:rsidTr="00EA6285">
        <w:trPr>
          <w:jc w:val="center"/>
        </w:trPr>
        <w:tc>
          <w:tcPr>
            <w:tcW w:w="735" w:type="pct"/>
            <w:shd w:val="clear" w:color="auto" w:fill="F5F3EB"/>
          </w:tcPr>
          <w:p w14:paraId="20E9C2CE" w14:textId="77777777" w:rsidR="002553D8" w:rsidRDefault="00000000">
            <w:proofErr w:type="spellStart"/>
            <w:r>
              <w:rPr>
                <w:color w:val="1A1A2E"/>
                <w:sz w:val="18"/>
              </w:rPr>
              <w:t>Silenzio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42E3165A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5</w:t>
            </w:r>
          </w:p>
        </w:tc>
        <w:tc>
          <w:tcPr>
            <w:tcW w:w="353" w:type="pct"/>
            <w:shd w:val="clear" w:color="auto" w:fill="F5F3EB"/>
          </w:tcPr>
          <w:p w14:paraId="1CDD5968" w14:textId="77777777" w:rsidR="002553D8" w:rsidRDefault="002553D8">
            <w:pPr>
              <w:jc w:val="center"/>
            </w:pPr>
          </w:p>
        </w:tc>
        <w:tc>
          <w:tcPr>
            <w:tcW w:w="1193" w:type="pct"/>
            <w:shd w:val="clear" w:color="auto" w:fill="F5F3EB"/>
          </w:tcPr>
          <w:p w14:paraId="72BBB508" w14:textId="77777777" w:rsidR="002553D8" w:rsidRDefault="00000000">
            <w:r>
              <w:rPr>
                <w:i/>
                <w:color w:val="787878"/>
                <w:sz w:val="16"/>
              </w:rPr>
              <w:t xml:space="preserve">Sai </w:t>
            </w:r>
            <w:proofErr w:type="spellStart"/>
            <w:r>
              <w:rPr>
                <w:i/>
                <w:color w:val="787878"/>
                <w:sz w:val="16"/>
              </w:rPr>
              <w:t>quando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tacere</w:t>
            </w:r>
            <w:proofErr w:type="spellEnd"/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261CF456" w14:textId="77777777" w:rsidR="002553D8" w:rsidRDefault="002553D8">
            <w:pPr>
              <w:jc w:val="center"/>
            </w:pPr>
          </w:p>
        </w:tc>
      </w:tr>
      <w:tr w:rsidR="002553D8" w14:paraId="4AFD5EC8" w14:textId="77777777" w:rsidTr="00EA6285">
        <w:trPr>
          <w:jc w:val="center"/>
        </w:trPr>
        <w:tc>
          <w:tcPr>
            <w:tcW w:w="735" w:type="pct"/>
          </w:tcPr>
          <w:p w14:paraId="1A85E046" w14:textId="77777777" w:rsidR="002553D8" w:rsidRDefault="00000000">
            <w:proofErr w:type="spellStart"/>
            <w:r>
              <w:rPr>
                <w:color w:val="1A1A2E"/>
                <w:sz w:val="18"/>
              </w:rPr>
              <w:t>Lucidità</w:t>
            </w:r>
            <w:proofErr w:type="spellEnd"/>
          </w:p>
        </w:tc>
        <w:tc>
          <w:tcPr>
            <w:tcW w:w="353" w:type="pct"/>
          </w:tcPr>
          <w:p w14:paraId="1CF9A48A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302A0412" w14:textId="77777777" w:rsidR="002553D8" w:rsidRDefault="002553D8">
            <w:pPr>
              <w:jc w:val="center"/>
            </w:pPr>
          </w:p>
        </w:tc>
        <w:tc>
          <w:tcPr>
            <w:tcW w:w="1193" w:type="pct"/>
          </w:tcPr>
          <w:p w14:paraId="56EAFA62" w14:textId="77777777" w:rsidR="002553D8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</w:tcPr>
          <w:p w14:paraId="0F946542" w14:textId="77777777" w:rsidR="002553D8" w:rsidRDefault="002553D8">
            <w:pPr>
              <w:jc w:val="center"/>
            </w:pPr>
          </w:p>
        </w:tc>
      </w:tr>
      <w:tr w:rsidR="002553D8" w14:paraId="272559CE" w14:textId="77777777" w:rsidTr="00EA6285">
        <w:trPr>
          <w:jc w:val="center"/>
        </w:trPr>
        <w:tc>
          <w:tcPr>
            <w:tcW w:w="735" w:type="pct"/>
            <w:shd w:val="clear" w:color="auto" w:fill="F5F3EB"/>
          </w:tcPr>
          <w:p w14:paraId="7529F545" w14:textId="77777777" w:rsidR="002553D8" w:rsidRDefault="00000000">
            <w:proofErr w:type="spellStart"/>
            <w:r>
              <w:rPr>
                <w:b/>
                <w:color w:val="1A1A2E"/>
                <w:sz w:val="18"/>
              </w:rPr>
              <w:t>Ascolto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65B3575E" w14:textId="77777777" w:rsidR="002553D8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  <w:shd w:val="clear" w:color="auto" w:fill="F5F3EB"/>
          </w:tcPr>
          <w:p w14:paraId="2C2BA25E" w14:textId="77777777" w:rsidR="002553D8" w:rsidRDefault="002553D8">
            <w:pPr>
              <w:jc w:val="center"/>
            </w:pPr>
          </w:p>
        </w:tc>
        <w:tc>
          <w:tcPr>
            <w:tcW w:w="1193" w:type="pct"/>
            <w:shd w:val="clear" w:color="auto" w:fill="F5F3EB"/>
          </w:tcPr>
          <w:p w14:paraId="2100B53C" w14:textId="77777777" w:rsidR="002553D8" w:rsidRDefault="00000000">
            <w:proofErr w:type="spellStart"/>
            <w:r>
              <w:rPr>
                <w:i/>
                <w:color w:val="787878"/>
                <w:sz w:val="16"/>
              </w:rPr>
              <w:t>Eccellente</w:t>
            </w:r>
            <w:proofErr w:type="spellEnd"/>
            <w:r>
              <w:rPr>
                <w:i/>
                <w:color w:val="787878"/>
                <w:sz w:val="16"/>
              </w:rPr>
              <w:t xml:space="preserve"> — </w:t>
            </w:r>
            <w:proofErr w:type="spellStart"/>
            <w:r>
              <w:rPr>
                <w:i/>
                <w:color w:val="787878"/>
                <w:sz w:val="16"/>
              </w:rPr>
              <w:t>senti</w:t>
            </w:r>
            <w:proofErr w:type="spellEnd"/>
            <w:r>
              <w:rPr>
                <w:i/>
                <w:color w:val="787878"/>
                <w:sz w:val="16"/>
              </w:rPr>
              <w:t xml:space="preserve"> le </w:t>
            </w:r>
            <w:proofErr w:type="spellStart"/>
            <w:r>
              <w:rPr>
                <w:i/>
                <w:color w:val="787878"/>
                <w:sz w:val="16"/>
              </w:rPr>
              <w:t>bugie</w:t>
            </w:r>
            <w:proofErr w:type="spellEnd"/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33358468" w14:textId="77777777" w:rsidR="002553D8" w:rsidRDefault="002553D8">
            <w:pPr>
              <w:jc w:val="center"/>
            </w:pPr>
          </w:p>
        </w:tc>
      </w:tr>
      <w:tr w:rsidR="002553D8" w14:paraId="59679E8A" w14:textId="77777777" w:rsidTr="00EA6285">
        <w:trPr>
          <w:jc w:val="center"/>
        </w:trPr>
        <w:tc>
          <w:tcPr>
            <w:tcW w:w="735" w:type="pct"/>
          </w:tcPr>
          <w:p w14:paraId="5EF30D60" w14:textId="77777777" w:rsidR="002553D8" w:rsidRDefault="00000000">
            <w:proofErr w:type="spellStart"/>
            <w:r>
              <w:rPr>
                <w:color w:val="1A1A2E"/>
                <w:sz w:val="18"/>
              </w:rPr>
              <w:t>Presenza</w:t>
            </w:r>
            <w:proofErr w:type="spellEnd"/>
          </w:p>
        </w:tc>
        <w:tc>
          <w:tcPr>
            <w:tcW w:w="353" w:type="pct"/>
          </w:tcPr>
          <w:p w14:paraId="2D54F80A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2FBC5B25" w14:textId="77777777" w:rsidR="002553D8" w:rsidRDefault="002553D8">
            <w:pPr>
              <w:jc w:val="center"/>
            </w:pPr>
          </w:p>
        </w:tc>
        <w:tc>
          <w:tcPr>
            <w:tcW w:w="1193" w:type="pct"/>
          </w:tcPr>
          <w:p w14:paraId="6801672A" w14:textId="77777777" w:rsidR="002553D8" w:rsidRDefault="00000000">
            <w:r>
              <w:rPr>
                <w:i/>
                <w:color w:val="787878"/>
                <w:sz w:val="16"/>
              </w:rPr>
              <w:t xml:space="preserve">Non </w:t>
            </w:r>
            <w:proofErr w:type="spellStart"/>
            <w:r>
              <w:rPr>
                <w:i/>
                <w:color w:val="787878"/>
                <w:sz w:val="16"/>
              </w:rPr>
              <w:t>intimidisci</w:t>
            </w:r>
            <w:proofErr w:type="spellEnd"/>
            <w:r>
              <w:rPr>
                <w:i/>
                <w:color w:val="787878"/>
                <w:sz w:val="16"/>
              </w:rPr>
              <w:t xml:space="preserve">, </w:t>
            </w:r>
            <w:proofErr w:type="spellStart"/>
            <w:r>
              <w:rPr>
                <w:i/>
                <w:color w:val="787878"/>
                <w:sz w:val="16"/>
              </w:rPr>
              <w:t>convinci</w:t>
            </w:r>
            <w:proofErr w:type="spellEnd"/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</w:tcPr>
          <w:p w14:paraId="18DFB676" w14:textId="77777777" w:rsidR="002553D8" w:rsidRDefault="002553D8">
            <w:pPr>
              <w:jc w:val="center"/>
            </w:pPr>
          </w:p>
        </w:tc>
      </w:tr>
    </w:tbl>
    <w:p w14:paraId="7739ED85" w14:textId="77777777" w:rsidR="002553D8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spellStart"/>
      <w:proofErr w:type="gramStart"/>
      <w:r>
        <w:rPr>
          <w:color w:val="787878"/>
          <w:sz w:val="16"/>
        </w:rPr>
        <w:t>attributo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</w:t>
      </w:r>
      <w:proofErr w:type="spellStart"/>
      <w:r>
        <w:rPr>
          <w:color w:val="787878"/>
          <w:sz w:val="16"/>
        </w:rPr>
        <w:t>Scrivi</w:t>
      </w:r>
      <w:proofErr w:type="spellEnd"/>
      <w:r>
        <w:rPr>
          <w:color w:val="787878"/>
          <w:sz w:val="16"/>
        </w:rPr>
        <w:t xml:space="preserve"> il </w:t>
      </w:r>
      <w:proofErr w:type="spellStart"/>
      <w:r>
        <w:rPr>
          <w:color w:val="787878"/>
          <w:sz w:val="16"/>
        </w:rPr>
        <w:t>totale</w:t>
      </w:r>
      <w:proofErr w:type="spellEnd"/>
      <w:r>
        <w:rPr>
          <w:color w:val="787878"/>
          <w:sz w:val="16"/>
        </w:rPr>
        <w:t xml:space="preserve"> in </w:t>
      </w:r>
      <w:r>
        <w:rPr>
          <w:b/>
          <w:color w:val="787878"/>
          <w:sz w:val="16"/>
        </w:rPr>
        <w:t>Finale</w:t>
      </w:r>
    </w:p>
    <w:p w14:paraId="0459FBE9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B21BF0A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</w:t>
      </w:r>
      <w:proofErr w:type="gramEnd"/>
      <w:r>
        <w:rPr>
          <w:b/>
          <w:color w:val="1A1A2E"/>
        </w:rPr>
        <w:t xml:space="preserve"> — TENUTA</w:t>
      </w:r>
    </w:p>
    <w:p w14:paraId="28AA8840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139B9C5" w14:textId="77777777" w:rsidR="002553D8" w:rsidRDefault="00000000">
      <w:pPr>
        <w:spacing w:after="80"/>
        <w:ind w:left="170"/>
      </w:pPr>
      <w:proofErr w:type="spellStart"/>
      <w:r>
        <w:rPr>
          <w:i/>
          <w:color w:val="787878"/>
          <w:sz w:val="16"/>
        </w:rPr>
        <w:t>Attributo</w:t>
      </w:r>
      <w:proofErr w:type="spellEnd"/>
      <w:r>
        <w:rPr>
          <w:i/>
          <w:color w:val="787878"/>
          <w:sz w:val="16"/>
        </w:rPr>
        <w:t xml:space="preserve"> Finale </w:t>
      </w:r>
      <w:proofErr w:type="spellStart"/>
      <w:r>
        <w:rPr>
          <w:i/>
          <w:color w:val="787878"/>
          <w:sz w:val="16"/>
        </w:rPr>
        <w:t>più</w:t>
      </w:r>
      <w:proofErr w:type="spellEnd"/>
      <w:r>
        <w:rPr>
          <w:i/>
          <w:color w:val="787878"/>
          <w:sz w:val="16"/>
        </w:rPr>
        <w:t xml:space="preserve"> basso + 1d6</w:t>
      </w:r>
    </w:p>
    <w:p w14:paraId="0E988F17" w14:textId="77777777" w:rsidR="002553D8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</w:t>
      </w:r>
      <w:proofErr w:type="gramStart"/>
      <w:r>
        <w:rPr>
          <w:b/>
          <w:color w:val="1A1A2E"/>
          <w:sz w:val="22"/>
        </w:rPr>
        <w:t>:  _</w:t>
      </w:r>
      <w:proofErr w:type="gramEnd"/>
      <w:r>
        <w:rPr>
          <w:b/>
          <w:color w:val="1A1A2E"/>
          <w:sz w:val="22"/>
        </w:rPr>
        <w:t>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 xml:space="preserve">≤ 3 </w:t>
      </w:r>
      <w:proofErr w:type="gramStart"/>
      <w:r>
        <w:rPr>
          <w:i/>
          <w:color w:val="787878"/>
          <w:sz w:val="16"/>
        </w:rPr>
        <w:t>Genkai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= 1 </w:t>
      </w:r>
      <w:proofErr w:type="spellStart"/>
      <w:proofErr w:type="gramStart"/>
      <w:r>
        <w:rPr>
          <w:i/>
          <w:color w:val="787878"/>
          <w:sz w:val="16"/>
        </w:rPr>
        <w:t>Critico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&lt; 1 </w:t>
      </w:r>
      <w:proofErr w:type="spellStart"/>
      <w:r>
        <w:rPr>
          <w:i/>
          <w:color w:val="787878"/>
          <w:sz w:val="16"/>
        </w:rPr>
        <w:t>Fuori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gioco</w:t>
      </w:r>
      <w:proofErr w:type="spellEnd"/>
    </w:p>
    <w:p w14:paraId="0DB614A3" w14:textId="77777777" w:rsidR="002553D8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</w:t>
      </w:r>
      <w:proofErr w:type="spellStart"/>
      <w:r>
        <w:rPr>
          <w:b/>
          <w:color w:val="1A1A2E"/>
          <w:sz w:val="22"/>
        </w:rPr>
        <w:t>attuale</w:t>
      </w:r>
      <w:proofErr w:type="spellEnd"/>
      <w:r>
        <w:rPr>
          <w:b/>
          <w:color w:val="1A1A2E"/>
          <w:sz w:val="22"/>
        </w:rPr>
        <w:t xml:space="preserve">:  </w:t>
      </w:r>
      <w:r>
        <w:rPr>
          <w:color w:val="C8C8C8"/>
          <w:sz w:val="22"/>
        </w:rPr>
        <w:t>_______________________________________________________________</w:t>
      </w:r>
    </w:p>
    <w:p w14:paraId="1D427C4C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AA7233D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</w:t>
      </w:r>
      <w:proofErr w:type="gramEnd"/>
      <w:r>
        <w:rPr>
          <w:b/>
          <w:color w:val="1A1A2E"/>
        </w:rPr>
        <w:t xml:space="preserve"> — IL </w:t>
      </w:r>
      <w:proofErr w:type="gramStart"/>
      <w:r>
        <w:rPr>
          <w:b/>
          <w:color w:val="1A1A2E"/>
        </w:rPr>
        <w:t>DEBITO  (</w:t>
      </w:r>
      <w:proofErr w:type="gramEnd"/>
      <w:r>
        <w:rPr>
          <w:b/>
          <w:color w:val="1A1A2E"/>
        </w:rPr>
        <w:t>SCEGLI UNO)</w:t>
      </w:r>
    </w:p>
    <w:p w14:paraId="18FF9468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FED2AEE" w14:textId="77777777" w:rsidR="002553D8" w:rsidRDefault="00000000">
      <w:pPr>
        <w:spacing w:after="40"/>
        <w:ind w:left="170"/>
      </w:pPr>
      <w:r>
        <w:rPr>
          <w:i/>
          <w:color w:val="787878"/>
          <w:sz w:val="16"/>
        </w:rPr>
        <w:t xml:space="preserve">Il Gou </w:t>
      </w:r>
      <w:proofErr w:type="spellStart"/>
      <w:r>
        <w:rPr>
          <w:i/>
          <w:color w:val="787878"/>
          <w:sz w:val="16"/>
        </w:rPr>
        <w:t>funziona</w:t>
      </w:r>
      <w:proofErr w:type="spellEnd"/>
      <w:r>
        <w:rPr>
          <w:i/>
          <w:color w:val="787878"/>
          <w:sz w:val="16"/>
        </w:rPr>
        <w:t xml:space="preserve"> SEMPRE. </w:t>
      </w:r>
      <w:proofErr w:type="spellStart"/>
      <w:r>
        <w:rPr>
          <w:i/>
          <w:color w:val="787878"/>
          <w:sz w:val="16"/>
        </w:rPr>
        <w:t>Successo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precisi</w:t>
      </w:r>
      <w:proofErr w:type="spellEnd"/>
      <w:r>
        <w:rPr>
          <w:i/>
          <w:color w:val="787878"/>
          <w:sz w:val="16"/>
        </w:rPr>
        <w:t xml:space="preserve">. </w:t>
      </w:r>
      <w:proofErr w:type="spellStart"/>
      <w:r>
        <w:rPr>
          <w:i/>
          <w:color w:val="787878"/>
          <w:sz w:val="16"/>
        </w:rPr>
        <w:t>Fallimento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vaghi</w:t>
      </w:r>
      <w:proofErr w:type="spellEnd"/>
      <w:r>
        <w:rPr>
          <w:i/>
          <w:color w:val="787878"/>
          <w:sz w:val="16"/>
        </w:rPr>
        <w:t>.</w:t>
      </w:r>
    </w:p>
    <w:p w14:paraId="6894BB6F" w14:textId="77777777" w:rsidR="002553D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proofErr w:type="spellStart"/>
      <w:r>
        <w:rPr>
          <w:b/>
          <w:color w:val="1A1A2E"/>
        </w:rPr>
        <w:t>Ombra</w:t>
      </w:r>
      <w:proofErr w:type="spellEnd"/>
      <w:r>
        <w:rPr>
          <w:b/>
          <w:color w:val="1A1A2E"/>
        </w:rPr>
        <w:t xml:space="preserve"> della </w:t>
      </w:r>
      <w:proofErr w:type="spellStart"/>
      <w:r>
        <w:rPr>
          <w:b/>
          <w:color w:val="1A1A2E"/>
        </w:rPr>
        <w:t>Verità</w:t>
      </w:r>
      <w:proofErr w:type="spellEnd"/>
    </w:p>
    <w:p w14:paraId="2CE77C66" w14:textId="77777777" w:rsidR="002553D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Senti </w:t>
      </w:r>
      <w:proofErr w:type="spellStart"/>
      <w:r>
        <w:rPr>
          <w:i/>
          <w:color w:val="787878"/>
          <w:sz w:val="18"/>
        </w:rPr>
        <w:t>quando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qualcuno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mente</w:t>
      </w:r>
      <w:proofErr w:type="spellEnd"/>
      <w:r>
        <w:rPr>
          <w:i/>
          <w:color w:val="787878"/>
          <w:sz w:val="18"/>
        </w:rPr>
        <w:t xml:space="preserve">. Non </w:t>
      </w:r>
      <w:proofErr w:type="spellStart"/>
      <w:r>
        <w:rPr>
          <w:i/>
          <w:color w:val="787878"/>
          <w:sz w:val="18"/>
        </w:rPr>
        <w:t>sai</w:t>
      </w:r>
      <w:proofErr w:type="spellEnd"/>
      <w:r>
        <w:rPr>
          <w:i/>
          <w:color w:val="787878"/>
          <w:sz w:val="18"/>
        </w:rPr>
        <w:t xml:space="preserve"> come, ma lo </w:t>
      </w:r>
      <w:proofErr w:type="spellStart"/>
      <w:r>
        <w:rPr>
          <w:i/>
          <w:color w:val="787878"/>
          <w:sz w:val="18"/>
        </w:rPr>
        <w:t>senti</w:t>
      </w:r>
      <w:proofErr w:type="spellEnd"/>
      <w:r>
        <w:rPr>
          <w:i/>
          <w:color w:val="787878"/>
          <w:sz w:val="18"/>
        </w:rPr>
        <w:t>.</w:t>
      </w:r>
    </w:p>
    <w:p w14:paraId="479C1E2F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Ascolto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4B3ED5B4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Sai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mente</w:t>
      </w:r>
      <w:proofErr w:type="spellEnd"/>
      <w:r>
        <w:rPr>
          <w:color w:val="1A1A2E"/>
          <w:sz w:val="16"/>
        </w:rPr>
        <w:t xml:space="preserve"> e </w:t>
      </w:r>
      <w:proofErr w:type="spellStart"/>
      <w:r>
        <w:rPr>
          <w:color w:val="1A1A2E"/>
          <w:sz w:val="16"/>
        </w:rPr>
        <w:t>su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sta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mentendo</w:t>
      </w:r>
      <w:proofErr w:type="spellEnd"/>
    </w:p>
    <w:p w14:paraId="4499320F" w14:textId="77777777" w:rsidR="002553D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Sai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mente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capire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su</w:t>
      </w:r>
      <w:proofErr w:type="spellEnd"/>
      <w:r>
        <w:rPr>
          <w:color w:val="1A1A2E"/>
          <w:sz w:val="16"/>
        </w:rPr>
        <w:t xml:space="preserve"> quale </w:t>
      </w:r>
      <w:proofErr w:type="spellStart"/>
      <w:r>
        <w:rPr>
          <w:color w:val="1A1A2E"/>
          <w:sz w:val="16"/>
        </w:rPr>
        <w:t>parte</w:t>
      </w:r>
      <w:proofErr w:type="spellEnd"/>
    </w:p>
    <w:p w14:paraId="442230DB" w14:textId="77777777" w:rsidR="002553D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 xml:space="preserve">Porta </w:t>
      </w:r>
      <w:proofErr w:type="spellStart"/>
      <w:r>
        <w:rPr>
          <w:b/>
          <w:color w:val="1A1A2E"/>
        </w:rPr>
        <w:t>Socchiusa</w:t>
      </w:r>
      <w:proofErr w:type="spellEnd"/>
    </w:p>
    <w:p w14:paraId="6EB91F5E" w14:textId="77777777" w:rsidR="002553D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Le </w:t>
      </w:r>
      <w:proofErr w:type="spellStart"/>
      <w:r>
        <w:rPr>
          <w:i/>
          <w:color w:val="787878"/>
          <w:sz w:val="18"/>
        </w:rPr>
        <w:t>persone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aprono</w:t>
      </w:r>
      <w:proofErr w:type="spellEnd"/>
      <w:r>
        <w:rPr>
          <w:i/>
          <w:color w:val="787878"/>
          <w:sz w:val="18"/>
        </w:rPr>
        <w:t xml:space="preserve"> con </w:t>
      </w:r>
      <w:proofErr w:type="spellStart"/>
      <w:r>
        <w:rPr>
          <w:i/>
          <w:color w:val="787878"/>
          <w:sz w:val="18"/>
        </w:rPr>
        <w:t>te</w:t>
      </w:r>
      <w:proofErr w:type="spellEnd"/>
      <w:r>
        <w:rPr>
          <w:i/>
          <w:color w:val="787878"/>
          <w:sz w:val="18"/>
        </w:rPr>
        <w:t xml:space="preserve">. </w:t>
      </w:r>
      <w:proofErr w:type="spellStart"/>
      <w:r>
        <w:rPr>
          <w:i/>
          <w:color w:val="787878"/>
          <w:sz w:val="18"/>
        </w:rPr>
        <w:t>Dicono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più</w:t>
      </w:r>
      <w:proofErr w:type="spellEnd"/>
      <w:r>
        <w:rPr>
          <w:i/>
          <w:color w:val="787878"/>
          <w:sz w:val="18"/>
        </w:rPr>
        <w:t xml:space="preserve"> di </w:t>
      </w:r>
      <w:proofErr w:type="spellStart"/>
      <w:r>
        <w:rPr>
          <w:i/>
          <w:color w:val="787878"/>
          <w:sz w:val="18"/>
        </w:rPr>
        <w:t>quanto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vorrebbero</w:t>
      </w:r>
      <w:proofErr w:type="spellEnd"/>
      <w:r>
        <w:rPr>
          <w:i/>
          <w:color w:val="787878"/>
          <w:sz w:val="18"/>
        </w:rPr>
        <w:t>.</w:t>
      </w:r>
    </w:p>
    <w:p w14:paraId="4EF542DF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Ascolto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32134A3E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</w:t>
      </w:r>
      <w:proofErr w:type="spellStart"/>
      <w:r>
        <w:rPr>
          <w:color w:val="1A1A2E"/>
          <w:sz w:val="16"/>
        </w:rPr>
        <w:t>rivela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non </w:t>
      </w:r>
      <w:proofErr w:type="spellStart"/>
      <w:r>
        <w:rPr>
          <w:color w:val="1A1A2E"/>
          <w:sz w:val="16"/>
        </w:rPr>
        <w:t>voleva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assolutamente</w:t>
      </w:r>
      <w:proofErr w:type="spellEnd"/>
      <w:r>
        <w:rPr>
          <w:color w:val="1A1A2E"/>
          <w:sz w:val="16"/>
        </w:rPr>
        <w:t xml:space="preserve"> dire</w:t>
      </w:r>
    </w:p>
    <w:p w14:paraId="2913EF36" w14:textId="77777777" w:rsidR="002553D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</w:t>
      </w:r>
      <w:proofErr w:type="spellStart"/>
      <w:r>
        <w:rPr>
          <w:color w:val="1A1A2E"/>
          <w:sz w:val="16"/>
        </w:rPr>
        <w:t>lascia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trapelare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, ma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ferma</w:t>
      </w:r>
      <w:proofErr w:type="spellEnd"/>
      <w:r>
        <w:rPr>
          <w:color w:val="1A1A2E"/>
          <w:sz w:val="16"/>
        </w:rPr>
        <w:t xml:space="preserve"> prima di dire </w:t>
      </w:r>
      <w:proofErr w:type="spellStart"/>
      <w:r>
        <w:rPr>
          <w:color w:val="1A1A2E"/>
          <w:sz w:val="16"/>
        </w:rPr>
        <w:t>troppo</w:t>
      </w:r>
      <w:proofErr w:type="spellEnd"/>
    </w:p>
    <w:p w14:paraId="7CCCB76A" w14:textId="77777777" w:rsidR="002553D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proofErr w:type="spellStart"/>
      <w:r>
        <w:rPr>
          <w:b/>
          <w:color w:val="1A1A2E"/>
        </w:rPr>
        <w:t>L'Ora</w:t>
      </w:r>
      <w:proofErr w:type="spellEnd"/>
      <w:r>
        <w:rPr>
          <w:b/>
          <w:color w:val="1A1A2E"/>
        </w:rPr>
        <w:t xml:space="preserve"> </w:t>
      </w:r>
      <w:proofErr w:type="spellStart"/>
      <w:r>
        <w:rPr>
          <w:b/>
          <w:color w:val="1A1A2E"/>
        </w:rPr>
        <w:t>Giusta</w:t>
      </w:r>
      <w:proofErr w:type="spellEnd"/>
    </w:p>
    <w:p w14:paraId="54A564AD" w14:textId="77777777" w:rsidR="002553D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Sai </w:t>
      </w:r>
      <w:proofErr w:type="spellStart"/>
      <w:r>
        <w:rPr>
          <w:i/>
          <w:color w:val="787878"/>
          <w:sz w:val="18"/>
        </w:rPr>
        <w:t>quando</w:t>
      </w:r>
      <w:proofErr w:type="spellEnd"/>
      <w:r>
        <w:rPr>
          <w:i/>
          <w:color w:val="787878"/>
          <w:sz w:val="18"/>
        </w:rPr>
        <w:t xml:space="preserve"> è il </w:t>
      </w:r>
      <w:proofErr w:type="spellStart"/>
      <w:r>
        <w:rPr>
          <w:i/>
          <w:color w:val="787878"/>
          <w:sz w:val="18"/>
        </w:rPr>
        <w:t>momento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perfetto</w:t>
      </w:r>
      <w:proofErr w:type="spellEnd"/>
      <w:r>
        <w:rPr>
          <w:i/>
          <w:color w:val="787878"/>
          <w:sz w:val="18"/>
        </w:rPr>
        <w:t xml:space="preserve"> per </w:t>
      </w:r>
      <w:proofErr w:type="spellStart"/>
      <w:r>
        <w:rPr>
          <w:i/>
          <w:color w:val="787878"/>
          <w:sz w:val="18"/>
        </w:rPr>
        <w:t>parlare</w:t>
      </w:r>
      <w:proofErr w:type="spellEnd"/>
      <w:r>
        <w:rPr>
          <w:i/>
          <w:color w:val="787878"/>
          <w:sz w:val="18"/>
        </w:rPr>
        <w:t xml:space="preserve">, </w:t>
      </w:r>
      <w:proofErr w:type="spellStart"/>
      <w:r>
        <w:rPr>
          <w:i/>
          <w:color w:val="787878"/>
          <w:sz w:val="18"/>
        </w:rPr>
        <w:t>agire</w:t>
      </w:r>
      <w:proofErr w:type="spellEnd"/>
      <w:r>
        <w:rPr>
          <w:i/>
          <w:color w:val="787878"/>
          <w:sz w:val="18"/>
        </w:rPr>
        <w:t xml:space="preserve">, </w:t>
      </w:r>
      <w:proofErr w:type="spellStart"/>
      <w:r>
        <w:rPr>
          <w:i/>
          <w:color w:val="787878"/>
          <w:sz w:val="18"/>
        </w:rPr>
        <w:t>colpire</w:t>
      </w:r>
      <w:proofErr w:type="spellEnd"/>
      <w:r>
        <w:rPr>
          <w:i/>
          <w:color w:val="787878"/>
          <w:sz w:val="18"/>
        </w:rPr>
        <w:t>.</w:t>
      </w:r>
    </w:p>
    <w:p w14:paraId="681434C2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gramStart"/>
      <w:r>
        <w:rPr>
          <w:color w:val="1A1A2E"/>
          <w:sz w:val="16"/>
        </w:rPr>
        <w:t>Pazienza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6A38F69A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La </w:t>
      </w:r>
      <w:proofErr w:type="spellStart"/>
      <w:r>
        <w:rPr>
          <w:color w:val="1A1A2E"/>
          <w:sz w:val="16"/>
        </w:rPr>
        <w:t>prossima</w:t>
      </w:r>
      <w:proofErr w:type="spellEnd"/>
      <w:r>
        <w:rPr>
          <w:color w:val="1A1A2E"/>
          <w:sz w:val="16"/>
        </w:rPr>
        <w:t xml:space="preserve"> azione è un </w:t>
      </w:r>
      <w:proofErr w:type="spellStart"/>
      <w:r>
        <w:rPr>
          <w:color w:val="1A1A2E"/>
          <w:sz w:val="16"/>
        </w:rPr>
        <w:t>successo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automatico</w:t>
      </w:r>
      <w:proofErr w:type="spellEnd"/>
    </w:p>
    <w:p w14:paraId="26596304" w14:textId="77777777" w:rsidR="002553D8" w:rsidRDefault="00000000">
      <w:pPr>
        <w:spacing w:after="80"/>
        <w:ind w:left="340"/>
        <w:rPr>
          <w:color w:val="1A1A2E"/>
          <w:sz w:val="16"/>
        </w:rPr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Hai +2 al </w:t>
      </w:r>
      <w:proofErr w:type="spellStart"/>
      <w:r>
        <w:rPr>
          <w:color w:val="1A1A2E"/>
          <w:sz w:val="16"/>
        </w:rPr>
        <w:t>prossimo</w:t>
      </w:r>
      <w:proofErr w:type="spellEnd"/>
      <w:r>
        <w:rPr>
          <w:color w:val="1A1A2E"/>
          <w:sz w:val="16"/>
        </w:rPr>
        <w:t xml:space="preserve"> tiro (</w:t>
      </w:r>
      <w:proofErr w:type="spellStart"/>
      <w:r>
        <w:rPr>
          <w:color w:val="1A1A2E"/>
          <w:sz w:val="16"/>
        </w:rPr>
        <w:t>senti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il </w:t>
      </w:r>
      <w:proofErr w:type="spellStart"/>
      <w:r>
        <w:rPr>
          <w:color w:val="1A1A2E"/>
          <w:sz w:val="16"/>
        </w:rPr>
        <w:t>momento</w:t>
      </w:r>
      <w:proofErr w:type="spellEnd"/>
      <w:r>
        <w:rPr>
          <w:color w:val="1A1A2E"/>
          <w:sz w:val="16"/>
        </w:rPr>
        <w:t xml:space="preserve"> è </w:t>
      </w:r>
      <w:proofErr w:type="spellStart"/>
      <w:r>
        <w:rPr>
          <w:color w:val="1A1A2E"/>
          <w:sz w:val="16"/>
        </w:rPr>
        <w:t>vicino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perfetto</w:t>
      </w:r>
      <w:proofErr w:type="spellEnd"/>
      <w:r>
        <w:rPr>
          <w:color w:val="1A1A2E"/>
          <w:sz w:val="16"/>
        </w:rPr>
        <w:t>)</w:t>
      </w:r>
    </w:p>
    <w:p w14:paraId="46764F4C" w14:textId="77777777" w:rsidR="00EA6285" w:rsidRDefault="00EA6285">
      <w:pPr>
        <w:spacing w:after="80"/>
        <w:ind w:left="340"/>
      </w:pPr>
    </w:p>
    <w:p w14:paraId="4E38479A" w14:textId="77777777" w:rsidR="002553D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601FACCB" w14:textId="77777777" w:rsidR="002553D8" w:rsidRDefault="00000000">
      <w:pPr>
        <w:jc w:val="center"/>
      </w:pPr>
      <w:r>
        <w:rPr>
          <w:color w:val="787878"/>
          <w:sz w:val="18"/>
        </w:rPr>
        <w:t xml:space="preserve">Gou </w:t>
      </w:r>
      <w:proofErr w:type="spellStart"/>
      <w:r>
        <w:rPr>
          <w:color w:val="787878"/>
          <w:sz w:val="18"/>
        </w:rPr>
        <w:t>scelto</w:t>
      </w:r>
      <w:proofErr w:type="spellEnd"/>
      <w:r>
        <w:rPr>
          <w:color w:val="787878"/>
          <w:sz w:val="18"/>
        </w:rPr>
        <w:t>:  ____________________________</w:t>
      </w:r>
    </w:p>
    <w:p w14:paraId="3A34DD62" w14:textId="77777777" w:rsidR="002553D8" w:rsidRDefault="00000000">
      <w:pPr>
        <w:spacing w:before="160" w:after="40"/>
        <w:jc w:val="center"/>
      </w:pPr>
      <w:proofErr w:type="spellStart"/>
      <w:r>
        <w:rPr>
          <w:color w:val="B49650"/>
        </w:rPr>
        <w:t>悟</w:t>
      </w:r>
      <w:proofErr w:type="gramStart"/>
      <w:r>
        <w:rPr>
          <w:color w:val="B49650"/>
        </w:rPr>
        <w:t>り</w:t>
      </w:r>
      <w:proofErr w:type="spellEnd"/>
      <w:r>
        <w:rPr>
          <w:color w:val="B49650"/>
        </w:rPr>
        <w:t xml:space="preserve">  </w:t>
      </w:r>
      <w:r>
        <w:rPr>
          <w:color w:val="787878"/>
          <w:sz w:val="16"/>
        </w:rPr>
        <w:t>SATORI</w:t>
      </w:r>
      <w:proofErr w:type="gramEnd"/>
      <w:r>
        <w:rPr>
          <w:color w:val="787878"/>
          <w:sz w:val="16"/>
        </w:rPr>
        <w:t xml:space="preserve"> — </w:t>
      </w:r>
      <w:proofErr w:type="spellStart"/>
      <w:r>
        <w:rPr>
          <w:color w:val="787878"/>
          <w:sz w:val="16"/>
        </w:rPr>
        <w:t>Successo</w:t>
      </w:r>
      <w:proofErr w:type="spellEnd"/>
      <w:r>
        <w:rPr>
          <w:color w:val="787878"/>
          <w:sz w:val="16"/>
        </w:rPr>
        <w:t xml:space="preserve"> </w:t>
      </w:r>
      <w:proofErr w:type="spellStart"/>
      <w:r>
        <w:rPr>
          <w:color w:val="787878"/>
          <w:sz w:val="16"/>
        </w:rPr>
        <w:t>automatico</w:t>
      </w:r>
      <w:proofErr w:type="spellEnd"/>
      <w:r>
        <w:rPr>
          <w:color w:val="787878"/>
          <w:sz w:val="16"/>
        </w:rPr>
        <w:t xml:space="preserve">, 1 volta per </w:t>
      </w:r>
      <w:proofErr w:type="spellStart"/>
      <w:r>
        <w:rPr>
          <w:color w:val="787878"/>
          <w:sz w:val="16"/>
        </w:rPr>
        <w:t>sessione</w:t>
      </w:r>
      <w:proofErr w:type="spellEnd"/>
      <w:r>
        <w:rPr>
          <w:color w:val="787878"/>
          <w:sz w:val="16"/>
        </w:rPr>
        <w:t xml:space="preserve">:  </w:t>
      </w:r>
      <w:r>
        <w:rPr>
          <w:color w:val="1A1A2E"/>
          <w:sz w:val="18"/>
        </w:rPr>
        <w:t xml:space="preserve">□ </w:t>
      </w:r>
      <w:proofErr w:type="spellStart"/>
      <w:r>
        <w:rPr>
          <w:color w:val="1A1A2E"/>
          <w:sz w:val="18"/>
        </w:rPr>
        <w:t>Usato</w:t>
      </w:r>
      <w:proofErr w:type="spellEnd"/>
    </w:p>
    <w:p w14:paraId="191DD930" w14:textId="77777777" w:rsidR="002553D8" w:rsidRDefault="00000000">
      <w:r>
        <w:br w:type="page"/>
      </w:r>
    </w:p>
    <w:p w14:paraId="2921BF16" w14:textId="77777777" w:rsidR="002553D8" w:rsidRDefault="00000000">
      <w:pPr>
        <w:spacing w:after="120"/>
        <w:jc w:val="center"/>
      </w:pPr>
      <w:proofErr w:type="spellStart"/>
      <w:r>
        <w:rPr>
          <w:color w:val="B49650"/>
          <w:sz w:val="28"/>
        </w:rPr>
        <w:lastRenderedPageBreak/>
        <w:t>中村</w:t>
      </w:r>
      <w:proofErr w:type="spellEnd"/>
      <w:r>
        <w:rPr>
          <w:color w:val="B49650"/>
          <w:sz w:val="28"/>
        </w:rPr>
        <w:t xml:space="preserve"> </w:t>
      </w:r>
      <w:proofErr w:type="spellStart"/>
      <w:proofErr w:type="gramStart"/>
      <w:r>
        <w:rPr>
          <w:color w:val="B49650"/>
          <w:sz w:val="28"/>
        </w:rPr>
        <w:t>翔太</w:t>
      </w:r>
      <w:proofErr w:type="spellEnd"/>
      <w:r>
        <w:rPr>
          <w:color w:val="787878"/>
        </w:rPr>
        <w:t xml:space="preserve">  ·</w:t>
      </w:r>
      <w:proofErr w:type="gramEnd"/>
      <w:r>
        <w:rPr>
          <w:color w:val="787878"/>
        </w:rPr>
        <w:t xml:space="preserve">  </w:t>
      </w:r>
      <w:r>
        <w:rPr>
          <w:b/>
          <w:color w:val="1A1A2E"/>
          <w:sz w:val="22"/>
        </w:rPr>
        <w:t>NAKAMURA Shota</w:t>
      </w:r>
    </w:p>
    <w:p w14:paraId="0EAC6EC2" w14:textId="77777777" w:rsidR="002553D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0821D20F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</w:t>
      </w:r>
      <w:proofErr w:type="gramEnd"/>
      <w:r>
        <w:rPr>
          <w:b/>
          <w:color w:val="1A1A2E"/>
        </w:rPr>
        <w:t xml:space="preserve"> SEI</w:t>
      </w:r>
    </w:p>
    <w:p w14:paraId="14844B2A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2444933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quello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fa </w:t>
      </w:r>
      <w:proofErr w:type="spellStart"/>
      <w:r>
        <w:rPr>
          <w:color w:val="1A1A2E"/>
          <w:sz w:val="18"/>
        </w:rPr>
        <w:t>parlare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. Non con la forza — con la </w:t>
      </w:r>
      <w:proofErr w:type="spellStart"/>
      <w:r>
        <w:rPr>
          <w:color w:val="1A1A2E"/>
          <w:sz w:val="18"/>
        </w:rPr>
        <w:t>pazienza</w:t>
      </w:r>
      <w:proofErr w:type="spellEnd"/>
      <w:r>
        <w:rPr>
          <w:color w:val="1A1A2E"/>
          <w:sz w:val="18"/>
        </w:rPr>
        <w:t xml:space="preserve">. Ti </w:t>
      </w:r>
      <w:proofErr w:type="spellStart"/>
      <w:r>
        <w:rPr>
          <w:color w:val="1A1A2E"/>
          <w:sz w:val="18"/>
        </w:rPr>
        <w:t>siedi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aspetti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ascolti</w:t>
      </w:r>
      <w:proofErr w:type="spellEnd"/>
      <w:r>
        <w:rPr>
          <w:color w:val="1A1A2E"/>
          <w:sz w:val="18"/>
        </w:rPr>
        <w:t xml:space="preserve">. Prima o poi tutti </w:t>
      </w:r>
      <w:proofErr w:type="spellStart"/>
      <w:r>
        <w:rPr>
          <w:color w:val="1A1A2E"/>
          <w:sz w:val="18"/>
        </w:rPr>
        <w:t>parlano</w:t>
      </w:r>
      <w:proofErr w:type="spellEnd"/>
      <w:r>
        <w:rPr>
          <w:color w:val="1A1A2E"/>
          <w:sz w:val="18"/>
        </w:rPr>
        <w:t>.</w:t>
      </w:r>
    </w:p>
    <w:p w14:paraId="00B8F330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Sei il </w:t>
      </w:r>
      <w:proofErr w:type="spellStart"/>
      <w:r>
        <w:rPr>
          <w:color w:val="1A1A2E"/>
          <w:sz w:val="18"/>
        </w:rPr>
        <w:t>figlio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maggiore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famiglia</w:t>
      </w:r>
      <w:proofErr w:type="spellEnd"/>
      <w:r>
        <w:rPr>
          <w:color w:val="1A1A2E"/>
          <w:sz w:val="18"/>
        </w:rPr>
        <w:t xml:space="preserve"> modesta di Osaka. Hai </w:t>
      </w:r>
      <w:proofErr w:type="spellStart"/>
      <w:r>
        <w:rPr>
          <w:color w:val="1A1A2E"/>
          <w:sz w:val="18"/>
        </w:rPr>
        <w:t>lavorato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duro</w:t>
      </w:r>
      <w:proofErr w:type="spellEnd"/>
      <w:r>
        <w:rPr>
          <w:color w:val="1A1A2E"/>
          <w:sz w:val="18"/>
        </w:rPr>
        <w:t xml:space="preserve"> per </w:t>
      </w:r>
      <w:proofErr w:type="spellStart"/>
      <w:r>
        <w:rPr>
          <w:color w:val="1A1A2E"/>
          <w:sz w:val="18"/>
        </w:rPr>
        <w:t>arrivare</w:t>
      </w:r>
      <w:proofErr w:type="spellEnd"/>
      <w:r>
        <w:rPr>
          <w:color w:val="1A1A2E"/>
          <w:sz w:val="18"/>
        </w:rPr>
        <w:t xml:space="preserve"> dove sei. Tua madre ne è </w:t>
      </w:r>
      <w:proofErr w:type="spellStart"/>
      <w:r>
        <w:rPr>
          <w:color w:val="1A1A2E"/>
          <w:sz w:val="18"/>
        </w:rPr>
        <w:t>fiera</w:t>
      </w:r>
      <w:proofErr w:type="spellEnd"/>
      <w:r>
        <w:rPr>
          <w:color w:val="1A1A2E"/>
          <w:sz w:val="18"/>
        </w:rPr>
        <w:t xml:space="preserve">. Tuo padre è </w:t>
      </w:r>
      <w:proofErr w:type="spellStart"/>
      <w:r>
        <w:rPr>
          <w:color w:val="1A1A2E"/>
          <w:sz w:val="18"/>
        </w:rPr>
        <w:t>morto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avevi</w:t>
      </w:r>
      <w:proofErr w:type="spellEnd"/>
      <w:r>
        <w:rPr>
          <w:color w:val="1A1A2E"/>
          <w:sz w:val="18"/>
        </w:rPr>
        <w:t xml:space="preserve"> 15 anni.</w:t>
      </w:r>
    </w:p>
    <w:p w14:paraId="52561AC1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Tuo </w:t>
      </w:r>
      <w:proofErr w:type="spellStart"/>
      <w:r>
        <w:rPr>
          <w:color w:val="1A1A2E"/>
          <w:sz w:val="18"/>
        </w:rPr>
        <w:t>fratello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minore</w:t>
      </w:r>
      <w:proofErr w:type="spellEnd"/>
      <w:r>
        <w:rPr>
          <w:color w:val="1A1A2E"/>
          <w:sz w:val="18"/>
        </w:rPr>
        <w:t xml:space="preserve"> Daisuke (34 anni) è </w:t>
      </w:r>
      <w:proofErr w:type="spellStart"/>
      <w:r>
        <w:rPr>
          <w:color w:val="1A1A2E"/>
          <w:sz w:val="18"/>
        </w:rPr>
        <w:t>l'opposto</w:t>
      </w:r>
      <w:proofErr w:type="spellEnd"/>
      <w:r>
        <w:rPr>
          <w:color w:val="1A1A2E"/>
          <w:sz w:val="18"/>
        </w:rPr>
        <w:t xml:space="preserve">. Non ha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tenuto un </w:t>
      </w:r>
      <w:proofErr w:type="spellStart"/>
      <w:r>
        <w:rPr>
          <w:color w:val="1A1A2E"/>
          <w:sz w:val="18"/>
        </w:rPr>
        <w:t>lavoro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di sei </w:t>
      </w:r>
      <w:proofErr w:type="spellStart"/>
      <w:r>
        <w:rPr>
          <w:color w:val="1A1A2E"/>
          <w:sz w:val="18"/>
        </w:rPr>
        <w:t>mesi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Vive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espedienti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piccoli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imbrogli</w:t>
      </w:r>
      <w:proofErr w:type="spellEnd"/>
      <w:r>
        <w:rPr>
          <w:color w:val="1A1A2E"/>
          <w:sz w:val="18"/>
        </w:rPr>
        <w:t xml:space="preserve">, soldi </w:t>
      </w:r>
      <w:proofErr w:type="spellStart"/>
      <w:r>
        <w:rPr>
          <w:color w:val="1A1A2E"/>
          <w:sz w:val="18"/>
        </w:rPr>
        <w:t>prestati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restituiti</w:t>
      </w:r>
      <w:proofErr w:type="spellEnd"/>
      <w:r>
        <w:rPr>
          <w:color w:val="1A1A2E"/>
          <w:sz w:val="18"/>
        </w:rPr>
        <w:t xml:space="preserve">. Ogni tanto </w:t>
      </w:r>
      <w:proofErr w:type="spellStart"/>
      <w:r>
        <w:rPr>
          <w:color w:val="1A1A2E"/>
          <w:sz w:val="18"/>
        </w:rPr>
        <w:t>sparisce</w:t>
      </w:r>
      <w:proofErr w:type="spellEnd"/>
      <w:r>
        <w:rPr>
          <w:color w:val="1A1A2E"/>
          <w:sz w:val="18"/>
        </w:rPr>
        <w:t xml:space="preserve"> per </w:t>
      </w:r>
      <w:proofErr w:type="spellStart"/>
      <w:r>
        <w:rPr>
          <w:color w:val="1A1A2E"/>
          <w:sz w:val="18"/>
        </w:rPr>
        <w:t>mesi</w:t>
      </w:r>
      <w:proofErr w:type="spellEnd"/>
      <w:r>
        <w:rPr>
          <w:color w:val="1A1A2E"/>
          <w:sz w:val="18"/>
        </w:rPr>
        <w:t xml:space="preserve">. Poi </w:t>
      </w:r>
      <w:proofErr w:type="spellStart"/>
      <w:r>
        <w:rPr>
          <w:color w:val="1A1A2E"/>
          <w:sz w:val="18"/>
        </w:rPr>
        <w:t>torna</w:t>
      </w:r>
      <w:proofErr w:type="spellEnd"/>
      <w:r>
        <w:rPr>
          <w:color w:val="1A1A2E"/>
          <w:sz w:val="18"/>
        </w:rPr>
        <w:t xml:space="preserve">, con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nuova</w:t>
      </w:r>
      <w:proofErr w:type="spellEnd"/>
      <w:r>
        <w:rPr>
          <w:color w:val="1A1A2E"/>
          <w:sz w:val="18"/>
        </w:rPr>
        <w:t xml:space="preserve"> idea, un nuovo </w:t>
      </w:r>
      <w:proofErr w:type="spellStart"/>
      <w:r>
        <w:rPr>
          <w:color w:val="1A1A2E"/>
          <w:sz w:val="18"/>
        </w:rPr>
        <w:t>progetto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nuova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richiesta</w:t>
      </w:r>
      <w:proofErr w:type="spellEnd"/>
      <w:r>
        <w:rPr>
          <w:color w:val="1A1A2E"/>
          <w:sz w:val="18"/>
        </w:rPr>
        <w:t>.</w:t>
      </w:r>
    </w:p>
    <w:p w14:paraId="4C4D3F4C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A821C1A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</w:t>
      </w:r>
      <w:proofErr w:type="gramEnd"/>
      <w:r>
        <w:rPr>
          <w:b/>
          <w:color w:val="1A1A2E"/>
        </w:rPr>
        <w:t xml:space="preserve"> TUO PROBLEMA — IL FRATELLO</w:t>
      </w:r>
    </w:p>
    <w:p w14:paraId="7C7CF4F2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60CDF082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Daisuke è un peso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porti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dietro</w:t>
      </w:r>
      <w:proofErr w:type="spellEnd"/>
      <w:r>
        <w:rPr>
          <w:color w:val="1A1A2E"/>
          <w:sz w:val="18"/>
        </w:rPr>
        <w:t xml:space="preserve"> da sempre. </w:t>
      </w:r>
      <w:proofErr w:type="spellStart"/>
      <w:r>
        <w:rPr>
          <w:color w:val="1A1A2E"/>
          <w:sz w:val="18"/>
        </w:rPr>
        <w:t>Gli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già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prestato</w:t>
      </w:r>
      <w:proofErr w:type="spellEnd"/>
      <w:r>
        <w:rPr>
          <w:color w:val="1A1A2E"/>
          <w:sz w:val="18"/>
        </w:rPr>
        <w:t xml:space="preserve"> soldi — </w:t>
      </w:r>
      <w:proofErr w:type="spellStart"/>
      <w:r>
        <w:rPr>
          <w:color w:val="1A1A2E"/>
          <w:sz w:val="18"/>
        </w:rPr>
        <w:t>tre</w:t>
      </w:r>
      <w:proofErr w:type="spellEnd"/>
      <w:r>
        <w:rPr>
          <w:color w:val="1A1A2E"/>
          <w:sz w:val="18"/>
        </w:rPr>
        <w:t xml:space="preserve"> volte. Ogni volta "</w:t>
      </w:r>
      <w:proofErr w:type="spellStart"/>
      <w:r>
        <w:rPr>
          <w:color w:val="1A1A2E"/>
          <w:sz w:val="18"/>
        </w:rPr>
        <w:t>l'ultima</w:t>
      </w:r>
      <w:proofErr w:type="spellEnd"/>
      <w:r>
        <w:rPr>
          <w:color w:val="1A1A2E"/>
          <w:sz w:val="18"/>
        </w:rPr>
        <w:t xml:space="preserve">". Ogni volta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bugia.</w:t>
      </w:r>
    </w:p>
    <w:p w14:paraId="57908A29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Tua </w:t>
      </w:r>
      <w:proofErr w:type="spellStart"/>
      <w:r>
        <w:rPr>
          <w:color w:val="1A1A2E"/>
          <w:sz w:val="18"/>
        </w:rPr>
        <w:t>moglie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questi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prestiti</w:t>
      </w:r>
      <w:proofErr w:type="spellEnd"/>
      <w:r>
        <w:rPr>
          <w:color w:val="1A1A2E"/>
          <w:sz w:val="18"/>
        </w:rPr>
        <w:t xml:space="preserve">. Se lo </w:t>
      </w:r>
      <w:proofErr w:type="spellStart"/>
      <w:r>
        <w:rPr>
          <w:color w:val="1A1A2E"/>
          <w:sz w:val="18"/>
        </w:rPr>
        <w:t>scoprisse</w:t>
      </w:r>
      <w:proofErr w:type="spellEnd"/>
      <w:r>
        <w:rPr>
          <w:color w:val="1A1A2E"/>
          <w:sz w:val="18"/>
        </w:rPr>
        <w:t xml:space="preserve">, ci </w:t>
      </w:r>
      <w:proofErr w:type="spellStart"/>
      <w:r>
        <w:rPr>
          <w:color w:val="1A1A2E"/>
          <w:sz w:val="18"/>
        </w:rPr>
        <w:t>sarebbero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problemi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a casa.</w:t>
      </w:r>
    </w:p>
    <w:p w14:paraId="5F11260D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Ma Daisuke è </w:t>
      </w:r>
      <w:proofErr w:type="spellStart"/>
      <w:r>
        <w:rPr>
          <w:color w:val="1A1A2E"/>
          <w:sz w:val="18"/>
        </w:rPr>
        <w:t>sangue</w:t>
      </w:r>
      <w:proofErr w:type="spellEnd"/>
      <w:r>
        <w:rPr>
          <w:color w:val="1A1A2E"/>
          <w:sz w:val="18"/>
        </w:rPr>
        <w:t xml:space="preserve"> del </w:t>
      </w:r>
      <w:proofErr w:type="spellStart"/>
      <w:r>
        <w:rPr>
          <w:color w:val="1A1A2E"/>
          <w:sz w:val="18"/>
        </w:rPr>
        <w:t>tuo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sangue</w:t>
      </w:r>
      <w:proofErr w:type="spellEnd"/>
      <w:r>
        <w:rPr>
          <w:color w:val="1A1A2E"/>
          <w:sz w:val="18"/>
        </w:rPr>
        <w:t xml:space="preserve">. E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ha </w:t>
      </w:r>
      <w:proofErr w:type="spellStart"/>
      <w:r>
        <w:rPr>
          <w:color w:val="1A1A2E"/>
          <w:sz w:val="18"/>
        </w:rPr>
        <w:t>bisogno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sempre dove </w:t>
      </w:r>
      <w:proofErr w:type="spellStart"/>
      <w:r>
        <w:rPr>
          <w:color w:val="1A1A2E"/>
          <w:sz w:val="18"/>
        </w:rPr>
        <w:t>trovare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fratello</w:t>
      </w:r>
      <w:proofErr w:type="spellEnd"/>
      <w:r>
        <w:rPr>
          <w:color w:val="1A1A2E"/>
          <w:sz w:val="18"/>
        </w:rPr>
        <w:t>.</w:t>
      </w:r>
    </w:p>
    <w:p w14:paraId="2FEDB4CA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D3D6AB8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NAKAMURA</w:t>
      </w:r>
      <w:proofErr w:type="gramEnd"/>
      <w:r>
        <w:rPr>
          <w:b/>
          <w:color w:val="1A1A2E"/>
        </w:rPr>
        <w:t xml:space="preserve"> DAISUKE</w:t>
      </w:r>
    </w:p>
    <w:p w14:paraId="4833FDAB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2553D8" w14:paraId="53854592" w14:textId="77777777">
        <w:tc>
          <w:tcPr>
            <w:tcW w:w="1417" w:type="dxa"/>
          </w:tcPr>
          <w:p w14:paraId="0D976762" w14:textId="77777777" w:rsidR="002553D8" w:rsidRDefault="00000000">
            <w:proofErr w:type="spellStart"/>
            <w:r>
              <w:rPr>
                <w:b/>
                <w:color w:val="787878"/>
                <w:sz w:val="16"/>
              </w:rPr>
              <w:t>Età</w:t>
            </w:r>
            <w:proofErr w:type="spellEnd"/>
          </w:p>
        </w:tc>
        <w:tc>
          <w:tcPr>
            <w:tcW w:w="5783" w:type="dxa"/>
          </w:tcPr>
          <w:p w14:paraId="0465E16A" w14:textId="77777777" w:rsidR="002553D8" w:rsidRDefault="00000000">
            <w:r>
              <w:rPr>
                <w:color w:val="1A1A2E"/>
                <w:sz w:val="18"/>
              </w:rPr>
              <w:t>34</w:t>
            </w:r>
          </w:p>
        </w:tc>
      </w:tr>
      <w:tr w:rsidR="002553D8" w14:paraId="07F4A63B" w14:textId="77777777">
        <w:tc>
          <w:tcPr>
            <w:tcW w:w="1417" w:type="dxa"/>
          </w:tcPr>
          <w:p w14:paraId="3ACAD65E" w14:textId="77777777" w:rsidR="002553D8" w:rsidRDefault="00000000">
            <w:proofErr w:type="spellStart"/>
            <w:r>
              <w:rPr>
                <w:b/>
                <w:color w:val="787878"/>
                <w:sz w:val="16"/>
              </w:rPr>
              <w:t>Occupazione</w:t>
            </w:r>
            <w:proofErr w:type="spellEnd"/>
          </w:p>
        </w:tc>
        <w:tc>
          <w:tcPr>
            <w:tcW w:w="5783" w:type="dxa"/>
          </w:tcPr>
          <w:p w14:paraId="128EB64F" w14:textId="77777777" w:rsidR="002553D8" w:rsidRDefault="00000000">
            <w:proofErr w:type="spellStart"/>
            <w:r>
              <w:rPr>
                <w:color w:val="1A1A2E"/>
                <w:sz w:val="18"/>
              </w:rPr>
              <w:t>Nessuno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fisso</w:t>
            </w:r>
            <w:proofErr w:type="spellEnd"/>
            <w:r>
              <w:rPr>
                <w:color w:val="1A1A2E"/>
                <w:sz w:val="18"/>
              </w:rPr>
              <w:t>, "</w:t>
            </w:r>
            <w:proofErr w:type="spellStart"/>
            <w:r>
              <w:rPr>
                <w:color w:val="1A1A2E"/>
                <w:sz w:val="18"/>
              </w:rPr>
              <w:t>imprenditore</w:t>
            </w:r>
            <w:proofErr w:type="spellEnd"/>
            <w:r>
              <w:rPr>
                <w:color w:val="1A1A2E"/>
                <w:sz w:val="18"/>
              </w:rPr>
              <w:t>"</w:t>
            </w:r>
          </w:p>
        </w:tc>
      </w:tr>
      <w:tr w:rsidR="002553D8" w14:paraId="04AE8736" w14:textId="77777777">
        <w:tc>
          <w:tcPr>
            <w:tcW w:w="1417" w:type="dxa"/>
          </w:tcPr>
          <w:p w14:paraId="4F99DB62" w14:textId="77777777" w:rsidR="002553D8" w:rsidRDefault="00000000">
            <w:proofErr w:type="spellStart"/>
            <w:r>
              <w:rPr>
                <w:b/>
                <w:color w:val="787878"/>
                <w:sz w:val="16"/>
              </w:rPr>
              <w:t>Relazione</w:t>
            </w:r>
            <w:proofErr w:type="spellEnd"/>
          </w:p>
        </w:tc>
        <w:tc>
          <w:tcPr>
            <w:tcW w:w="5783" w:type="dxa"/>
          </w:tcPr>
          <w:p w14:paraId="5C82100C" w14:textId="77777777" w:rsidR="002553D8" w:rsidRDefault="00000000">
            <w:r>
              <w:rPr>
                <w:color w:val="1A1A2E"/>
                <w:sz w:val="18"/>
              </w:rPr>
              <w:t xml:space="preserve">Fratello </w:t>
            </w:r>
            <w:proofErr w:type="spellStart"/>
            <w:r>
              <w:rPr>
                <w:color w:val="1A1A2E"/>
                <w:sz w:val="18"/>
              </w:rPr>
              <w:t>minore</w:t>
            </w:r>
            <w:proofErr w:type="spellEnd"/>
          </w:p>
        </w:tc>
      </w:tr>
      <w:tr w:rsidR="002553D8" w14:paraId="76A1809F" w14:textId="77777777">
        <w:tc>
          <w:tcPr>
            <w:tcW w:w="1417" w:type="dxa"/>
          </w:tcPr>
          <w:p w14:paraId="3685D6D8" w14:textId="77777777" w:rsidR="002553D8" w:rsidRDefault="00000000">
            <w:r>
              <w:rPr>
                <w:b/>
                <w:color w:val="787878"/>
                <w:sz w:val="16"/>
              </w:rPr>
              <w:t xml:space="preserve">Cosa </w:t>
            </w:r>
            <w:proofErr w:type="spellStart"/>
            <w:r>
              <w:rPr>
                <w:b/>
                <w:color w:val="787878"/>
                <w:sz w:val="16"/>
              </w:rPr>
              <w:t>vuole</w:t>
            </w:r>
            <w:proofErr w:type="spellEnd"/>
          </w:p>
        </w:tc>
        <w:tc>
          <w:tcPr>
            <w:tcW w:w="5783" w:type="dxa"/>
          </w:tcPr>
          <w:p w14:paraId="478FE719" w14:textId="77777777" w:rsidR="002553D8" w:rsidRDefault="00000000">
            <w:proofErr w:type="spellStart"/>
            <w:r>
              <w:rPr>
                <w:color w:val="1A1A2E"/>
                <w:sz w:val="18"/>
              </w:rPr>
              <w:t>Dipende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dalla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situazione</w:t>
            </w:r>
            <w:proofErr w:type="spellEnd"/>
            <w:r>
              <w:rPr>
                <w:color w:val="1A1A2E"/>
                <w:sz w:val="18"/>
              </w:rPr>
              <w:t xml:space="preserve">. Ma di </w:t>
            </w:r>
            <w:proofErr w:type="spellStart"/>
            <w:r>
              <w:rPr>
                <w:color w:val="1A1A2E"/>
                <w:sz w:val="18"/>
              </w:rPr>
              <w:t>solito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sono</w:t>
            </w:r>
            <w:proofErr w:type="spellEnd"/>
            <w:r>
              <w:rPr>
                <w:color w:val="1A1A2E"/>
                <w:sz w:val="18"/>
              </w:rPr>
              <w:t xml:space="preserve"> soldi, e di </w:t>
            </w:r>
            <w:proofErr w:type="spellStart"/>
            <w:r>
              <w:rPr>
                <w:color w:val="1A1A2E"/>
                <w:sz w:val="18"/>
              </w:rPr>
              <w:t>solito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sono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urgenti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</w:tbl>
    <w:p w14:paraId="2CD04C19" w14:textId="77777777" w:rsidR="002553D8" w:rsidRDefault="00000000">
      <w:pPr>
        <w:spacing w:before="80"/>
        <w:ind w:left="170"/>
      </w:pPr>
      <w:r>
        <w:rPr>
          <w:i/>
          <w:color w:val="1A1A2E"/>
          <w:sz w:val="18"/>
        </w:rPr>
        <w:t xml:space="preserve">Prima la </w:t>
      </w:r>
      <w:proofErr w:type="spellStart"/>
      <w:r>
        <w:rPr>
          <w:i/>
          <w:color w:val="1A1A2E"/>
          <w:sz w:val="18"/>
        </w:rPr>
        <w:t>simpatia</w:t>
      </w:r>
      <w:proofErr w:type="spellEnd"/>
      <w:r>
        <w:rPr>
          <w:i/>
          <w:color w:val="1A1A2E"/>
          <w:sz w:val="18"/>
        </w:rPr>
        <w:t xml:space="preserve">. Poi il senso di </w:t>
      </w:r>
      <w:proofErr w:type="spellStart"/>
      <w:r>
        <w:rPr>
          <w:i/>
          <w:color w:val="1A1A2E"/>
          <w:sz w:val="18"/>
        </w:rPr>
        <w:t>colpa</w:t>
      </w:r>
      <w:proofErr w:type="spellEnd"/>
      <w:r>
        <w:rPr>
          <w:i/>
          <w:color w:val="1A1A2E"/>
          <w:sz w:val="18"/>
        </w:rPr>
        <w:t xml:space="preserve">. Poi la </w:t>
      </w:r>
      <w:proofErr w:type="spellStart"/>
      <w:r>
        <w:rPr>
          <w:i/>
          <w:color w:val="1A1A2E"/>
          <w:sz w:val="18"/>
        </w:rPr>
        <w:t>minaccia</w:t>
      </w:r>
      <w:proofErr w:type="spellEnd"/>
      <w:r>
        <w:rPr>
          <w:i/>
          <w:color w:val="1A1A2E"/>
          <w:sz w:val="18"/>
        </w:rPr>
        <w:t xml:space="preserve"> velata. </w:t>
      </w:r>
      <w:proofErr w:type="spellStart"/>
      <w:r>
        <w:rPr>
          <w:i/>
          <w:color w:val="1A1A2E"/>
          <w:sz w:val="18"/>
        </w:rPr>
        <w:t>Conosce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tuoi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punti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deboli</w:t>
      </w:r>
      <w:proofErr w:type="spellEnd"/>
      <w:r>
        <w:rPr>
          <w:i/>
          <w:color w:val="1A1A2E"/>
          <w:sz w:val="18"/>
        </w:rPr>
        <w:t>.</w:t>
      </w:r>
    </w:p>
    <w:p w14:paraId="4E042A21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0D12608" w14:textId="77777777" w:rsidR="002553D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縁者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</w:t>
      </w:r>
      <w:proofErr w:type="gramEnd"/>
      <w:r>
        <w:rPr>
          <w:b/>
          <w:color w:val="1A1A2E"/>
        </w:rPr>
        <w:t xml:space="preserve"> — NAKAMURA HIDEKI</w:t>
      </w:r>
    </w:p>
    <w:p w14:paraId="42ACC5EA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79318702" w14:textId="77777777" w:rsidR="002553D8" w:rsidRDefault="00000000">
      <w:pPr>
        <w:spacing w:after="40"/>
        <w:ind w:left="170"/>
      </w:pPr>
      <w:proofErr w:type="spellStart"/>
      <w:r>
        <w:rPr>
          <w:i/>
          <w:color w:val="787878"/>
          <w:sz w:val="18"/>
        </w:rPr>
        <w:t>Avvocato</w:t>
      </w:r>
      <w:proofErr w:type="spellEnd"/>
      <w:r>
        <w:rPr>
          <w:i/>
          <w:color w:val="787878"/>
          <w:sz w:val="18"/>
        </w:rPr>
        <w:t xml:space="preserve"> (Cugino)</w:t>
      </w:r>
    </w:p>
    <w:p w14:paraId="7C15523B" w14:textId="77777777" w:rsidR="002553D8" w:rsidRDefault="00000000">
      <w:pPr>
        <w:spacing w:after="40"/>
        <w:ind w:left="170"/>
      </w:pPr>
      <w:r>
        <w:rPr>
          <w:color w:val="1A1A2E"/>
          <w:sz w:val="18"/>
        </w:rPr>
        <w:t xml:space="preserve">Cugino di primo </w:t>
      </w:r>
      <w:proofErr w:type="spellStart"/>
      <w:r>
        <w:rPr>
          <w:color w:val="1A1A2E"/>
          <w:sz w:val="18"/>
        </w:rPr>
        <w:t>grado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avvocato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penalista</w:t>
      </w:r>
      <w:proofErr w:type="spellEnd"/>
      <w:r>
        <w:rPr>
          <w:color w:val="1A1A2E"/>
          <w:sz w:val="18"/>
        </w:rPr>
        <w:t xml:space="preserve"> a Kyoto. </w:t>
      </w:r>
      <w:proofErr w:type="spellStart"/>
      <w:r>
        <w:rPr>
          <w:color w:val="1A1A2E"/>
          <w:sz w:val="18"/>
        </w:rPr>
        <w:t>Consulenza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legale</w:t>
      </w:r>
      <w:proofErr w:type="spellEnd"/>
      <w:r>
        <w:rPr>
          <w:color w:val="1A1A2E"/>
          <w:sz w:val="18"/>
        </w:rPr>
        <w:t xml:space="preserve">, accesso a </w:t>
      </w:r>
      <w:proofErr w:type="spellStart"/>
      <w:r>
        <w:rPr>
          <w:color w:val="1A1A2E"/>
          <w:sz w:val="18"/>
        </w:rPr>
        <w:t>fascicoli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pubblici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contatti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tribunale</w:t>
      </w:r>
      <w:proofErr w:type="spellEnd"/>
      <w:r>
        <w:rPr>
          <w:color w:val="1A1A2E"/>
          <w:sz w:val="18"/>
        </w:rPr>
        <w:t>.</w:t>
      </w:r>
    </w:p>
    <w:p w14:paraId="5900A109" w14:textId="77777777" w:rsidR="002553D8" w:rsidRDefault="00000000">
      <w:pPr>
        <w:spacing w:after="40"/>
        <w:ind w:left="170"/>
      </w:pPr>
      <w:proofErr w:type="spellStart"/>
      <w:r>
        <w:rPr>
          <w:b/>
          <w:color w:val="787878"/>
          <w:sz w:val="16"/>
        </w:rPr>
        <w:t>Contatto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Studio </w:t>
      </w:r>
      <w:proofErr w:type="spellStart"/>
      <w:r>
        <w:rPr>
          <w:color w:val="1A1A2E"/>
          <w:sz w:val="16"/>
        </w:rPr>
        <w:t>legale</w:t>
      </w:r>
      <w:proofErr w:type="spellEnd"/>
      <w:r>
        <w:rPr>
          <w:color w:val="1A1A2E"/>
          <w:sz w:val="16"/>
        </w:rPr>
        <w:t xml:space="preserve"> Nakamura &amp; </w:t>
      </w:r>
      <w:proofErr w:type="spellStart"/>
      <w:r>
        <w:rPr>
          <w:color w:val="1A1A2E"/>
          <w:sz w:val="16"/>
        </w:rPr>
        <w:t>Associati</w:t>
      </w:r>
      <w:proofErr w:type="spellEnd"/>
      <w:r>
        <w:rPr>
          <w:color w:val="1A1A2E"/>
          <w:sz w:val="16"/>
        </w:rPr>
        <w:t xml:space="preserve">, Via </w:t>
      </w:r>
      <w:proofErr w:type="spellStart"/>
      <w:r>
        <w:rPr>
          <w:color w:val="1A1A2E"/>
          <w:sz w:val="16"/>
        </w:rPr>
        <w:t>Kawaramachi</w:t>
      </w:r>
      <w:proofErr w:type="spellEnd"/>
      <w:r>
        <w:rPr>
          <w:color w:val="1A1A2E"/>
          <w:sz w:val="16"/>
        </w:rPr>
        <w:t xml:space="preserve">. O al </w:t>
      </w:r>
      <w:proofErr w:type="spellStart"/>
      <w:r>
        <w:rPr>
          <w:color w:val="1A1A2E"/>
          <w:sz w:val="16"/>
        </w:rPr>
        <w:t>cellulare</w:t>
      </w:r>
      <w:proofErr w:type="spellEnd"/>
      <w:r>
        <w:rPr>
          <w:color w:val="1A1A2E"/>
          <w:sz w:val="16"/>
        </w:rPr>
        <w:t>.</w:t>
      </w:r>
    </w:p>
    <w:p w14:paraId="082EBD00" w14:textId="77777777" w:rsidR="002553D8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 xml:space="preserve">Niente di </w:t>
      </w:r>
      <w:proofErr w:type="spellStart"/>
      <w:r>
        <w:rPr>
          <w:color w:val="1A1A2E"/>
          <w:sz w:val="16"/>
        </w:rPr>
        <w:t>specifico</w:t>
      </w:r>
      <w:proofErr w:type="spellEnd"/>
      <w:r>
        <w:rPr>
          <w:color w:val="1A1A2E"/>
          <w:sz w:val="16"/>
        </w:rPr>
        <w:t xml:space="preserve"> — </w:t>
      </w:r>
      <w:proofErr w:type="spellStart"/>
      <w:r>
        <w:rPr>
          <w:color w:val="1A1A2E"/>
          <w:sz w:val="16"/>
        </w:rPr>
        <w:t>famiglia</w:t>
      </w:r>
      <w:proofErr w:type="spellEnd"/>
      <w:r>
        <w:rPr>
          <w:color w:val="1A1A2E"/>
          <w:sz w:val="16"/>
        </w:rPr>
        <w:t xml:space="preserve"> è </w:t>
      </w:r>
      <w:proofErr w:type="spellStart"/>
      <w:r>
        <w:rPr>
          <w:color w:val="1A1A2E"/>
          <w:sz w:val="16"/>
        </w:rPr>
        <w:t>famiglia</w:t>
      </w:r>
      <w:proofErr w:type="spellEnd"/>
      <w:r>
        <w:rPr>
          <w:color w:val="1A1A2E"/>
          <w:sz w:val="16"/>
        </w:rPr>
        <w:t>.</w:t>
      </w:r>
    </w:p>
    <w:p w14:paraId="04155D9B" w14:textId="77777777" w:rsidR="002553D8" w:rsidRDefault="00000000">
      <w:pPr>
        <w:ind w:left="170"/>
      </w:pPr>
      <w:r>
        <w:rPr>
          <w:i/>
          <w:color w:val="787878"/>
          <w:sz w:val="14"/>
        </w:rPr>
        <w:t xml:space="preserve">1 volta per </w:t>
      </w:r>
      <w:proofErr w:type="spellStart"/>
      <w:r>
        <w:rPr>
          <w:i/>
          <w:color w:val="787878"/>
          <w:sz w:val="14"/>
        </w:rPr>
        <w:t>sessione</w:t>
      </w:r>
      <w:proofErr w:type="spellEnd"/>
      <w:r>
        <w:rPr>
          <w:i/>
          <w:color w:val="787878"/>
          <w:sz w:val="14"/>
        </w:rPr>
        <w:t xml:space="preserve"> senza </w:t>
      </w:r>
      <w:proofErr w:type="spellStart"/>
      <w:r>
        <w:rPr>
          <w:i/>
          <w:color w:val="787878"/>
          <w:sz w:val="14"/>
        </w:rPr>
        <w:t>conseguenze</w:t>
      </w:r>
      <w:proofErr w:type="spellEnd"/>
      <w:r>
        <w:rPr>
          <w:i/>
          <w:color w:val="787878"/>
          <w:sz w:val="14"/>
        </w:rPr>
        <w:t xml:space="preserve">. La </w:t>
      </w:r>
      <w:proofErr w:type="spellStart"/>
      <w:r>
        <w:rPr>
          <w:i/>
          <w:color w:val="787878"/>
          <w:sz w:val="14"/>
        </w:rPr>
        <w:t>seconda</w:t>
      </w:r>
      <w:proofErr w:type="spellEnd"/>
      <w:r>
        <w:rPr>
          <w:i/>
          <w:color w:val="787878"/>
          <w:sz w:val="14"/>
        </w:rPr>
        <w:t xml:space="preserve"> volta → </w:t>
      </w:r>
      <w:proofErr w:type="spellStart"/>
      <w:r>
        <w:rPr>
          <w:i/>
          <w:color w:val="787878"/>
          <w:sz w:val="14"/>
        </w:rPr>
        <w:t>chiede</w:t>
      </w:r>
      <w:proofErr w:type="spellEnd"/>
      <w:r>
        <w:rPr>
          <w:i/>
          <w:color w:val="787878"/>
          <w:sz w:val="14"/>
        </w:rPr>
        <w:t xml:space="preserve"> </w:t>
      </w:r>
      <w:proofErr w:type="spellStart"/>
      <w:r>
        <w:rPr>
          <w:i/>
          <w:color w:val="787878"/>
          <w:sz w:val="14"/>
        </w:rPr>
        <w:t>qualcosa</w:t>
      </w:r>
      <w:proofErr w:type="spellEnd"/>
      <w:r>
        <w:rPr>
          <w:i/>
          <w:color w:val="787878"/>
          <w:sz w:val="14"/>
        </w:rPr>
        <w:t xml:space="preserve"> in </w:t>
      </w:r>
      <w:proofErr w:type="spellStart"/>
      <w:r>
        <w:rPr>
          <w:i/>
          <w:color w:val="787878"/>
          <w:sz w:val="14"/>
        </w:rPr>
        <w:t>cambio</w:t>
      </w:r>
      <w:proofErr w:type="spellEnd"/>
      <w:r>
        <w:rPr>
          <w:i/>
          <w:color w:val="787878"/>
          <w:sz w:val="14"/>
        </w:rPr>
        <w:t>.</w:t>
      </w:r>
    </w:p>
    <w:p w14:paraId="42B4A40D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7066F06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</w:t>
      </w:r>
      <w:proofErr w:type="gramEnd"/>
      <w:r>
        <w:rPr>
          <w:b/>
          <w:color w:val="1A1A2E"/>
        </w:rPr>
        <w:t xml:space="preserve"> TI COMPORTI</w:t>
      </w:r>
    </w:p>
    <w:p w14:paraId="3CDE0D06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DA682D6" w14:textId="77777777" w:rsidR="002553D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建前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pubblico</w:t>
      </w:r>
      <w:proofErr w:type="spellEnd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quello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calmo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agiti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. Parli poco, </w:t>
      </w:r>
      <w:proofErr w:type="spellStart"/>
      <w:r>
        <w:rPr>
          <w:color w:val="1A1A2E"/>
          <w:sz w:val="18"/>
        </w:rPr>
        <w:t>ascolti</w:t>
      </w:r>
      <w:proofErr w:type="spellEnd"/>
      <w:r>
        <w:rPr>
          <w:color w:val="1A1A2E"/>
          <w:sz w:val="18"/>
        </w:rPr>
        <w:t xml:space="preserve"> molto. Quando </w:t>
      </w:r>
      <w:proofErr w:type="spellStart"/>
      <w:r>
        <w:rPr>
          <w:color w:val="1A1A2E"/>
          <w:sz w:val="18"/>
        </w:rPr>
        <w:t>parli</w:t>
      </w:r>
      <w:proofErr w:type="spellEnd"/>
      <w:r>
        <w:rPr>
          <w:color w:val="1A1A2E"/>
          <w:sz w:val="18"/>
        </w:rPr>
        <w:t xml:space="preserve">,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tendono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ad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ascoltare</w:t>
      </w:r>
      <w:proofErr w:type="spellEnd"/>
      <w:r>
        <w:rPr>
          <w:color w:val="1A1A2E"/>
          <w:sz w:val="18"/>
        </w:rPr>
        <w:t>.</w:t>
      </w:r>
    </w:p>
    <w:p w14:paraId="67F6158B" w14:textId="77777777" w:rsidR="002553D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本音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privato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>Sei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stanco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essere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responsabile</w:t>
      </w:r>
      <w:proofErr w:type="spellEnd"/>
      <w:r>
        <w:rPr>
          <w:color w:val="1A1A2E"/>
          <w:sz w:val="18"/>
        </w:rPr>
        <w:t xml:space="preserve">. Di dover </w:t>
      </w:r>
      <w:proofErr w:type="spellStart"/>
      <w:r>
        <w:rPr>
          <w:color w:val="1A1A2E"/>
          <w:sz w:val="18"/>
        </w:rPr>
        <w:t>tenere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insieme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. A volte </w:t>
      </w:r>
      <w:proofErr w:type="spellStart"/>
      <w:r>
        <w:rPr>
          <w:color w:val="1A1A2E"/>
          <w:sz w:val="18"/>
        </w:rPr>
        <w:t>vorresti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mandare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 al diavolo. Ma non lo </w:t>
      </w:r>
      <w:proofErr w:type="spellStart"/>
      <w:r>
        <w:rPr>
          <w:color w:val="1A1A2E"/>
          <w:sz w:val="18"/>
        </w:rPr>
        <w:t>farai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>.</w:t>
      </w:r>
    </w:p>
    <w:p w14:paraId="66A57279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Frase tipica:  </w:t>
      </w:r>
      <w:r>
        <w:rPr>
          <w:i/>
          <w:color w:val="1A1A2E"/>
          <w:sz w:val="18"/>
        </w:rPr>
        <w:t>"</w:t>
      </w:r>
      <w:proofErr w:type="spellStart"/>
      <w:r>
        <w:rPr>
          <w:i/>
          <w:color w:val="1A1A2E"/>
          <w:sz w:val="18"/>
        </w:rPr>
        <w:t>Prendiamoci</w:t>
      </w:r>
      <w:proofErr w:type="spellEnd"/>
      <w:r>
        <w:rPr>
          <w:i/>
          <w:color w:val="1A1A2E"/>
          <w:sz w:val="18"/>
        </w:rPr>
        <w:t xml:space="preserve"> un </w:t>
      </w:r>
      <w:proofErr w:type="spellStart"/>
      <w:r>
        <w:rPr>
          <w:i/>
          <w:color w:val="1A1A2E"/>
          <w:sz w:val="18"/>
        </w:rPr>
        <w:t>momento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Raccontami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tutto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dall'inizio</w:t>
      </w:r>
      <w:proofErr w:type="spellEnd"/>
      <w:r>
        <w:rPr>
          <w:i/>
          <w:color w:val="1A1A2E"/>
          <w:sz w:val="18"/>
        </w:rPr>
        <w:t>."</w:t>
      </w:r>
    </w:p>
    <w:p w14:paraId="74258B42" w14:textId="77777777" w:rsidR="002553D8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</w:t>
      </w:r>
      <w:proofErr w:type="spellStart"/>
      <w:r>
        <w:rPr>
          <w:b/>
          <w:color w:val="8B0000"/>
          <w:sz w:val="18"/>
        </w:rPr>
        <w:t>pressione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Diventi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ancora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silenzioso</w:t>
      </w:r>
      <w:proofErr w:type="spellEnd"/>
      <w:r>
        <w:rPr>
          <w:color w:val="1A1A2E"/>
          <w:sz w:val="18"/>
        </w:rPr>
        <w:t xml:space="preserve">. Ti </w:t>
      </w:r>
      <w:proofErr w:type="spellStart"/>
      <w:r>
        <w:rPr>
          <w:color w:val="1A1A2E"/>
          <w:sz w:val="18"/>
        </w:rPr>
        <w:t>ritiri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te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stesso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Smetti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chiedere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inizi</w:t>
      </w:r>
      <w:proofErr w:type="spellEnd"/>
      <w:r>
        <w:rPr>
          <w:color w:val="1A1A2E"/>
          <w:sz w:val="18"/>
        </w:rPr>
        <w:t xml:space="preserve"> </w:t>
      </w:r>
      <w:proofErr w:type="gramStart"/>
      <w:r>
        <w:rPr>
          <w:color w:val="1A1A2E"/>
          <w:sz w:val="18"/>
        </w:rPr>
        <w:t>a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osservare</w:t>
      </w:r>
      <w:proofErr w:type="spellEnd"/>
      <w:r>
        <w:rPr>
          <w:color w:val="1A1A2E"/>
          <w:sz w:val="18"/>
        </w:rPr>
        <w:t>.</w:t>
      </w:r>
    </w:p>
    <w:p w14:paraId="5F5C541E" w14:textId="77777777" w:rsidR="002553D8" w:rsidRDefault="00000000">
      <w:pPr>
        <w:spacing w:after="40"/>
        <w:ind w:left="170"/>
      </w:pPr>
      <w:proofErr w:type="spellStart"/>
      <w:r>
        <w:rPr>
          <w:b/>
          <w:color w:val="8B0000"/>
          <w:sz w:val="18"/>
        </w:rPr>
        <w:t>Debolezza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Quando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legami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sangue</w:t>
      </w:r>
      <w:proofErr w:type="spellEnd"/>
      <w:r>
        <w:rPr>
          <w:color w:val="1A1A2E"/>
          <w:sz w:val="18"/>
        </w:rPr>
        <w:t xml:space="preserve"> come </w:t>
      </w:r>
      <w:proofErr w:type="spellStart"/>
      <w:r>
        <w:rPr>
          <w:color w:val="1A1A2E"/>
          <w:sz w:val="18"/>
        </w:rPr>
        <w:t>arma</w:t>
      </w:r>
      <w:proofErr w:type="spellEnd"/>
      <w:r>
        <w:rPr>
          <w:color w:val="1A1A2E"/>
          <w:sz w:val="18"/>
        </w:rPr>
        <w:t xml:space="preserve">. Tocca </w:t>
      </w:r>
      <w:proofErr w:type="spellStart"/>
      <w:r>
        <w:rPr>
          <w:color w:val="1A1A2E"/>
          <w:sz w:val="18"/>
        </w:rPr>
        <w:t>troppo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vicino</w:t>
      </w:r>
      <w:proofErr w:type="spellEnd"/>
      <w:r>
        <w:rPr>
          <w:color w:val="1A1A2E"/>
          <w:sz w:val="18"/>
        </w:rPr>
        <w:t xml:space="preserve"> a casa.</w:t>
      </w:r>
    </w:p>
    <w:p w14:paraId="7413E786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AA5FDB6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</w:t>
      </w:r>
      <w:proofErr w:type="gramEnd"/>
      <w:r>
        <w:rPr>
          <w:b/>
          <w:color w:val="1A1A2E"/>
        </w:rPr>
        <w:t xml:space="preserve"> PERSONALI</w:t>
      </w:r>
    </w:p>
    <w:p w14:paraId="0D02F6AD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45BE103B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proofErr w:type="spellStart"/>
      <w:r>
        <w:rPr>
          <w:color w:val="1A1A2E"/>
          <w:sz w:val="18"/>
        </w:rPr>
        <w:t>Tè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verde</w:t>
      </w:r>
      <w:proofErr w:type="spellEnd"/>
      <w:r>
        <w:rPr>
          <w:color w:val="1A1A2E"/>
          <w:sz w:val="18"/>
        </w:rPr>
        <w:t xml:space="preserve">. Ne </w:t>
      </w:r>
      <w:proofErr w:type="spellStart"/>
      <w:r>
        <w:rPr>
          <w:color w:val="1A1A2E"/>
          <w:sz w:val="18"/>
        </w:rPr>
        <w:t>beve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litri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durante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gli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interrogatori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Offre</w:t>
      </w:r>
      <w:proofErr w:type="spellEnd"/>
      <w:r>
        <w:rPr>
          <w:color w:val="1A1A2E"/>
          <w:sz w:val="18"/>
        </w:rPr>
        <w:t xml:space="preserve"> sempre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tazza </w:t>
      </w:r>
      <w:proofErr w:type="spellStart"/>
      <w:r>
        <w:rPr>
          <w:color w:val="1A1A2E"/>
          <w:sz w:val="18"/>
        </w:rPr>
        <w:t>all'interrogato</w:t>
      </w:r>
      <w:proofErr w:type="spellEnd"/>
      <w:r>
        <w:rPr>
          <w:color w:val="1A1A2E"/>
          <w:sz w:val="18"/>
        </w:rPr>
        <w:t>.</w:t>
      </w:r>
    </w:p>
    <w:p w14:paraId="278188EB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Tic</w:t>
      </w:r>
      <w:proofErr w:type="gramStart"/>
      <w:r>
        <w:rPr>
          <w:b/>
          <w:color w:val="787878"/>
          <w:sz w:val="18"/>
        </w:rPr>
        <w:t xml:space="preserve">:  </w:t>
      </w:r>
      <w:proofErr w:type="spellStart"/>
      <w:r>
        <w:rPr>
          <w:color w:val="1A1A2E"/>
          <w:sz w:val="18"/>
        </w:rPr>
        <w:t>Annuisce</w:t>
      </w:r>
      <w:proofErr w:type="spellEnd"/>
      <w:proofErr w:type="gramEnd"/>
      <w:r>
        <w:rPr>
          <w:color w:val="1A1A2E"/>
          <w:sz w:val="18"/>
        </w:rPr>
        <w:t xml:space="preserve"> lentamente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non è </w:t>
      </w:r>
      <w:proofErr w:type="spellStart"/>
      <w:r>
        <w:rPr>
          <w:color w:val="1A1A2E"/>
          <w:sz w:val="18"/>
        </w:rPr>
        <w:t>d'accordo</w:t>
      </w:r>
      <w:proofErr w:type="spellEnd"/>
      <w:r>
        <w:rPr>
          <w:color w:val="1A1A2E"/>
          <w:sz w:val="18"/>
        </w:rPr>
        <w:t xml:space="preserve">.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trovano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rassicurante</w:t>
      </w:r>
      <w:proofErr w:type="spellEnd"/>
      <w:r>
        <w:rPr>
          <w:color w:val="1A1A2E"/>
          <w:sz w:val="18"/>
        </w:rPr>
        <w:t>.</w:t>
      </w:r>
    </w:p>
    <w:p w14:paraId="2F6E5EE9" w14:textId="77777777" w:rsidR="002553D8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Oggetto</w:t>
      </w:r>
      <w:proofErr w:type="spellEnd"/>
      <w:r>
        <w:rPr>
          <w:b/>
          <w:color w:val="787878"/>
          <w:sz w:val="18"/>
        </w:rPr>
        <w:t xml:space="preserve"> </w:t>
      </w:r>
      <w:proofErr w:type="spellStart"/>
      <w:r>
        <w:rPr>
          <w:b/>
          <w:color w:val="787878"/>
          <w:sz w:val="18"/>
        </w:rPr>
        <w:t>personale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Un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taccuino</w:t>
      </w:r>
      <w:proofErr w:type="spellEnd"/>
      <w:r>
        <w:rPr>
          <w:color w:val="1A1A2E"/>
          <w:sz w:val="18"/>
        </w:rPr>
        <w:t xml:space="preserve"> Moleskine </w:t>
      </w:r>
      <w:proofErr w:type="spellStart"/>
      <w:r>
        <w:rPr>
          <w:color w:val="1A1A2E"/>
          <w:sz w:val="18"/>
        </w:rPr>
        <w:t>nero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pieno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appunti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calligrafia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minuscola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usa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registratori</w:t>
      </w:r>
      <w:proofErr w:type="spellEnd"/>
      <w:r>
        <w:rPr>
          <w:color w:val="1A1A2E"/>
          <w:sz w:val="18"/>
        </w:rPr>
        <w:t>.</w:t>
      </w:r>
    </w:p>
    <w:p w14:paraId="383BEBAF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Gusto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Ramen</w:t>
      </w:r>
      <w:proofErr w:type="gramEnd"/>
      <w:r>
        <w:rPr>
          <w:color w:val="1A1A2E"/>
          <w:sz w:val="18"/>
        </w:rPr>
        <w:t xml:space="preserve"> miso con extra chashu. </w:t>
      </w:r>
      <w:proofErr w:type="spellStart"/>
      <w:r>
        <w:rPr>
          <w:color w:val="1A1A2E"/>
          <w:sz w:val="18"/>
        </w:rPr>
        <w:t>Conosce</w:t>
      </w:r>
      <w:proofErr w:type="spellEnd"/>
      <w:r>
        <w:rPr>
          <w:color w:val="1A1A2E"/>
          <w:sz w:val="18"/>
        </w:rPr>
        <w:t xml:space="preserve"> tutti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posti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migliori</w:t>
      </w:r>
      <w:proofErr w:type="spellEnd"/>
      <w:r>
        <w:rPr>
          <w:color w:val="1A1A2E"/>
          <w:sz w:val="18"/>
        </w:rPr>
        <w:t xml:space="preserve"> di Kyoto a memoria.</w:t>
      </w:r>
    </w:p>
    <w:p w14:paraId="6DCD66A6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Segreto:  </w:t>
      </w:r>
      <w:proofErr w:type="spellStart"/>
      <w:r>
        <w:rPr>
          <w:color w:val="1A1A2E"/>
          <w:sz w:val="18"/>
        </w:rPr>
        <w:t>Colleziona</w:t>
      </w:r>
      <w:proofErr w:type="spellEnd"/>
      <w:r>
        <w:rPr>
          <w:color w:val="1A1A2E"/>
          <w:sz w:val="18"/>
        </w:rPr>
        <w:t xml:space="preserve"> manga shoujo. Li </w:t>
      </w:r>
      <w:proofErr w:type="spellStart"/>
      <w:r>
        <w:rPr>
          <w:color w:val="1A1A2E"/>
          <w:sz w:val="18"/>
        </w:rPr>
        <w:t>tiene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nascosti</w:t>
      </w:r>
      <w:proofErr w:type="spellEnd"/>
      <w:r>
        <w:rPr>
          <w:color w:val="1A1A2E"/>
          <w:sz w:val="18"/>
        </w:rPr>
        <w:t xml:space="preserve"> in un </w:t>
      </w:r>
      <w:proofErr w:type="spellStart"/>
      <w:r>
        <w:rPr>
          <w:color w:val="1A1A2E"/>
          <w:sz w:val="18"/>
        </w:rPr>
        <w:t>cassetto</w:t>
      </w:r>
      <w:proofErr w:type="spellEnd"/>
      <w:r>
        <w:rPr>
          <w:color w:val="1A1A2E"/>
          <w:sz w:val="18"/>
        </w:rPr>
        <w:t xml:space="preserve"> della </w:t>
      </w:r>
      <w:proofErr w:type="spellStart"/>
      <w:r>
        <w:rPr>
          <w:color w:val="1A1A2E"/>
          <w:sz w:val="18"/>
        </w:rPr>
        <w:t>scrivania</w:t>
      </w:r>
      <w:proofErr w:type="spellEnd"/>
      <w:r>
        <w:rPr>
          <w:color w:val="1A1A2E"/>
          <w:sz w:val="18"/>
        </w:rPr>
        <w:t xml:space="preserve">. Se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li </w:t>
      </w:r>
      <w:proofErr w:type="spellStart"/>
      <w:r>
        <w:rPr>
          <w:color w:val="1A1A2E"/>
          <w:sz w:val="18"/>
        </w:rPr>
        <w:t>vedesse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morirebbe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vergogna</w:t>
      </w:r>
      <w:proofErr w:type="spellEnd"/>
      <w:r>
        <w:rPr>
          <w:color w:val="1A1A2E"/>
          <w:sz w:val="18"/>
        </w:rPr>
        <w:t>.</w:t>
      </w:r>
    </w:p>
    <w:p w14:paraId="7BE7D27B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DFC9211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YAMAMOTO Kenji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Un capo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si</w:t>
      </w:r>
      <w:proofErr w:type="spellEnd"/>
      <w:r>
        <w:rPr>
          <w:i/>
          <w:color w:val="1A1A2E"/>
          <w:sz w:val="18"/>
        </w:rPr>
        <w:t xml:space="preserve"> porta il </w:t>
      </w:r>
      <w:proofErr w:type="spellStart"/>
      <w:r>
        <w:rPr>
          <w:i/>
          <w:color w:val="1A1A2E"/>
          <w:sz w:val="18"/>
        </w:rPr>
        <w:t>lavoro</w:t>
      </w:r>
      <w:proofErr w:type="spellEnd"/>
      <w:r>
        <w:rPr>
          <w:i/>
          <w:color w:val="1A1A2E"/>
          <w:sz w:val="18"/>
        </w:rPr>
        <w:t xml:space="preserve"> a casa e la casa al </w:t>
      </w:r>
      <w:proofErr w:type="spellStart"/>
      <w:r>
        <w:rPr>
          <w:i/>
          <w:color w:val="1A1A2E"/>
          <w:sz w:val="18"/>
        </w:rPr>
        <w:t>lavoro</w:t>
      </w:r>
      <w:proofErr w:type="spellEnd"/>
      <w:r>
        <w:rPr>
          <w:i/>
          <w:color w:val="1A1A2E"/>
          <w:sz w:val="18"/>
        </w:rPr>
        <w:t xml:space="preserve">. Lo </w:t>
      </w:r>
      <w:proofErr w:type="spellStart"/>
      <w:r>
        <w:rPr>
          <w:i/>
          <w:color w:val="1A1A2E"/>
          <w:sz w:val="18"/>
        </w:rPr>
        <w:t>capisco</w:t>
      </w:r>
      <w:proofErr w:type="spellEnd"/>
      <w:r>
        <w:rPr>
          <w:i/>
          <w:color w:val="1A1A2E"/>
          <w:sz w:val="18"/>
        </w:rPr>
        <w:t xml:space="preserve"> fin </w:t>
      </w:r>
      <w:proofErr w:type="spellStart"/>
      <w:r>
        <w:rPr>
          <w:i/>
          <w:color w:val="1A1A2E"/>
          <w:sz w:val="18"/>
        </w:rPr>
        <w:t>troppo</w:t>
      </w:r>
      <w:proofErr w:type="spellEnd"/>
      <w:r>
        <w:rPr>
          <w:i/>
          <w:color w:val="1A1A2E"/>
          <w:sz w:val="18"/>
        </w:rPr>
        <w:t xml:space="preserve"> bene.”</w:t>
      </w:r>
    </w:p>
    <w:p w14:paraId="1D7C6AEC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HONDA Ryota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Geniale</w:t>
      </w:r>
      <w:proofErr w:type="spellEnd"/>
      <w:r>
        <w:rPr>
          <w:i/>
          <w:color w:val="1A1A2E"/>
          <w:sz w:val="18"/>
        </w:rPr>
        <w:t xml:space="preserve"> e </w:t>
      </w:r>
      <w:proofErr w:type="spellStart"/>
      <w:r>
        <w:rPr>
          <w:i/>
          <w:color w:val="1A1A2E"/>
          <w:sz w:val="18"/>
        </w:rPr>
        <w:t>imprudente</w:t>
      </w:r>
      <w:proofErr w:type="spellEnd"/>
      <w:r>
        <w:rPr>
          <w:i/>
          <w:color w:val="1A1A2E"/>
          <w:sz w:val="18"/>
        </w:rPr>
        <w:t xml:space="preserve">. Lo </w:t>
      </w:r>
      <w:proofErr w:type="spellStart"/>
      <w:r>
        <w:rPr>
          <w:i/>
          <w:color w:val="1A1A2E"/>
          <w:sz w:val="18"/>
        </w:rPr>
        <w:t>tengo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d'occhio</w:t>
      </w:r>
      <w:proofErr w:type="spellEnd"/>
      <w:r>
        <w:rPr>
          <w:i/>
          <w:color w:val="1A1A2E"/>
          <w:sz w:val="18"/>
        </w:rPr>
        <w:t xml:space="preserve">, </w:t>
      </w:r>
      <w:proofErr w:type="spellStart"/>
      <w:r>
        <w:rPr>
          <w:i/>
          <w:color w:val="1A1A2E"/>
          <w:sz w:val="18"/>
        </w:rPr>
        <w:t>anche</w:t>
      </w:r>
      <w:proofErr w:type="spellEnd"/>
      <w:r>
        <w:rPr>
          <w:i/>
          <w:color w:val="1A1A2E"/>
          <w:sz w:val="18"/>
        </w:rPr>
        <w:t xml:space="preserve"> se </w:t>
      </w:r>
      <w:proofErr w:type="spellStart"/>
      <w:r>
        <w:rPr>
          <w:i/>
          <w:color w:val="1A1A2E"/>
          <w:sz w:val="18"/>
        </w:rPr>
        <w:t>lui</w:t>
      </w:r>
      <w:proofErr w:type="spellEnd"/>
      <w:r>
        <w:rPr>
          <w:i/>
          <w:color w:val="1A1A2E"/>
          <w:sz w:val="18"/>
        </w:rPr>
        <w:t xml:space="preserve"> non se ne </w:t>
      </w:r>
      <w:proofErr w:type="spellStart"/>
      <w:r>
        <w:rPr>
          <w:i/>
          <w:color w:val="1A1A2E"/>
          <w:sz w:val="18"/>
        </w:rPr>
        <w:t>accorge</w:t>
      </w:r>
      <w:proofErr w:type="spellEnd"/>
      <w:r>
        <w:rPr>
          <w:i/>
          <w:color w:val="1A1A2E"/>
          <w:sz w:val="18"/>
        </w:rPr>
        <w:t>.”</w:t>
      </w:r>
    </w:p>
    <w:p w14:paraId="491EA3EB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SATO Yuki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Ha </w:t>
      </w:r>
      <w:proofErr w:type="spellStart"/>
      <w:r>
        <w:rPr>
          <w:i/>
          <w:color w:val="1A1A2E"/>
          <w:sz w:val="18"/>
        </w:rPr>
        <w:t>talento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vero</w:t>
      </w:r>
      <w:proofErr w:type="spellEnd"/>
      <w:r>
        <w:rPr>
          <w:i/>
          <w:color w:val="1A1A2E"/>
          <w:sz w:val="18"/>
        </w:rPr>
        <w:t xml:space="preserve">. Deve solo </w:t>
      </w:r>
      <w:proofErr w:type="spellStart"/>
      <w:r>
        <w:rPr>
          <w:i/>
          <w:color w:val="1A1A2E"/>
          <w:sz w:val="18"/>
        </w:rPr>
        <w:t>imparare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non tutti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problemi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risolvono</w:t>
      </w:r>
      <w:proofErr w:type="spellEnd"/>
      <w:r>
        <w:rPr>
          <w:i/>
          <w:color w:val="1A1A2E"/>
          <w:sz w:val="18"/>
        </w:rPr>
        <w:t xml:space="preserve"> col </w:t>
      </w:r>
      <w:proofErr w:type="spellStart"/>
      <w:r>
        <w:rPr>
          <w:i/>
          <w:color w:val="1A1A2E"/>
          <w:sz w:val="18"/>
        </w:rPr>
        <w:t>microscopio</w:t>
      </w:r>
      <w:proofErr w:type="spellEnd"/>
      <w:r>
        <w:rPr>
          <w:i/>
          <w:color w:val="1A1A2E"/>
          <w:sz w:val="18"/>
        </w:rPr>
        <w:t>.”</w:t>
      </w:r>
    </w:p>
    <w:p w14:paraId="37835373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FUJITA Emi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L'unica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capisce il </w:t>
      </w:r>
      <w:proofErr w:type="spellStart"/>
      <w:r>
        <w:rPr>
          <w:i/>
          <w:color w:val="1A1A2E"/>
          <w:sz w:val="18"/>
        </w:rPr>
        <w:t>silenzio</w:t>
      </w:r>
      <w:proofErr w:type="spellEnd"/>
      <w:r>
        <w:rPr>
          <w:i/>
          <w:color w:val="1A1A2E"/>
          <w:sz w:val="18"/>
        </w:rPr>
        <w:t xml:space="preserve"> come lo </w:t>
      </w:r>
      <w:proofErr w:type="spellStart"/>
      <w:r>
        <w:rPr>
          <w:i/>
          <w:color w:val="1A1A2E"/>
          <w:sz w:val="18"/>
        </w:rPr>
        <w:t>capisco</w:t>
      </w:r>
      <w:proofErr w:type="spellEnd"/>
      <w:r>
        <w:rPr>
          <w:i/>
          <w:color w:val="1A1A2E"/>
          <w:sz w:val="18"/>
        </w:rPr>
        <w:t xml:space="preserve"> io. Ci </w:t>
      </w:r>
      <w:proofErr w:type="spellStart"/>
      <w:r>
        <w:rPr>
          <w:i/>
          <w:color w:val="1A1A2E"/>
          <w:sz w:val="18"/>
        </w:rPr>
        <w:t>rispettiamo</w:t>
      </w:r>
      <w:proofErr w:type="spellEnd"/>
      <w:r>
        <w:rPr>
          <w:i/>
          <w:color w:val="1A1A2E"/>
          <w:sz w:val="18"/>
        </w:rPr>
        <w:t xml:space="preserve"> senza </w:t>
      </w:r>
      <w:proofErr w:type="spellStart"/>
      <w:r>
        <w:rPr>
          <w:i/>
          <w:color w:val="1A1A2E"/>
          <w:sz w:val="18"/>
        </w:rPr>
        <w:t>bisogno</w:t>
      </w:r>
      <w:proofErr w:type="spellEnd"/>
      <w:r>
        <w:rPr>
          <w:i/>
          <w:color w:val="1A1A2E"/>
          <w:sz w:val="18"/>
        </w:rPr>
        <w:t xml:space="preserve"> di parole.”</w:t>
      </w:r>
    </w:p>
    <w:p w14:paraId="44253DE4" w14:textId="77777777" w:rsidR="002553D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63C428DF" w14:textId="77777777" w:rsidR="002553D8" w:rsidRDefault="00000000">
      <w:pPr>
        <w:jc w:val="center"/>
      </w:pPr>
      <w:r>
        <w:rPr>
          <w:color w:val="787878"/>
          <w:sz w:val="14"/>
        </w:rPr>
        <w:lastRenderedPageBreak/>
        <w:t xml:space="preserve">GENKAI </w:t>
      </w:r>
      <w:proofErr w:type="spellStart"/>
      <w:r>
        <w:rPr>
          <w:color w:val="787878"/>
          <w:sz w:val="14"/>
        </w:rPr>
        <w:t>限界</w:t>
      </w:r>
      <w:proofErr w:type="spellEnd"/>
      <w:r>
        <w:rPr>
          <w:color w:val="787878"/>
          <w:sz w:val="14"/>
        </w:rPr>
        <w:t xml:space="preserve"> v1.2</w:t>
      </w:r>
    </w:p>
    <w:sectPr w:rsidR="002553D8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823715">
    <w:abstractNumId w:val="8"/>
  </w:num>
  <w:num w:numId="2" w16cid:durableId="403180936">
    <w:abstractNumId w:val="6"/>
  </w:num>
  <w:num w:numId="3" w16cid:durableId="908345183">
    <w:abstractNumId w:val="5"/>
  </w:num>
  <w:num w:numId="4" w16cid:durableId="610209048">
    <w:abstractNumId w:val="4"/>
  </w:num>
  <w:num w:numId="5" w16cid:durableId="246232523">
    <w:abstractNumId w:val="7"/>
  </w:num>
  <w:num w:numId="6" w16cid:durableId="391655179">
    <w:abstractNumId w:val="3"/>
  </w:num>
  <w:num w:numId="7" w16cid:durableId="230241470">
    <w:abstractNumId w:val="2"/>
  </w:num>
  <w:num w:numId="8" w16cid:durableId="1670402390">
    <w:abstractNumId w:val="1"/>
  </w:num>
  <w:num w:numId="9" w16cid:durableId="149664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096"/>
    <w:rsid w:val="002553D8"/>
    <w:rsid w:val="0029639D"/>
    <w:rsid w:val="00326F90"/>
    <w:rsid w:val="006E0187"/>
    <w:rsid w:val="00AA1D8D"/>
    <w:rsid w:val="00B47730"/>
    <w:rsid w:val="00CB0664"/>
    <w:rsid w:val="00EA6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09B457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823</Words>
  <Characters>5296</Characters>
  <Application>Microsoft Office Word</Application>
  <DocSecurity>0</DocSecurity>
  <Lines>135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3</cp:revision>
  <dcterms:created xsi:type="dcterms:W3CDTF">2013-12-23T23:15:00Z</dcterms:created>
  <dcterms:modified xsi:type="dcterms:W3CDTF">2026-03-04T01:25:00Z</dcterms:modified>
  <cp:category/>
</cp:coreProperties>
</file>
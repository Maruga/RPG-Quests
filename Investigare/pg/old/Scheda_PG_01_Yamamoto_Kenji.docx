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3D29A" w14:textId="77777777" w:rsidR="00684EB8" w:rsidRDefault="00000000">
      <w:pPr>
        <w:spacing w:after="160"/>
        <w:jc w:val="center"/>
      </w:pPr>
      <w:proofErr w:type="spellStart"/>
      <w:proofErr w:type="gramStart"/>
      <w:r>
        <w:rPr>
          <w:color w:val="B49650"/>
          <w:sz w:val="14"/>
        </w:rPr>
        <w:t>限界</w:t>
      </w:r>
      <w:proofErr w:type="spellEnd"/>
      <w:r>
        <w:rPr>
          <w:color w:val="B49650"/>
          <w:sz w:val="14"/>
        </w:rPr>
        <w:t xml:space="preserve">  ·</w:t>
      </w:r>
      <w:proofErr w:type="gramEnd"/>
      <w:r>
        <w:rPr>
          <w:color w:val="B49650"/>
          <w:sz w:val="14"/>
        </w:rPr>
        <w:t xml:space="preserve">  GENKAI </w:t>
      </w:r>
      <w:proofErr w:type="gramStart"/>
      <w:r>
        <w:rPr>
          <w:color w:val="B49650"/>
          <w:sz w:val="14"/>
        </w:rPr>
        <w:t>v1.2  ·</w:t>
      </w:r>
      <w:proofErr w:type="gramEnd"/>
      <w:r>
        <w:rPr>
          <w:color w:val="B49650"/>
          <w:sz w:val="14"/>
        </w:rPr>
        <w:t xml:space="preserve">  </w:t>
      </w:r>
      <w:proofErr w:type="spellStart"/>
      <w:r>
        <w:rPr>
          <w:color w:val="B49650"/>
          <w:sz w:val="14"/>
        </w:rPr>
        <w:t>限界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  <w:gridCol w:w="1824"/>
      </w:tblGrid>
      <w:tr w:rsidR="00684EB8" w14:paraId="390FBE14" w14:textId="77777777">
        <w:trPr>
          <w:jc w:val="center"/>
        </w:trPr>
        <w:tc>
          <w:tcPr>
            <w:tcW w:w="7937" w:type="dxa"/>
            <w:vAlign w:val="center"/>
          </w:tcPr>
          <w:p w14:paraId="5CB364BD" w14:textId="77777777" w:rsidR="00684EB8" w:rsidRDefault="00000000">
            <w:pPr>
              <w:spacing w:after="40"/>
              <w:jc w:val="center"/>
            </w:pPr>
            <w:proofErr w:type="spellStart"/>
            <w:r>
              <w:rPr>
                <w:color w:val="1A1A2E"/>
                <w:sz w:val="56"/>
              </w:rPr>
              <w:t>山本</w:t>
            </w:r>
            <w:proofErr w:type="spellEnd"/>
            <w:r>
              <w:rPr>
                <w:color w:val="1A1A2E"/>
                <w:sz w:val="56"/>
              </w:rPr>
              <w:t xml:space="preserve"> </w:t>
            </w:r>
            <w:proofErr w:type="spellStart"/>
            <w:r>
              <w:rPr>
                <w:color w:val="1A1A2E"/>
                <w:sz w:val="56"/>
              </w:rPr>
              <w:t>健二</w:t>
            </w:r>
            <w:proofErr w:type="spellEnd"/>
          </w:p>
          <w:p w14:paraId="692C9E2B" w14:textId="77777777" w:rsidR="00684EB8" w:rsidRDefault="00000000">
            <w:pPr>
              <w:jc w:val="center"/>
            </w:pPr>
            <w:r>
              <w:rPr>
                <w:b/>
                <w:color w:val="1A1A2E"/>
                <w:sz w:val="28"/>
              </w:rPr>
              <w:t>YAMAMOTO Kenji</w:t>
            </w:r>
          </w:p>
        </w:tc>
        <w:tc>
          <w:tcPr>
            <w:tcW w:w="1814" w:type="dxa"/>
            <w:tcBorders>
              <w:top w:val="single" w:sz="4" w:space="0" w:color="B49650"/>
              <w:left w:val="single" w:sz="4" w:space="0" w:color="B49650"/>
              <w:bottom w:val="single" w:sz="4" w:space="0" w:color="B49650"/>
              <w:right w:val="single" w:sz="4" w:space="0" w:color="B4965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CCCF5" w14:textId="77777777" w:rsidR="00684EB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BD4510" wp14:editId="6A0F4410">
                  <wp:extent cx="1152000" cy="1152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G_01_Yamamoto_Kenji_fot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FBCE79" w14:textId="77777777" w:rsidR="00684EB8" w:rsidRDefault="00000000">
      <w:pPr>
        <w:spacing w:before="120" w:after="120"/>
        <w:jc w:val="center"/>
      </w:pPr>
      <w:r>
        <w:rPr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 w14:paraId="762CBD30" w14:textId="77777777" w:rsidR="00684EB8" w:rsidRDefault="00000000">
      <w:pPr>
        <w:spacing w:after="80"/>
        <w:jc w:val="center"/>
      </w:pPr>
      <w:proofErr w:type="spellStart"/>
      <w:r>
        <w:rPr>
          <w:b/>
          <w:color w:val="787878"/>
          <w:sz w:val="16"/>
        </w:rPr>
        <w:t>Età</w:t>
      </w:r>
      <w:proofErr w:type="spellEnd"/>
      <w:r>
        <w:rPr>
          <w:b/>
          <w:color w:val="787878"/>
          <w:sz w:val="16"/>
        </w:rPr>
        <w:t xml:space="preserve"> </w:t>
      </w:r>
      <w:proofErr w:type="gramStart"/>
      <w:r>
        <w:rPr>
          <w:color w:val="1A1A2E"/>
          <w:sz w:val="16"/>
        </w:rPr>
        <w:t>42</w:t>
      </w:r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proofErr w:type="spellStart"/>
      <w:r>
        <w:rPr>
          <w:b/>
          <w:color w:val="787878"/>
          <w:sz w:val="16"/>
        </w:rPr>
        <w:t>Ruolo</w:t>
      </w:r>
      <w:proofErr w:type="spellEnd"/>
      <w:r>
        <w:rPr>
          <w:b/>
          <w:color w:val="787878"/>
          <w:sz w:val="16"/>
        </w:rPr>
        <w:t xml:space="preserve"> </w:t>
      </w:r>
      <w:r>
        <w:rPr>
          <w:color w:val="1A1A2E"/>
          <w:sz w:val="16"/>
        </w:rPr>
        <w:t xml:space="preserve">Capo Squadra </w:t>
      </w:r>
      <w:proofErr w:type="spellStart"/>
      <w:proofErr w:type="gramStart"/>
      <w:r>
        <w:rPr>
          <w:color w:val="1A1A2E"/>
          <w:sz w:val="16"/>
        </w:rPr>
        <w:t>Investigativa</w:t>
      </w:r>
      <w:proofErr w:type="spellEnd"/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b/>
          <w:color w:val="787878"/>
          <w:sz w:val="16"/>
        </w:rPr>
        <w:t xml:space="preserve">Grado </w:t>
      </w:r>
      <w:proofErr w:type="spellStart"/>
      <w:r>
        <w:rPr>
          <w:color w:val="1A1A2E"/>
          <w:sz w:val="16"/>
        </w:rPr>
        <w:t>Ispettore</w:t>
      </w:r>
      <w:proofErr w:type="spellEnd"/>
      <w:r>
        <w:rPr>
          <w:color w:val="1A1A2E"/>
          <w:sz w:val="16"/>
        </w:rPr>
        <w:t xml:space="preserve"> Capo (</w:t>
      </w:r>
      <w:proofErr w:type="spellStart"/>
      <w:r>
        <w:rPr>
          <w:color w:val="1A1A2E"/>
          <w:sz w:val="16"/>
        </w:rPr>
        <w:t>Keibu</w:t>
      </w:r>
      <w:proofErr w:type="spellEnd"/>
      <w:r>
        <w:rPr>
          <w:color w:val="1A1A2E"/>
          <w:sz w:val="16"/>
        </w:rPr>
        <w:t xml:space="preserve"> </w:t>
      </w:r>
      <w:proofErr w:type="spellStart"/>
      <w:proofErr w:type="gramStart"/>
      <w:r>
        <w:rPr>
          <w:color w:val="1A1A2E"/>
          <w:sz w:val="16"/>
        </w:rPr>
        <w:t>警部</w:t>
      </w:r>
      <w:proofErr w:type="spellEnd"/>
      <w:r>
        <w:rPr>
          <w:color w:val="1A1A2E"/>
          <w:sz w:val="16"/>
        </w:rPr>
        <w:t>)</w:t>
      </w:r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b/>
          <w:color w:val="787878"/>
          <w:sz w:val="16"/>
        </w:rPr>
        <w:t xml:space="preserve">Servizio </w:t>
      </w:r>
      <w:r>
        <w:rPr>
          <w:color w:val="1A1A2E"/>
          <w:sz w:val="16"/>
        </w:rPr>
        <w:t>18 anni</w:t>
      </w:r>
    </w:p>
    <w:p w14:paraId="2D62D459" w14:textId="77777777" w:rsidR="00684EB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43792230" w14:textId="77777777" w:rsidR="00684EB8" w:rsidRDefault="00000000">
      <w:pPr>
        <w:spacing w:before="200" w:after="40"/>
      </w:pPr>
      <w:proofErr w:type="spellStart"/>
      <w:proofErr w:type="gramStart"/>
      <w:r>
        <w:rPr>
          <w:color w:val="B49650"/>
          <w:sz w:val="22"/>
        </w:rPr>
        <w:t>能力</w:t>
      </w:r>
      <w:proofErr w:type="spellEnd"/>
      <w:r>
        <w:rPr>
          <w:color w:val="B49650"/>
          <w:sz w:val="22"/>
        </w:rPr>
        <w:t xml:space="preserve">  </w:t>
      </w:r>
      <w:r>
        <w:rPr>
          <w:b/>
          <w:color w:val="1A1A2E"/>
        </w:rPr>
        <w:t>ATTRIBUTI</w:t>
      </w:r>
      <w:proofErr w:type="gramEnd"/>
    </w:p>
    <w:p w14:paraId="19216CB2" w14:textId="77777777" w:rsidR="00684EB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tbl>
      <w:tblPr>
        <w:tblW w:w="5000" w:type="pct"/>
        <w:jc w:val="center"/>
        <w:tblBorders>
          <w:bottom w:val="single" w:sz="6" w:space="0" w:color="B49650"/>
          <w:insideH w:val="single" w:sz="2" w:space="0" w:color="D0C8B0"/>
        </w:tblBorders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828"/>
        <w:gridCol w:w="828"/>
        <w:gridCol w:w="2939"/>
        <w:gridCol w:w="5408"/>
      </w:tblGrid>
      <w:tr w:rsidR="00684EB8" w14:paraId="0D4EAB37" w14:textId="77777777" w:rsidTr="00CF5C16">
        <w:trPr>
          <w:jc w:val="center"/>
        </w:trPr>
        <w:tc>
          <w:tcPr>
            <w:tcW w:w="735" w:type="pct"/>
            <w:tcBorders>
              <w:bottom w:val="single" w:sz="6" w:space="0" w:color="B49650"/>
            </w:tcBorders>
            <w:shd w:val="clear" w:color="auto" w:fill="1A1A2E"/>
          </w:tcPr>
          <w:p w14:paraId="3253B9AA" w14:textId="77777777" w:rsidR="00684EB8" w:rsidRDefault="00000000">
            <w:proofErr w:type="spellStart"/>
            <w:r>
              <w:rPr>
                <w:b/>
                <w:color w:val="FFFFFF"/>
                <w:sz w:val="16"/>
              </w:rPr>
              <w:t>Attributo</w:t>
            </w:r>
            <w:proofErr w:type="spellEnd"/>
          </w:p>
        </w:tc>
        <w:tc>
          <w:tcPr>
            <w:tcW w:w="353" w:type="pct"/>
            <w:tcBorders>
              <w:bottom w:val="single" w:sz="6" w:space="0" w:color="B49650"/>
            </w:tcBorders>
            <w:shd w:val="clear" w:color="auto" w:fill="1A1A2E"/>
          </w:tcPr>
          <w:p w14:paraId="51066FCB" w14:textId="77777777" w:rsidR="00684EB8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Base</w:t>
            </w:r>
          </w:p>
        </w:tc>
        <w:tc>
          <w:tcPr>
            <w:tcW w:w="353" w:type="pct"/>
            <w:tcBorders>
              <w:bottom w:val="single" w:sz="6" w:space="0" w:color="B49650"/>
            </w:tcBorders>
            <w:shd w:val="clear" w:color="auto" w:fill="1A1A2E"/>
          </w:tcPr>
          <w:p w14:paraId="7EFBB20F" w14:textId="77777777" w:rsidR="00684EB8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Finale</w:t>
            </w:r>
          </w:p>
        </w:tc>
        <w:tc>
          <w:tcPr>
            <w:tcW w:w="1253" w:type="pct"/>
            <w:tcBorders>
              <w:bottom w:val="single" w:sz="6" w:space="0" w:color="B49650"/>
            </w:tcBorders>
            <w:shd w:val="clear" w:color="auto" w:fill="1A1A2E"/>
          </w:tcPr>
          <w:p w14:paraId="18EAD832" w14:textId="77777777" w:rsidR="00684EB8" w:rsidRDefault="00000000">
            <w:r>
              <w:rPr>
                <w:b/>
                <w:color w:val="FFFFFF"/>
                <w:sz w:val="16"/>
              </w:rPr>
              <w:t>Note</w:t>
            </w:r>
          </w:p>
        </w:tc>
        <w:tc>
          <w:tcPr>
            <w:tcW w:w="2306" w:type="pct"/>
            <w:tcBorders>
              <w:bottom w:val="single" w:sz="6" w:space="0" w:color="B49650"/>
            </w:tcBorders>
            <w:shd w:val="clear" w:color="auto" w:fill="1A1A2E"/>
          </w:tcPr>
          <w:p w14:paraId="0474BBA0" w14:textId="77777777" w:rsidR="00684EB8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Variazioni</w:t>
            </w:r>
            <w:proofErr w:type="spellEnd"/>
          </w:p>
        </w:tc>
      </w:tr>
      <w:tr w:rsidR="00684EB8" w14:paraId="2C8DD17B" w14:textId="77777777" w:rsidTr="00CF5C16">
        <w:trPr>
          <w:jc w:val="center"/>
        </w:trPr>
        <w:tc>
          <w:tcPr>
            <w:tcW w:w="735" w:type="pct"/>
            <w:shd w:val="clear" w:color="auto" w:fill="F5F3EB"/>
            <w:vAlign w:val="center"/>
          </w:tcPr>
          <w:p w14:paraId="1E0B1867" w14:textId="77777777" w:rsidR="00684EB8" w:rsidRDefault="00000000" w:rsidP="00CF5C16">
            <w:proofErr w:type="spellStart"/>
            <w:r>
              <w:rPr>
                <w:b/>
                <w:color w:val="1A1A2E"/>
                <w:sz w:val="18"/>
              </w:rPr>
              <w:t>Distacco</w:t>
            </w:r>
            <w:proofErr w:type="spellEnd"/>
          </w:p>
        </w:tc>
        <w:tc>
          <w:tcPr>
            <w:tcW w:w="353" w:type="pct"/>
            <w:shd w:val="clear" w:color="auto" w:fill="F5F3EB"/>
            <w:vAlign w:val="center"/>
          </w:tcPr>
          <w:p w14:paraId="2AB3DC78" w14:textId="77777777" w:rsidR="00684EB8" w:rsidRDefault="00000000" w:rsidP="00CF5C16">
            <w:pPr>
              <w:jc w:val="center"/>
            </w:pPr>
            <w:r>
              <w:rPr>
                <w:b/>
                <w:color w:val="8B0000"/>
                <w:sz w:val="22"/>
              </w:rPr>
              <w:t>6</w:t>
            </w:r>
          </w:p>
        </w:tc>
        <w:tc>
          <w:tcPr>
            <w:tcW w:w="353" w:type="pct"/>
            <w:shd w:val="clear" w:color="auto" w:fill="F5F3EB"/>
          </w:tcPr>
          <w:p w14:paraId="511DB226" w14:textId="77777777" w:rsidR="00684EB8" w:rsidRDefault="00684EB8">
            <w:pPr>
              <w:jc w:val="center"/>
            </w:pPr>
          </w:p>
        </w:tc>
        <w:tc>
          <w:tcPr>
            <w:tcW w:w="1253" w:type="pct"/>
            <w:shd w:val="clear" w:color="auto" w:fill="F5F3EB"/>
            <w:vAlign w:val="center"/>
          </w:tcPr>
          <w:p w14:paraId="7B482B60" w14:textId="77777777" w:rsidR="00684EB8" w:rsidRDefault="00000000" w:rsidP="00CF5C16">
            <w:proofErr w:type="spellStart"/>
            <w:r>
              <w:rPr>
                <w:i/>
                <w:color w:val="787878"/>
                <w:sz w:val="16"/>
              </w:rPr>
              <w:t>Veterano</w:t>
            </w:r>
            <w:proofErr w:type="spellEnd"/>
            <w:r>
              <w:rPr>
                <w:i/>
                <w:color w:val="787878"/>
                <w:sz w:val="16"/>
              </w:rPr>
              <w:t xml:space="preserve"> — </w:t>
            </w:r>
            <w:proofErr w:type="spellStart"/>
            <w:r>
              <w:rPr>
                <w:i/>
                <w:color w:val="787878"/>
                <w:sz w:val="16"/>
              </w:rPr>
              <w:t>sai</w:t>
            </w:r>
            <w:proofErr w:type="spellEnd"/>
            <w:r>
              <w:rPr>
                <w:i/>
                <w:color w:val="787878"/>
                <w:sz w:val="16"/>
              </w:rPr>
              <w:t xml:space="preserve"> </w:t>
            </w:r>
            <w:proofErr w:type="spellStart"/>
            <w:r>
              <w:rPr>
                <w:i/>
                <w:color w:val="787878"/>
                <w:sz w:val="16"/>
              </w:rPr>
              <w:t>distaccarti</w:t>
            </w:r>
            <w:proofErr w:type="spellEnd"/>
          </w:p>
        </w:tc>
        <w:tc>
          <w:tcPr>
            <w:tcW w:w="2306" w:type="pct"/>
            <w:tcBorders>
              <w:top w:val="single" w:sz="6" w:space="0" w:color="B49650"/>
              <w:bottom w:val="single" w:sz="4" w:space="0" w:color="auto"/>
            </w:tcBorders>
            <w:shd w:val="clear" w:color="auto" w:fill="F5F3EB"/>
            <w:vAlign w:val="center"/>
          </w:tcPr>
          <w:p w14:paraId="1AB4FE55" w14:textId="34015BE0" w:rsidR="00684EB8" w:rsidRDefault="00684EB8" w:rsidP="00CF5C16"/>
        </w:tc>
      </w:tr>
      <w:tr w:rsidR="00684EB8" w14:paraId="76727F0B" w14:textId="77777777" w:rsidTr="00CF5C16">
        <w:trPr>
          <w:jc w:val="center"/>
        </w:trPr>
        <w:tc>
          <w:tcPr>
            <w:tcW w:w="735" w:type="pct"/>
            <w:vAlign w:val="center"/>
          </w:tcPr>
          <w:p w14:paraId="57AA23EA" w14:textId="77777777" w:rsidR="00684EB8" w:rsidRDefault="00000000" w:rsidP="00CF5C16">
            <w:r>
              <w:rPr>
                <w:color w:val="1A1A2E"/>
                <w:sz w:val="18"/>
              </w:rPr>
              <w:t>Pazienza</w:t>
            </w:r>
          </w:p>
        </w:tc>
        <w:tc>
          <w:tcPr>
            <w:tcW w:w="353" w:type="pct"/>
            <w:vAlign w:val="center"/>
          </w:tcPr>
          <w:p w14:paraId="3530A5BE" w14:textId="77777777" w:rsidR="00684EB8" w:rsidRDefault="00000000" w:rsidP="00CF5C16">
            <w:pPr>
              <w:jc w:val="center"/>
            </w:pPr>
            <w:r>
              <w:rPr>
                <w:color w:val="1A1A2E"/>
                <w:sz w:val="22"/>
              </w:rPr>
              <w:t>4</w:t>
            </w:r>
          </w:p>
        </w:tc>
        <w:tc>
          <w:tcPr>
            <w:tcW w:w="353" w:type="pct"/>
          </w:tcPr>
          <w:p w14:paraId="26534CC8" w14:textId="77777777" w:rsidR="00684EB8" w:rsidRDefault="00684EB8">
            <w:pPr>
              <w:jc w:val="center"/>
            </w:pPr>
          </w:p>
        </w:tc>
        <w:tc>
          <w:tcPr>
            <w:tcW w:w="1253" w:type="pct"/>
            <w:vAlign w:val="center"/>
          </w:tcPr>
          <w:p w14:paraId="64B55791" w14:textId="77777777" w:rsidR="00684EB8" w:rsidRDefault="00000000" w:rsidP="00CF5C16">
            <w:r>
              <w:rPr>
                <w:i/>
                <w:color w:val="787878"/>
                <w:sz w:val="16"/>
              </w:rPr>
              <w:t>Normale</w:t>
            </w:r>
          </w:p>
        </w:tc>
        <w:tc>
          <w:tcPr>
            <w:tcW w:w="23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ED3763" w14:textId="77777777" w:rsidR="00684EB8" w:rsidRDefault="00684EB8" w:rsidP="00CF5C16"/>
        </w:tc>
      </w:tr>
      <w:tr w:rsidR="00684EB8" w14:paraId="12BE6AE7" w14:textId="77777777" w:rsidTr="00CF5C16">
        <w:trPr>
          <w:jc w:val="center"/>
        </w:trPr>
        <w:tc>
          <w:tcPr>
            <w:tcW w:w="735" w:type="pct"/>
            <w:shd w:val="clear" w:color="auto" w:fill="F5F3EB"/>
            <w:vAlign w:val="center"/>
          </w:tcPr>
          <w:p w14:paraId="2180BE09" w14:textId="77777777" w:rsidR="00684EB8" w:rsidRDefault="00000000" w:rsidP="00CF5C16">
            <w:proofErr w:type="spellStart"/>
            <w:r>
              <w:rPr>
                <w:b/>
                <w:color w:val="1A1A2E"/>
                <w:sz w:val="18"/>
              </w:rPr>
              <w:t>Silenzio</w:t>
            </w:r>
            <w:proofErr w:type="spellEnd"/>
          </w:p>
        </w:tc>
        <w:tc>
          <w:tcPr>
            <w:tcW w:w="353" w:type="pct"/>
            <w:shd w:val="clear" w:color="auto" w:fill="F5F3EB"/>
            <w:vAlign w:val="center"/>
          </w:tcPr>
          <w:p w14:paraId="63072E9E" w14:textId="77777777" w:rsidR="00684EB8" w:rsidRDefault="00000000" w:rsidP="00CF5C16">
            <w:pPr>
              <w:jc w:val="center"/>
            </w:pPr>
            <w:r>
              <w:rPr>
                <w:b/>
                <w:color w:val="8B0000"/>
                <w:sz w:val="22"/>
              </w:rPr>
              <w:t>6</w:t>
            </w:r>
          </w:p>
        </w:tc>
        <w:tc>
          <w:tcPr>
            <w:tcW w:w="353" w:type="pct"/>
            <w:shd w:val="clear" w:color="auto" w:fill="F5F3EB"/>
          </w:tcPr>
          <w:p w14:paraId="25944AF4" w14:textId="77777777" w:rsidR="00684EB8" w:rsidRDefault="00684EB8">
            <w:pPr>
              <w:jc w:val="center"/>
            </w:pPr>
          </w:p>
        </w:tc>
        <w:tc>
          <w:tcPr>
            <w:tcW w:w="1253" w:type="pct"/>
            <w:shd w:val="clear" w:color="auto" w:fill="F5F3EB"/>
            <w:vAlign w:val="center"/>
          </w:tcPr>
          <w:p w14:paraId="450C272A" w14:textId="77777777" w:rsidR="00684EB8" w:rsidRDefault="00000000" w:rsidP="00CF5C16">
            <w:proofErr w:type="spellStart"/>
            <w:r>
              <w:rPr>
                <w:i/>
                <w:color w:val="787878"/>
                <w:sz w:val="16"/>
              </w:rPr>
              <w:t>Incassi</w:t>
            </w:r>
            <w:proofErr w:type="spellEnd"/>
            <w:r>
              <w:rPr>
                <w:i/>
                <w:color w:val="787878"/>
                <w:sz w:val="16"/>
              </w:rPr>
              <w:t xml:space="preserve"> e </w:t>
            </w:r>
            <w:proofErr w:type="spellStart"/>
            <w:r>
              <w:rPr>
                <w:i/>
                <w:color w:val="787878"/>
                <w:sz w:val="16"/>
              </w:rPr>
              <w:t>chiudi</w:t>
            </w:r>
            <w:proofErr w:type="spellEnd"/>
            <w:r>
              <w:rPr>
                <w:i/>
                <w:color w:val="787878"/>
                <w:sz w:val="16"/>
              </w:rPr>
              <w:t xml:space="preserve"> </w:t>
            </w:r>
            <w:proofErr w:type="spellStart"/>
            <w:r>
              <w:rPr>
                <w:i/>
                <w:color w:val="787878"/>
                <w:sz w:val="16"/>
              </w:rPr>
              <w:t>tutto</w:t>
            </w:r>
            <w:proofErr w:type="spellEnd"/>
            <w:r>
              <w:rPr>
                <w:i/>
                <w:color w:val="787878"/>
                <w:sz w:val="16"/>
              </w:rPr>
              <w:t xml:space="preserve"> </w:t>
            </w:r>
            <w:proofErr w:type="spellStart"/>
            <w:r>
              <w:rPr>
                <w:i/>
                <w:color w:val="787878"/>
                <w:sz w:val="16"/>
              </w:rPr>
              <w:t>dentro</w:t>
            </w:r>
            <w:proofErr w:type="spellEnd"/>
          </w:p>
        </w:tc>
        <w:tc>
          <w:tcPr>
            <w:tcW w:w="2306" w:type="pct"/>
            <w:tcBorders>
              <w:top w:val="single" w:sz="4" w:space="0" w:color="auto"/>
              <w:bottom w:val="single" w:sz="4" w:space="0" w:color="auto"/>
            </w:tcBorders>
            <w:shd w:val="clear" w:color="auto" w:fill="F5F3EB"/>
            <w:vAlign w:val="center"/>
          </w:tcPr>
          <w:p w14:paraId="7E475CC2" w14:textId="77777777" w:rsidR="00684EB8" w:rsidRDefault="00684EB8" w:rsidP="00CF5C16"/>
        </w:tc>
      </w:tr>
      <w:tr w:rsidR="00684EB8" w14:paraId="1AC0E15F" w14:textId="77777777" w:rsidTr="00CF5C16">
        <w:trPr>
          <w:jc w:val="center"/>
        </w:trPr>
        <w:tc>
          <w:tcPr>
            <w:tcW w:w="735" w:type="pct"/>
            <w:vAlign w:val="center"/>
          </w:tcPr>
          <w:p w14:paraId="2E17CD1A" w14:textId="77777777" w:rsidR="00684EB8" w:rsidRDefault="00000000" w:rsidP="00CF5C16">
            <w:proofErr w:type="spellStart"/>
            <w:r>
              <w:rPr>
                <w:b/>
                <w:color w:val="1A1A2E"/>
                <w:sz w:val="18"/>
              </w:rPr>
              <w:t>Lucidità</w:t>
            </w:r>
            <w:proofErr w:type="spellEnd"/>
          </w:p>
        </w:tc>
        <w:tc>
          <w:tcPr>
            <w:tcW w:w="353" w:type="pct"/>
            <w:vAlign w:val="center"/>
          </w:tcPr>
          <w:p w14:paraId="6224263A" w14:textId="77777777" w:rsidR="00684EB8" w:rsidRDefault="00000000" w:rsidP="00CF5C16">
            <w:pPr>
              <w:jc w:val="center"/>
            </w:pPr>
            <w:r>
              <w:rPr>
                <w:b/>
                <w:color w:val="8B0000"/>
                <w:sz w:val="22"/>
              </w:rPr>
              <w:t>6</w:t>
            </w:r>
          </w:p>
        </w:tc>
        <w:tc>
          <w:tcPr>
            <w:tcW w:w="353" w:type="pct"/>
          </w:tcPr>
          <w:p w14:paraId="1FDB595C" w14:textId="77777777" w:rsidR="00684EB8" w:rsidRDefault="00684EB8">
            <w:pPr>
              <w:jc w:val="center"/>
            </w:pPr>
          </w:p>
        </w:tc>
        <w:tc>
          <w:tcPr>
            <w:tcW w:w="1253" w:type="pct"/>
            <w:vAlign w:val="center"/>
          </w:tcPr>
          <w:p w14:paraId="3CFFF38A" w14:textId="77777777" w:rsidR="00684EB8" w:rsidRDefault="00000000" w:rsidP="00CF5C16">
            <w:r>
              <w:rPr>
                <w:i/>
                <w:color w:val="787878"/>
                <w:sz w:val="16"/>
              </w:rPr>
              <w:t xml:space="preserve">Punto di forza — </w:t>
            </w:r>
            <w:proofErr w:type="spellStart"/>
            <w:r>
              <w:rPr>
                <w:i/>
                <w:color w:val="787878"/>
                <w:sz w:val="16"/>
              </w:rPr>
              <w:t>vedi</w:t>
            </w:r>
            <w:proofErr w:type="spellEnd"/>
            <w:r>
              <w:rPr>
                <w:i/>
                <w:color w:val="787878"/>
                <w:sz w:val="16"/>
              </w:rPr>
              <w:t xml:space="preserve"> </w:t>
            </w:r>
            <w:proofErr w:type="spellStart"/>
            <w:r>
              <w:rPr>
                <w:i/>
                <w:color w:val="787878"/>
                <w:sz w:val="16"/>
              </w:rPr>
              <w:t>i</w:t>
            </w:r>
            <w:proofErr w:type="spellEnd"/>
            <w:r>
              <w:rPr>
                <w:i/>
                <w:color w:val="787878"/>
                <w:sz w:val="16"/>
              </w:rPr>
              <w:t xml:space="preserve"> </w:t>
            </w:r>
            <w:proofErr w:type="spellStart"/>
            <w:r>
              <w:rPr>
                <w:i/>
                <w:color w:val="787878"/>
                <w:sz w:val="16"/>
              </w:rPr>
              <w:t>collegamenti</w:t>
            </w:r>
            <w:proofErr w:type="spellEnd"/>
          </w:p>
        </w:tc>
        <w:tc>
          <w:tcPr>
            <w:tcW w:w="23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2EDC29" w14:textId="77777777" w:rsidR="00684EB8" w:rsidRDefault="00684EB8" w:rsidP="00CF5C16"/>
        </w:tc>
      </w:tr>
      <w:tr w:rsidR="00684EB8" w14:paraId="31ECE14D" w14:textId="77777777" w:rsidTr="00CF5C16">
        <w:trPr>
          <w:jc w:val="center"/>
        </w:trPr>
        <w:tc>
          <w:tcPr>
            <w:tcW w:w="735" w:type="pct"/>
            <w:shd w:val="clear" w:color="auto" w:fill="F5F3EB"/>
            <w:vAlign w:val="center"/>
          </w:tcPr>
          <w:p w14:paraId="7492B022" w14:textId="77777777" w:rsidR="00684EB8" w:rsidRDefault="00000000" w:rsidP="00CF5C16">
            <w:proofErr w:type="spellStart"/>
            <w:r>
              <w:rPr>
                <w:color w:val="1A1A2E"/>
                <w:sz w:val="18"/>
              </w:rPr>
              <w:t>Ascolto</w:t>
            </w:r>
            <w:proofErr w:type="spellEnd"/>
          </w:p>
        </w:tc>
        <w:tc>
          <w:tcPr>
            <w:tcW w:w="353" w:type="pct"/>
            <w:shd w:val="clear" w:color="auto" w:fill="F5F3EB"/>
            <w:vAlign w:val="center"/>
          </w:tcPr>
          <w:p w14:paraId="3A7BF227" w14:textId="77777777" w:rsidR="00684EB8" w:rsidRDefault="00000000" w:rsidP="00CF5C16">
            <w:pPr>
              <w:jc w:val="center"/>
            </w:pPr>
            <w:r>
              <w:rPr>
                <w:color w:val="1A1A2E"/>
                <w:sz w:val="22"/>
              </w:rPr>
              <w:t>4</w:t>
            </w:r>
          </w:p>
        </w:tc>
        <w:tc>
          <w:tcPr>
            <w:tcW w:w="353" w:type="pct"/>
            <w:shd w:val="clear" w:color="auto" w:fill="F5F3EB"/>
          </w:tcPr>
          <w:p w14:paraId="400587ED" w14:textId="77777777" w:rsidR="00684EB8" w:rsidRDefault="00684EB8">
            <w:pPr>
              <w:jc w:val="center"/>
            </w:pPr>
          </w:p>
        </w:tc>
        <w:tc>
          <w:tcPr>
            <w:tcW w:w="1253" w:type="pct"/>
            <w:shd w:val="clear" w:color="auto" w:fill="F5F3EB"/>
            <w:vAlign w:val="center"/>
          </w:tcPr>
          <w:p w14:paraId="2F3C6D0F" w14:textId="77777777" w:rsidR="00684EB8" w:rsidRDefault="00000000" w:rsidP="00CF5C16">
            <w:r>
              <w:rPr>
                <w:i/>
                <w:color w:val="787878"/>
                <w:sz w:val="16"/>
              </w:rPr>
              <w:t>Normale</w:t>
            </w:r>
          </w:p>
        </w:tc>
        <w:tc>
          <w:tcPr>
            <w:tcW w:w="2306" w:type="pct"/>
            <w:tcBorders>
              <w:top w:val="single" w:sz="4" w:space="0" w:color="auto"/>
              <w:bottom w:val="single" w:sz="4" w:space="0" w:color="auto"/>
            </w:tcBorders>
            <w:shd w:val="clear" w:color="auto" w:fill="F5F3EB"/>
            <w:vAlign w:val="center"/>
          </w:tcPr>
          <w:p w14:paraId="3C30A9BF" w14:textId="77777777" w:rsidR="00684EB8" w:rsidRDefault="00684EB8" w:rsidP="00CF5C16"/>
        </w:tc>
      </w:tr>
      <w:tr w:rsidR="00684EB8" w14:paraId="64B06E74" w14:textId="77777777" w:rsidTr="00CF5C16">
        <w:trPr>
          <w:jc w:val="center"/>
        </w:trPr>
        <w:tc>
          <w:tcPr>
            <w:tcW w:w="735" w:type="pct"/>
            <w:vAlign w:val="center"/>
          </w:tcPr>
          <w:p w14:paraId="678C0370" w14:textId="77777777" w:rsidR="00684EB8" w:rsidRDefault="00000000" w:rsidP="00CF5C16">
            <w:proofErr w:type="spellStart"/>
            <w:r>
              <w:rPr>
                <w:color w:val="1A1A2E"/>
                <w:sz w:val="18"/>
              </w:rPr>
              <w:t>Presenza</w:t>
            </w:r>
            <w:proofErr w:type="spellEnd"/>
          </w:p>
        </w:tc>
        <w:tc>
          <w:tcPr>
            <w:tcW w:w="353" w:type="pct"/>
            <w:vAlign w:val="center"/>
          </w:tcPr>
          <w:p w14:paraId="016CCFEF" w14:textId="77777777" w:rsidR="00684EB8" w:rsidRDefault="00000000" w:rsidP="00CF5C16">
            <w:pPr>
              <w:jc w:val="center"/>
            </w:pPr>
            <w:r>
              <w:rPr>
                <w:color w:val="1A1A2E"/>
                <w:sz w:val="22"/>
              </w:rPr>
              <w:t>5</w:t>
            </w:r>
          </w:p>
        </w:tc>
        <w:tc>
          <w:tcPr>
            <w:tcW w:w="353" w:type="pct"/>
          </w:tcPr>
          <w:p w14:paraId="4671BB0C" w14:textId="77777777" w:rsidR="00684EB8" w:rsidRDefault="00684EB8">
            <w:pPr>
              <w:jc w:val="center"/>
            </w:pPr>
          </w:p>
        </w:tc>
        <w:tc>
          <w:tcPr>
            <w:tcW w:w="1253" w:type="pct"/>
            <w:vAlign w:val="center"/>
          </w:tcPr>
          <w:p w14:paraId="1421902F" w14:textId="77777777" w:rsidR="00684EB8" w:rsidRDefault="00000000" w:rsidP="00CF5C16">
            <w:r>
              <w:rPr>
                <w:i/>
                <w:color w:val="787878"/>
                <w:sz w:val="16"/>
              </w:rPr>
              <w:t xml:space="preserve">Capo </w:t>
            </w:r>
            <w:proofErr w:type="spellStart"/>
            <w:r>
              <w:rPr>
                <w:i/>
                <w:color w:val="787878"/>
                <w:sz w:val="16"/>
              </w:rPr>
              <w:t>rispettato</w:t>
            </w:r>
            <w:proofErr w:type="spellEnd"/>
          </w:p>
        </w:tc>
        <w:tc>
          <w:tcPr>
            <w:tcW w:w="23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A50B53" w14:textId="77777777" w:rsidR="00684EB8" w:rsidRDefault="00684EB8" w:rsidP="00CF5C16"/>
        </w:tc>
      </w:tr>
    </w:tbl>
    <w:p w14:paraId="5F8A4948" w14:textId="77777777" w:rsidR="00684EB8" w:rsidRDefault="00000000">
      <w:pPr>
        <w:spacing w:before="120" w:after="80"/>
        <w:jc w:val="center"/>
      </w:pPr>
      <w:r>
        <w:rPr>
          <w:b/>
          <w:color w:val="787878"/>
          <w:sz w:val="16"/>
        </w:rPr>
        <w:t xml:space="preserve">5 </w:t>
      </w:r>
      <w:proofErr w:type="spellStart"/>
      <w:r>
        <w:rPr>
          <w:b/>
          <w:color w:val="787878"/>
          <w:sz w:val="16"/>
        </w:rPr>
        <w:t>punti</w:t>
      </w:r>
      <w:proofErr w:type="spellEnd"/>
      <w:r>
        <w:rPr>
          <w:color w:val="787878"/>
          <w:sz w:val="16"/>
        </w:rPr>
        <w:t xml:space="preserve"> da </w:t>
      </w:r>
      <w:proofErr w:type="spellStart"/>
      <w:proofErr w:type="gramStart"/>
      <w:r>
        <w:rPr>
          <w:color w:val="787878"/>
          <w:sz w:val="16"/>
        </w:rPr>
        <w:t>distribuire</w:t>
      </w:r>
      <w:proofErr w:type="spellEnd"/>
      <w:r>
        <w:rPr>
          <w:color w:val="787878"/>
          <w:sz w:val="16"/>
        </w:rPr>
        <w:t xml:space="preserve">  ·</w:t>
      </w:r>
      <w:proofErr w:type="gramEnd"/>
      <w:r>
        <w:rPr>
          <w:color w:val="787878"/>
          <w:sz w:val="16"/>
        </w:rPr>
        <w:t xml:space="preserve">  max +2 per </w:t>
      </w:r>
      <w:proofErr w:type="spellStart"/>
      <w:proofErr w:type="gramStart"/>
      <w:r>
        <w:rPr>
          <w:color w:val="787878"/>
          <w:sz w:val="16"/>
        </w:rPr>
        <w:t>attributo</w:t>
      </w:r>
      <w:proofErr w:type="spellEnd"/>
      <w:r>
        <w:rPr>
          <w:color w:val="787878"/>
          <w:sz w:val="16"/>
        </w:rPr>
        <w:t xml:space="preserve">  ·</w:t>
      </w:r>
      <w:proofErr w:type="gramEnd"/>
      <w:r>
        <w:rPr>
          <w:color w:val="787878"/>
          <w:sz w:val="16"/>
        </w:rPr>
        <w:t xml:space="preserve">  max </w:t>
      </w:r>
      <w:proofErr w:type="gramStart"/>
      <w:r>
        <w:rPr>
          <w:color w:val="787878"/>
          <w:sz w:val="16"/>
        </w:rPr>
        <w:t>8  ·</w:t>
      </w:r>
      <w:proofErr w:type="gramEnd"/>
      <w:r>
        <w:rPr>
          <w:color w:val="787878"/>
          <w:sz w:val="16"/>
        </w:rPr>
        <w:t xml:space="preserve">  </w:t>
      </w:r>
      <w:proofErr w:type="spellStart"/>
      <w:r>
        <w:rPr>
          <w:color w:val="787878"/>
          <w:sz w:val="16"/>
        </w:rPr>
        <w:t>Scrivi</w:t>
      </w:r>
      <w:proofErr w:type="spellEnd"/>
      <w:r>
        <w:rPr>
          <w:color w:val="787878"/>
          <w:sz w:val="16"/>
        </w:rPr>
        <w:t xml:space="preserve"> il </w:t>
      </w:r>
      <w:proofErr w:type="spellStart"/>
      <w:r>
        <w:rPr>
          <w:color w:val="787878"/>
          <w:sz w:val="16"/>
        </w:rPr>
        <w:t>totale</w:t>
      </w:r>
      <w:proofErr w:type="spellEnd"/>
      <w:r>
        <w:rPr>
          <w:color w:val="787878"/>
          <w:sz w:val="16"/>
        </w:rPr>
        <w:t xml:space="preserve"> in </w:t>
      </w:r>
      <w:r>
        <w:rPr>
          <w:b/>
          <w:color w:val="787878"/>
          <w:sz w:val="16"/>
        </w:rPr>
        <w:t>Finale</w:t>
      </w:r>
    </w:p>
    <w:p w14:paraId="572A33A2" w14:textId="77777777" w:rsidR="00684EB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090BBDF3" w14:textId="77777777" w:rsidR="00684EB8" w:rsidRDefault="00000000">
      <w:pPr>
        <w:spacing w:before="200" w:after="40"/>
      </w:pPr>
      <w:proofErr w:type="gramStart"/>
      <w:r>
        <w:rPr>
          <w:color w:val="B49650"/>
          <w:sz w:val="22"/>
        </w:rPr>
        <w:t>気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KI</w:t>
      </w:r>
      <w:proofErr w:type="gramEnd"/>
      <w:r>
        <w:rPr>
          <w:b/>
          <w:color w:val="1A1A2E"/>
        </w:rPr>
        <w:t xml:space="preserve"> — TENUTA</w:t>
      </w:r>
    </w:p>
    <w:p w14:paraId="2282BC91" w14:textId="77777777" w:rsidR="00684EB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0C88BD60" w14:textId="77777777" w:rsidR="00684EB8" w:rsidRDefault="00000000">
      <w:pPr>
        <w:spacing w:after="80"/>
        <w:ind w:left="170"/>
      </w:pPr>
      <w:proofErr w:type="spellStart"/>
      <w:r>
        <w:rPr>
          <w:i/>
          <w:color w:val="787878"/>
          <w:sz w:val="16"/>
        </w:rPr>
        <w:t>Attributo</w:t>
      </w:r>
      <w:proofErr w:type="spellEnd"/>
      <w:r>
        <w:rPr>
          <w:i/>
          <w:color w:val="787878"/>
          <w:sz w:val="16"/>
        </w:rPr>
        <w:t xml:space="preserve"> Finale </w:t>
      </w:r>
      <w:proofErr w:type="spellStart"/>
      <w:r>
        <w:rPr>
          <w:i/>
          <w:color w:val="787878"/>
          <w:sz w:val="16"/>
        </w:rPr>
        <w:t>più</w:t>
      </w:r>
      <w:proofErr w:type="spellEnd"/>
      <w:r>
        <w:rPr>
          <w:i/>
          <w:color w:val="787878"/>
          <w:sz w:val="16"/>
        </w:rPr>
        <w:t xml:space="preserve"> basso + 1d6</w:t>
      </w:r>
    </w:p>
    <w:p w14:paraId="74D5D647" w14:textId="77777777" w:rsidR="00684EB8" w:rsidRDefault="00000000">
      <w:pPr>
        <w:spacing w:before="120" w:after="160"/>
        <w:ind w:left="170"/>
      </w:pPr>
      <w:r>
        <w:rPr>
          <w:b/>
          <w:color w:val="1A1A2E"/>
          <w:sz w:val="22"/>
        </w:rPr>
        <w:t>Ki Max</w:t>
      </w:r>
      <w:proofErr w:type="gramStart"/>
      <w:r>
        <w:rPr>
          <w:b/>
          <w:color w:val="1A1A2E"/>
          <w:sz w:val="22"/>
        </w:rPr>
        <w:t>:  _</w:t>
      </w:r>
      <w:proofErr w:type="gramEnd"/>
      <w:r>
        <w:rPr>
          <w:b/>
          <w:color w:val="1A1A2E"/>
          <w:sz w:val="22"/>
        </w:rPr>
        <w:t>_______</w:t>
      </w:r>
      <w:r>
        <w:rPr>
          <w:color w:val="1A1A2E"/>
          <w:sz w:val="22"/>
        </w:rPr>
        <w:t xml:space="preserve">          </w:t>
      </w:r>
      <w:r>
        <w:rPr>
          <w:i/>
          <w:color w:val="787878"/>
          <w:sz w:val="16"/>
        </w:rPr>
        <w:t xml:space="preserve">≤ 3 </w:t>
      </w:r>
      <w:proofErr w:type="gramStart"/>
      <w:r>
        <w:rPr>
          <w:i/>
          <w:color w:val="787878"/>
          <w:sz w:val="16"/>
        </w:rPr>
        <w:t>Genkai</w:t>
      </w:r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i/>
          <w:color w:val="787878"/>
          <w:sz w:val="16"/>
        </w:rPr>
        <w:t xml:space="preserve">= 1 </w:t>
      </w:r>
      <w:proofErr w:type="spellStart"/>
      <w:proofErr w:type="gramStart"/>
      <w:r>
        <w:rPr>
          <w:i/>
          <w:color w:val="787878"/>
          <w:sz w:val="16"/>
        </w:rPr>
        <w:t>Critico</w:t>
      </w:r>
      <w:proofErr w:type="spellEnd"/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i/>
          <w:color w:val="787878"/>
          <w:sz w:val="16"/>
        </w:rPr>
        <w:t xml:space="preserve">&lt; 1 </w:t>
      </w:r>
      <w:proofErr w:type="spellStart"/>
      <w:r>
        <w:rPr>
          <w:i/>
          <w:color w:val="787878"/>
          <w:sz w:val="16"/>
        </w:rPr>
        <w:t>Fuori</w:t>
      </w:r>
      <w:proofErr w:type="spellEnd"/>
      <w:r>
        <w:rPr>
          <w:i/>
          <w:color w:val="787878"/>
          <w:sz w:val="16"/>
        </w:rPr>
        <w:t xml:space="preserve"> </w:t>
      </w:r>
      <w:proofErr w:type="spellStart"/>
      <w:r>
        <w:rPr>
          <w:i/>
          <w:color w:val="787878"/>
          <w:sz w:val="16"/>
        </w:rPr>
        <w:t>gioco</w:t>
      </w:r>
      <w:proofErr w:type="spellEnd"/>
    </w:p>
    <w:p w14:paraId="4A8A49CB" w14:textId="77777777" w:rsidR="00684EB8" w:rsidRDefault="00000000">
      <w:pPr>
        <w:spacing w:before="80" w:after="80"/>
        <w:ind w:left="170"/>
      </w:pPr>
      <w:r>
        <w:rPr>
          <w:b/>
          <w:color w:val="1A1A2E"/>
          <w:sz w:val="22"/>
        </w:rPr>
        <w:t xml:space="preserve">Ki </w:t>
      </w:r>
      <w:proofErr w:type="spellStart"/>
      <w:r>
        <w:rPr>
          <w:b/>
          <w:color w:val="1A1A2E"/>
          <w:sz w:val="22"/>
        </w:rPr>
        <w:t>attuale</w:t>
      </w:r>
      <w:proofErr w:type="spellEnd"/>
      <w:r>
        <w:rPr>
          <w:b/>
          <w:color w:val="1A1A2E"/>
          <w:sz w:val="22"/>
        </w:rPr>
        <w:t xml:space="preserve">:  </w:t>
      </w:r>
      <w:r>
        <w:rPr>
          <w:color w:val="C8C8C8"/>
          <w:sz w:val="22"/>
        </w:rPr>
        <w:t>_______________________________________________________________</w:t>
      </w:r>
    </w:p>
    <w:p w14:paraId="363DCF15" w14:textId="77777777" w:rsidR="00684EB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7C3E2667" w14:textId="77777777" w:rsidR="00684EB8" w:rsidRDefault="00000000">
      <w:pPr>
        <w:spacing w:before="200" w:after="40"/>
      </w:pPr>
      <w:proofErr w:type="gramStart"/>
      <w:r>
        <w:rPr>
          <w:color w:val="B49650"/>
          <w:sz w:val="22"/>
        </w:rPr>
        <w:t>業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GOU</w:t>
      </w:r>
      <w:proofErr w:type="gramEnd"/>
      <w:r>
        <w:rPr>
          <w:b/>
          <w:color w:val="1A1A2E"/>
        </w:rPr>
        <w:t xml:space="preserve"> — IL </w:t>
      </w:r>
      <w:proofErr w:type="gramStart"/>
      <w:r>
        <w:rPr>
          <w:b/>
          <w:color w:val="1A1A2E"/>
        </w:rPr>
        <w:t>DEBITO  (</w:t>
      </w:r>
      <w:proofErr w:type="gramEnd"/>
      <w:r>
        <w:rPr>
          <w:b/>
          <w:color w:val="1A1A2E"/>
        </w:rPr>
        <w:t>SCEGLI UNO)</w:t>
      </w:r>
    </w:p>
    <w:p w14:paraId="77542C16" w14:textId="77777777" w:rsidR="00684EB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732C2CC5" w14:textId="77777777" w:rsidR="00684EB8" w:rsidRDefault="00000000">
      <w:pPr>
        <w:spacing w:after="40"/>
        <w:ind w:left="170"/>
      </w:pPr>
      <w:r>
        <w:rPr>
          <w:i/>
          <w:color w:val="787878"/>
          <w:sz w:val="16"/>
        </w:rPr>
        <w:t xml:space="preserve">Il Gou </w:t>
      </w:r>
      <w:proofErr w:type="spellStart"/>
      <w:r>
        <w:rPr>
          <w:i/>
          <w:color w:val="787878"/>
          <w:sz w:val="16"/>
        </w:rPr>
        <w:t>funziona</w:t>
      </w:r>
      <w:proofErr w:type="spellEnd"/>
      <w:r>
        <w:rPr>
          <w:i/>
          <w:color w:val="787878"/>
          <w:sz w:val="16"/>
        </w:rPr>
        <w:t xml:space="preserve"> SEMPRE. </w:t>
      </w:r>
      <w:proofErr w:type="spellStart"/>
      <w:r>
        <w:rPr>
          <w:i/>
          <w:color w:val="787878"/>
          <w:sz w:val="16"/>
        </w:rPr>
        <w:t>Successo</w:t>
      </w:r>
      <w:proofErr w:type="spellEnd"/>
      <w:r>
        <w:rPr>
          <w:i/>
          <w:color w:val="787878"/>
          <w:sz w:val="16"/>
        </w:rPr>
        <w:t xml:space="preserve"> = </w:t>
      </w:r>
      <w:proofErr w:type="spellStart"/>
      <w:r>
        <w:rPr>
          <w:i/>
          <w:color w:val="787878"/>
          <w:sz w:val="16"/>
        </w:rPr>
        <w:t>dettagli</w:t>
      </w:r>
      <w:proofErr w:type="spellEnd"/>
      <w:r>
        <w:rPr>
          <w:i/>
          <w:color w:val="787878"/>
          <w:sz w:val="16"/>
        </w:rPr>
        <w:t xml:space="preserve"> </w:t>
      </w:r>
      <w:proofErr w:type="spellStart"/>
      <w:r>
        <w:rPr>
          <w:i/>
          <w:color w:val="787878"/>
          <w:sz w:val="16"/>
        </w:rPr>
        <w:t>precisi</w:t>
      </w:r>
      <w:proofErr w:type="spellEnd"/>
      <w:r>
        <w:rPr>
          <w:i/>
          <w:color w:val="787878"/>
          <w:sz w:val="16"/>
        </w:rPr>
        <w:t xml:space="preserve">. </w:t>
      </w:r>
      <w:proofErr w:type="spellStart"/>
      <w:r>
        <w:rPr>
          <w:i/>
          <w:color w:val="787878"/>
          <w:sz w:val="16"/>
        </w:rPr>
        <w:t>Fallimento</w:t>
      </w:r>
      <w:proofErr w:type="spellEnd"/>
      <w:r>
        <w:rPr>
          <w:i/>
          <w:color w:val="787878"/>
          <w:sz w:val="16"/>
        </w:rPr>
        <w:t xml:space="preserve"> = </w:t>
      </w:r>
      <w:proofErr w:type="spellStart"/>
      <w:r>
        <w:rPr>
          <w:i/>
          <w:color w:val="787878"/>
          <w:sz w:val="16"/>
        </w:rPr>
        <w:t>dettagli</w:t>
      </w:r>
      <w:proofErr w:type="spellEnd"/>
      <w:r>
        <w:rPr>
          <w:i/>
          <w:color w:val="787878"/>
          <w:sz w:val="16"/>
        </w:rPr>
        <w:t xml:space="preserve"> </w:t>
      </w:r>
      <w:proofErr w:type="spellStart"/>
      <w:r>
        <w:rPr>
          <w:i/>
          <w:color w:val="787878"/>
          <w:sz w:val="16"/>
        </w:rPr>
        <w:t>vaghi</w:t>
      </w:r>
      <w:proofErr w:type="spellEnd"/>
      <w:r>
        <w:rPr>
          <w:i/>
          <w:color w:val="787878"/>
          <w:sz w:val="16"/>
        </w:rPr>
        <w:t>.</w:t>
      </w:r>
    </w:p>
    <w:p w14:paraId="00BE6740" w14:textId="77777777" w:rsidR="00684EB8" w:rsidRDefault="00000000">
      <w:pPr>
        <w:spacing w:before="140" w:after="40"/>
        <w:ind w:left="170"/>
      </w:pPr>
      <w:r>
        <w:rPr>
          <w:color w:val="B49650"/>
          <w:sz w:val="18"/>
        </w:rPr>
        <w:t xml:space="preserve">▸ </w:t>
      </w:r>
      <w:r>
        <w:rPr>
          <w:b/>
          <w:color w:val="1A1A2E"/>
        </w:rPr>
        <w:t>Teatro delle Ombre</w:t>
      </w:r>
    </w:p>
    <w:p w14:paraId="238BA219" w14:textId="77777777" w:rsidR="00684EB8" w:rsidRDefault="00000000">
      <w:pPr>
        <w:spacing w:after="20"/>
        <w:ind w:left="340"/>
      </w:pPr>
      <w:proofErr w:type="spellStart"/>
      <w:r>
        <w:rPr>
          <w:i/>
          <w:color w:val="787878"/>
          <w:sz w:val="18"/>
        </w:rPr>
        <w:t>Guardando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una</w:t>
      </w:r>
      <w:proofErr w:type="spellEnd"/>
      <w:r>
        <w:rPr>
          <w:i/>
          <w:color w:val="787878"/>
          <w:sz w:val="18"/>
        </w:rPr>
        <w:t xml:space="preserve"> scena, </w:t>
      </w:r>
      <w:proofErr w:type="spellStart"/>
      <w:r>
        <w:rPr>
          <w:i/>
          <w:color w:val="787878"/>
          <w:sz w:val="18"/>
        </w:rPr>
        <w:t>visualizzi</w:t>
      </w:r>
      <w:proofErr w:type="spellEnd"/>
      <w:r>
        <w:rPr>
          <w:i/>
          <w:color w:val="787878"/>
          <w:sz w:val="18"/>
        </w:rPr>
        <w:t xml:space="preserve"> come </w:t>
      </w:r>
      <w:proofErr w:type="spellStart"/>
      <w:r>
        <w:rPr>
          <w:i/>
          <w:color w:val="787878"/>
          <w:sz w:val="18"/>
        </w:rPr>
        <w:t>si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sono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svolti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gli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eventi</w:t>
      </w:r>
      <w:proofErr w:type="spellEnd"/>
      <w:r>
        <w:rPr>
          <w:i/>
          <w:color w:val="787878"/>
          <w:sz w:val="18"/>
        </w:rPr>
        <w:t>.</w:t>
      </w:r>
    </w:p>
    <w:p w14:paraId="3ED65421" w14:textId="77777777" w:rsidR="00684EB8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Attributo</w:t>
      </w:r>
      <w:proofErr w:type="spellEnd"/>
      <w:r>
        <w:rPr>
          <w:b/>
          <w:color w:val="787878"/>
          <w:sz w:val="16"/>
        </w:rPr>
        <w:t xml:space="preserve">: </w:t>
      </w:r>
      <w:proofErr w:type="spellStart"/>
      <w:proofErr w:type="gramStart"/>
      <w:r>
        <w:rPr>
          <w:color w:val="1A1A2E"/>
          <w:sz w:val="16"/>
        </w:rPr>
        <w:t>Lucidità</w:t>
      </w:r>
      <w:proofErr w:type="spellEnd"/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b/>
          <w:color w:val="787878"/>
          <w:sz w:val="16"/>
        </w:rPr>
        <w:t xml:space="preserve">Costo: </w:t>
      </w:r>
      <w:r>
        <w:rPr>
          <w:color w:val="8B0000"/>
          <w:sz w:val="16"/>
        </w:rPr>
        <w:t>2 Ki</w:t>
      </w:r>
    </w:p>
    <w:p w14:paraId="3F663A10" w14:textId="77777777" w:rsidR="00684EB8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Successo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Vedi la </w:t>
      </w:r>
      <w:proofErr w:type="spellStart"/>
      <w:r>
        <w:rPr>
          <w:color w:val="1A1A2E"/>
          <w:sz w:val="16"/>
        </w:rPr>
        <w:t>sequenza</w:t>
      </w:r>
      <w:proofErr w:type="spellEnd"/>
      <w:r>
        <w:rPr>
          <w:color w:val="1A1A2E"/>
          <w:sz w:val="16"/>
        </w:rPr>
        <w:t xml:space="preserve"> completa — chi ha </w:t>
      </w:r>
      <w:proofErr w:type="spellStart"/>
      <w:r>
        <w:rPr>
          <w:color w:val="1A1A2E"/>
          <w:sz w:val="16"/>
        </w:rPr>
        <w:t>fatto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cosa</w:t>
      </w:r>
      <w:proofErr w:type="spellEnd"/>
      <w:r>
        <w:rPr>
          <w:color w:val="1A1A2E"/>
          <w:sz w:val="16"/>
        </w:rPr>
        <w:t xml:space="preserve">, in </w:t>
      </w:r>
      <w:proofErr w:type="spellStart"/>
      <w:r>
        <w:rPr>
          <w:color w:val="1A1A2E"/>
          <w:sz w:val="16"/>
        </w:rPr>
        <w:t>che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ordine</w:t>
      </w:r>
      <w:proofErr w:type="spellEnd"/>
      <w:r>
        <w:rPr>
          <w:color w:val="1A1A2E"/>
          <w:sz w:val="16"/>
        </w:rPr>
        <w:t xml:space="preserve">, con </w:t>
      </w:r>
      <w:proofErr w:type="spellStart"/>
      <w:r>
        <w:rPr>
          <w:color w:val="1A1A2E"/>
          <w:sz w:val="16"/>
        </w:rPr>
        <w:t>quali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movimenti</w:t>
      </w:r>
      <w:proofErr w:type="spellEnd"/>
    </w:p>
    <w:p w14:paraId="4FCE3F4B" w14:textId="77777777" w:rsidR="00684EB8" w:rsidRDefault="00000000">
      <w:pPr>
        <w:spacing w:after="80"/>
        <w:ind w:left="340"/>
      </w:pPr>
      <w:proofErr w:type="spellStart"/>
      <w:r>
        <w:rPr>
          <w:b/>
          <w:color w:val="787878"/>
          <w:sz w:val="16"/>
        </w:rPr>
        <w:t>Fallimento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Vedi </w:t>
      </w:r>
      <w:proofErr w:type="spellStart"/>
      <w:r>
        <w:rPr>
          <w:color w:val="1A1A2E"/>
          <w:sz w:val="16"/>
        </w:rPr>
        <w:t>frammenti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disconnessi</w:t>
      </w:r>
      <w:proofErr w:type="spellEnd"/>
      <w:r>
        <w:rPr>
          <w:color w:val="1A1A2E"/>
          <w:sz w:val="16"/>
        </w:rPr>
        <w:t xml:space="preserve"> — </w:t>
      </w:r>
      <w:proofErr w:type="spellStart"/>
      <w:r>
        <w:rPr>
          <w:color w:val="1A1A2E"/>
          <w:sz w:val="16"/>
        </w:rPr>
        <w:t>immagini</w:t>
      </w:r>
      <w:proofErr w:type="spellEnd"/>
      <w:r>
        <w:rPr>
          <w:color w:val="1A1A2E"/>
          <w:sz w:val="16"/>
        </w:rPr>
        <w:t xml:space="preserve">, </w:t>
      </w:r>
      <w:proofErr w:type="spellStart"/>
      <w:r>
        <w:rPr>
          <w:color w:val="1A1A2E"/>
          <w:sz w:val="16"/>
        </w:rPr>
        <w:t>gesti</w:t>
      </w:r>
      <w:proofErr w:type="spellEnd"/>
      <w:r>
        <w:rPr>
          <w:color w:val="1A1A2E"/>
          <w:sz w:val="16"/>
        </w:rPr>
        <w:t xml:space="preserve">, ma non la </w:t>
      </w:r>
      <w:proofErr w:type="spellStart"/>
      <w:r>
        <w:rPr>
          <w:color w:val="1A1A2E"/>
          <w:sz w:val="16"/>
        </w:rPr>
        <w:t>sequenza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chiara</w:t>
      </w:r>
      <w:proofErr w:type="spellEnd"/>
    </w:p>
    <w:p w14:paraId="365F0507" w14:textId="77777777" w:rsidR="00684EB8" w:rsidRDefault="00000000">
      <w:pPr>
        <w:spacing w:before="140" w:after="40"/>
        <w:ind w:left="170"/>
      </w:pPr>
      <w:r>
        <w:rPr>
          <w:color w:val="B49650"/>
          <w:sz w:val="18"/>
        </w:rPr>
        <w:t xml:space="preserve">▸ </w:t>
      </w:r>
      <w:r>
        <w:rPr>
          <w:b/>
          <w:color w:val="1A1A2E"/>
        </w:rPr>
        <w:t xml:space="preserve">Pietra </w:t>
      </w:r>
      <w:proofErr w:type="spellStart"/>
      <w:r>
        <w:rPr>
          <w:b/>
          <w:color w:val="1A1A2E"/>
        </w:rPr>
        <w:t>Fuori</w:t>
      </w:r>
      <w:proofErr w:type="spellEnd"/>
      <w:r>
        <w:rPr>
          <w:b/>
          <w:color w:val="1A1A2E"/>
        </w:rPr>
        <w:t xml:space="preserve"> Posto</w:t>
      </w:r>
    </w:p>
    <w:p w14:paraId="76509CC8" w14:textId="77777777" w:rsidR="00684EB8" w:rsidRDefault="00000000">
      <w:pPr>
        <w:spacing w:after="20"/>
        <w:ind w:left="340"/>
      </w:pPr>
      <w:proofErr w:type="spellStart"/>
      <w:r>
        <w:rPr>
          <w:i/>
          <w:color w:val="787878"/>
          <w:sz w:val="18"/>
        </w:rPr>
        <w:t>Percepisci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immediatamente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cosa</w:t>
      </w:r>
      <w:proofErr w:type="spellEnd"/>
      <w:r>
        <w:rPr>
          <w:i/>
          <w:color w:val="787878"/>
          <w:sz w:val="18"/>
        </w:rPr>
        <w:t xml:space="preserve"> non </w:t>
      </w:r>
      <w:proofErr w:type="spellStart"/>
      <w:r>
        <w:rPr>
          <w:i/>
          <w:color w:val="787878"/>
          <w:sz w:val="18"/>
        </w:rPr>
        <w:t>torna</w:t>
      </w:r>
      <w:proofErr w:type="spellEnd"/>
      <w:r>
        <w:rPr>
          <w:i/>
          <w:color w:val="787878"/>
          <w:sz w:val="18"/>
        </w:rPr>
        <w:t xml:space="preserve"> in un </w:t>
      </w:r>
      <w:proofErr w:type="spellStart"/>
      <w:r>
        <w:rPr>
          <w:i/>
          <w:color w:val="787878"/>
          <w:sz w:val="18"/>
        </w:rPr>
        <w:t>luogo</w:t>
      </w:r>
      <w:proofErr w:type="spellEnd"/>
      <w:r>
        <w:rPr>
          <w:i/>
          <w:color w:val="787878"/>
          <w:sz w:val="18"/>
        </w:rPr>
        <w:t xml:space="preserve"> o </w:t>
      </w:r>
      <w:proofErr w:type="spellStart"/>
      <w:r>
        <w:rPr>
          <w:i/>
          <w:color w:val="787878"/>
          <w:sz w:val="18"/>
        </w:rPr>
        <w:t>situazione</w:t>
      </w:r>
      <w:proofErr w:type="spellEnd"/>
      <w:r>
        <w:rPr>
          <w:i/>
          <w:color w:val="787878"/>
          <w:sz w:val="18"/>
        </w:rPr>
        <w:t>.</w:t>
      </w:r>
    </w:p>
    <w:p w14:paraId="0D9B8A30" w14:textId="77777777" w:rsidR="00684EB8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Attributo</w:t>
      </w:r>
      <w:proofErr w:type="spellEnd"/>
      <w:r>
        <w:rPr>
          <w:b/>
          <w:color w:val="787878"/>
          <w:sz w:val="16"/>
        </w:rPr>
        <w:t xml:space="preserve">: </w:t>
      </w:r>
      <w:proofErr w:type="spellStart"/>
      <w:proofErr w:type="gramStart"/>
      <w:r>
        <w:rPr>
          <w:color w:val="1A1A2E"/>
          <w:sz w:val="16"/>
        </w:rPr>
        <w:t>Lucidità</w:t>
      </w:r>
      <w:proofErr w:type="spellEnd"/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b/>
          <w:color w:val="787878"/>
          <w:sz w:val="16"/>
        </w:rPr>
        <w:t xml:space="preserve">Costo: </w:t>
      </w:r>
      <w:r>
        <w:rPr>
          <w:color w:val="8B0000"/>
          <w:sz w:val="16"/>
        </w:rPr>
        <w:t>2 Ki</w:t>
      </w:r>
    </w:p>
    <w:p w14:paraId="23110BB6" w14:textId="77777777" w:rsidR="00684EB8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Successo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Sai </w:t>
      </w:r>
      <w:proofErr w:type="spellStart"/>
      <w:r>
        <w:rPr>
          <w:color w:val="1A1A2E"/>
          <w:sz w:val="16"/>
        </w:rPr>
        <w:t>cosa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stona</w:t>
      </w:r>
      <w:proofErr w:type="spellEnd"/>
      <w:r>
        <w:rPr>
          <w:color w:val="1A1A2E"/>
          <w:sz w:val="16"/>
        </w:rPr>
        <w:t xml:space="preserve"> e </w:t>
      </w:r>
      <w:proofErr w:type="spellStart"/>
      <w:r>
        <w:rPr>
          <w:color w:val="1A1A2E"/>
          <w:sz w:val="16"/>
        </w:rPr>
        <w:t>perché</w:t>
      </w:r>
      <w:proofErr w:type="spellEnd"/>
      <w:r>
        <w:rPr>
          <w:color w:val="1A1A2E"/>
          <w:sz w:val="16"/>
        </w:rPr>
        <w:t xml:space="preserve"> — il </w:t>
      </w:r>
      <w:proofErr w:type="spellStart"/>
      <w:r>
        <w:rPr>
          <w:color w:val="1A1A2E"/>
          <w:sz w:val="16"/>
        </w:rPr>
        <w:t>dettaglio</w:t>
      </w:r>
      <w:proofErr w:type="spellEnd"/>
      <w:r>
        <w:rPr>
          <w:color w:val="1A1A2E"/>
          <w:sz w:val="16"/>
        </w:rPr>
        <w:t xml:space="preserve"> e il </w:t>
      </w:r>
      <w:proofErr w:type="spellStart"/>
      <w:r>
        <w:rPr>
          <w:color w:val="1A1A2E"/>
          <w:sz w:val="16"/>
        </w:rPr>
        <w:t>suo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significato</w:t>
      </w:r>
      <w:proofErr w:type="spellEnd"/>
    </w:p>
    <w:p w14:paraId="5FFB0867" w14:textId="77777777" w:rsidR="00684EB8" w:rsidRDefault="00000000">
      <w:pPr>
        <w:spacing w:after="80"/>
        <w:ind w:left="340"/>
      </w:pPr>
      <w:proofErr w:type="spellStart"/>
      <w:r>
        <w:rPr>
          <w:b/>
          <w:color w:val="787878"/>
          <w:sz w:val="16"/>
        </w:rPr>
        <w:t>Fallimento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Senti </w:t>
      </w:r>
      <w:proofErr w:type="spellStart"/>
      <w:r>
        <w:rPr>
          <w:color w:val="1A1A2E"/>
          <w:sz w:val="16"/>
        </w:rPr>
        <w:t>che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qualcosa</w:t>
      </w:r>
      <w:proofErr w:type="spellEnd"/>
      <w:r>
        <w:rPr>
          <w:color w:val="1A1A2E"/>
          <w:sz w:val="16"/>
        </w:rPr>
        <w:t xml:space="preserve"> è </w:t>
      </w:r>
      <w:proofErr w:type="spellStart"/>
      <w:r>
        <w:rPr>
          <w:color w:val="1A1A2E"/>
          <w:sz w:val="16"/>
        </w:rPr>
        <w:t>sbagliato</w:t>
      </w:r>
      <w:proofErr w:type="spellEnd"/>
      <w:r>
        <w:rPr>
          <w:color w:val="1A1A2E"/>
          <w:sz w:val="16"/>
        </w:rPr>
        <w:t xml:space="preserve">, ma non </w:t>
      </w:r>
      <w:proofErr w:type="spellStart"/>
      <w:r>
        <w:rPr>
          <w:color w:val="1A1A2E"/>
          <w:sz w:val="16"/>
        </w:rPr>
        <w:t>riesci</w:t>
      </w:r>
      <w:proofErr w:type="spellEnd"/>
      <w:r>
        <w:rPr>
          <w:color w:val="1A1A2E"/>
          <w:sz w:val="16"/>
        </w:rPr>
        <w:t xml:space="preserve"> a </w:t>
      </w:r>
      <w:proofErr w:type="spellStart"/>
      <w:r>
        <w:rPr>
          <w:color w:val="1A1A2E"/>
          <w:sz w:val="16"/>
        </w:rPr>
        <w:t>definirlo</w:t>
      </w:r>
      <w:proofErr w:type="spellEnd"/>
      <w:r>
        <w:rPr>
          <w:color w:val="1A1A2E"/>
          <w:sz w:val="16"/>
        </w:rPr>
        <w:t xml:space="preserve"> con </w:t>
      </w:r>
      <w:proofErr w:type="spellStart"/>
      <w:r>
        <w:rPr>
          <w:color w:val="1A1A2E"/>
          <w:sz w:val="16"/>
        </w:rPr>
        <w:t>precisione</w:t>
      </w:r>
      <w:proofErr w:type="spellEnd"/>
    </w:p>
    <w:p w14:paraId="3C7E359A" w14:textId="77777777" w:rsidR="00684EB8" w:rsidRDefault="00000000">
      <w:pPr>
        <w:spacing w:before="140" w:after="40"/>
        <w:ind w:left="170"/>
      </w:pPr>
      <w:r>
        <w:rPr>
          <w:color w:val="B49650"/>
          <w:sz w:val="18"/>
        </w:rPr>
        <w:t xml:space="preserve">▸ </w:t>
      </w:r>
      <w:r>
        <w:rPr>
          <w:b/>
          <w:color w:val="1A1A2E"/>
        </w:rPr>
        <w:t>Pugno di Ferro</w:t>
      </w:r>
    </w:p>
    <w:p w14:paraId="50DB3B26" w14:textId="77777777" w:rsidR="00684EB8" w:rsidRDefault="00000000">
      <w:pPr>
        <w:spacing w:after="20"/>
        <w:ind w:left="340"/>
      </w:pPr>
      <w:r>
        <w:rPr>
          <w:i/>
          <w:color w:val="787878"/>
          <w:sz w:val="18"/>
        </w:rPr>
        <w:t xml:space="preserve">La </w:t>
      </w:r>
      <w:proofErr w:type="spellStart"/>
      <w:r>
        <w:rPr>
          <w:i/>
          <w:color w:val="787878"/>
          <w:sz w:val="18"/>
        </w:rPr>
        <w:t>tua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autorità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diventa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schiacciante</w:t>
      </w:r>
      <w:proofErr w:type="spellEnd"/>
      <w:r>
        <w:rPr>
          <w:i/>
          <w:color w:val="787878"/>
          <w:sz w:val="18"/>
        </w:rPr>
        <w:t xml:space="preserve">. Il PNG sente il peso della </w:t>
      </w:r>
      <w:proofErr w:type="spellStart"/>
      <w:r>
        <w:rPr>
          <w:i/>
          <w:color w:val="787878"/>
          <w:sz w:val="18"/>
        </w:rPr>
        <w:t>tua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posizione</w:t>
      </w:r>
      <w:proofErr w:type="spellEnd"/>
      <w:r>
        <w:rPr>
          <w:i/>
          <w:color w:val="787878"/>
          <w:sz w:val="18"/>
        </w:rPr>
        <w:t>.</w:t>
      </w:r>
    </w:p>
    <w:p w14:paraId="0578F15B" w14:textId="77777777" w:rsidR="00684EB8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Attributo</w:t>
      </w:r>
      <w:proofErr w:type="spellEnd"/>
      <w:r>
        <w:rPr>
          <w:b/>
          <w:color w:val="787878"/>
          <w:sz w:val="16"/>
        </w:rPr>
        <w:t xml:space="preserve">: </w:t>
      </w:r>
      <w:proofErr w:type="spellStart"/>
      <w:proofErr w:type="gramStart"/>
      <w:r>
        <w:rPr>
          <w:color w:val="1A1A2E"/>
          <w:sz w:val="16"/>
        </w:rPr>
        <w:t>Presenza</w:t>
      </w:r>
      <w:proofErr w:type="spellEnd"/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b/>
          <w:color w:val="787878"/>
          <w:sz w:val="16"/>
        </w:rPr>
        <w:t xml:space="preserve">Costo: </w:t>
      </w:r>
      <w:r>
        <w:rPr>
          <w:color w:val="8B0000"/>
          <w:sz w:val="16"/>
        </w:rPr>
        <w:t>2 Ki</w:t>
      </w:r>
    </w:p>
    <w:p w14:paraId="0BCFEDA7" w14:textId="77777777" w:rsidR="00684EB8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Successo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Il PNG cede </w:t>
      </w:r>
      <w:proofErr w:type="spellStart"/>
      <w:r>
        <w:rPr>
          <w:color w:val="1A1A2E"/>
          <w:sz w:val="16"/>
        </w:rPr>
        <w:t>su</w:t>
      </w:r>
      <w:proofErr w:type="spellEnd"/>
      <w:r>
        <w:rPr>
          <w:color w:val="1A1A2E"/>
          <w:sz w:val="16"/>
        </w:rPr>
        <w:t xml:space="preserve"> un punto </w:t>
      </w:r>
      <w:proofErr w:type="spellStart"/>
      <w:r>
        <w:rPr>
          <w:color w:val="1A1A2E"/>
          <w:sz w:val="16"/>
        </w:rPr>
        <w:t>importante</w:t>
      </w:r>
      <w:proofErr w:type="spellEnd"/>
      <w:r>
        <w:rPr>
          <w:color w:val="1A1A2E"/>
          <w:sz w:val="16"/>
        </w:rPr>
        <w:t xml:space="preserve"> — </w:t>
      </w:r>
      <w:proofErr w:type="spellStart"/>
      <w:r>
        <w:rPr>
          <w:color w:val="1A1A2E"/>
          <w:sz w:val="16"/>
        </w:rPr>
        <w:t>confessa</w:t>
      </w:r>
      <w:proofErr w:type="spellEnd"/>
      <w:r>
        <w:rPr>
          <w:color w:val="1A1A2E"/>
          <w:sz w:val="16"/>
        </w:rPr>
        <w:t xml:space="preserve">, </w:t>
      </w:r>
      <w:proofErr w:type="spellStart"/>
      <w:r>
        <w:rPr>
          <w:color w:val="1A1A2E"/>
          <w:sz w:val="16"/>
        </w:rPr>
        <w:t>collabora</w:t>
      </w:r>
      <w:proofErr w:type="spellEnd"/>
      <w:r>
        <w:rPr>
          <w:color w:val="1A1A2E"/>
          <w:sz w:val="16"/>
        </w:rPr>
        <w:t xml:space="preserve">, </w:t>
      </w:r>
      <w:proofErr w:type="spellStart"/>
      <w:r>
        <w:rPr>
          <w:color w:val="1A1A2E"/>
          <w:sz w:val="16"/>
        </w:rPr>
        <w:t>si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ritira</w:t>
      </w:r>
      <w:proofErr w:type="spellEnd"/>
    </w:p>
    <w:p w14:paraId="42DCDEFC" w14:textId="77777777" w:rsidR="00684EB8" w:rsidRDefault="00000000">
      <w:pPr>
        <w:spacing w:after="80"/>
        <w:ind w:left="340"/>
        <w:rPr>
          <w:color w:val="1A1A2E"/>
          <w:sz w:val="16"/>
        </w:rPr>
      </w:pPr>
      <w:proofErr w:type="spellStart"/>
      <w:r>
        <w:rPr>
          <w:b/>
          <w:color w:val="787878"/>
          <w:sz w:val="16"/>
        </w:rPr>
        <w:t>Fallimento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Il PNG è </w:t>
      </w:r>
      <w:proofErr w:type="spellStart"/>
      <w:r>
        <w:rPr>
          <w:color w:val="1A1A2E"/>
          <w:sz w:val="16"/>
        </w:rPr>
        <w:t>scosso</w:t>
      </w:r>
      <w:proofErr w:type="spellEnd"/>
      <w:r>
        <w:rPr>
          <w:color w:val="1A1A2E"/>
          <w:sz w:val="16"/>
        </w:rPr>
        <w:t xml:space="preserve">, </w:t>
      </w:r>
      <w:proofErr w:type="spellStart"/>
      <w:r>
        <w:rPr>
          <w:color w:val="1A1A2E"/>
          <w:sz w:val="16"/>
        </w:rPr>
        <w:t>intimidito</w:t>
      </w:r>
      <w:proofErr w:type="spellEnd"/>
      <w:r>
        <w:rPr>
          <w:color w:val="1A1A2E"/>
          <w:sz w:val="16"/>
        </w:rPr>
        <w:t xml:space="preserve">, ma non cede </w:t>
      </w:r>
      <w:proofErr w:type="spellStart"/>
      <w:r>
        <w:rPr>
          <w:color w:val="1A1A2E"/>
          <w:sz w:val="16"/>
        </w:rPr>
        <w:t>completamente</w:t>
      </w:r>
      <w:proofErr w:type="spellEnd"/>
    </w:p>
    <w:p w14:paraId="2EB3A27E" w14:textId="77777777" w:rsidR="0085641F" w:rsidRDefault="0085641F">
      <w:pPr>
        <w:spacing w:after="80"/>
        <w:ind w:left="340"/>
      </w:pPr>
    </w:p>
    <w:p w14:paraId="2E632FAE" w14:textId="77777777" w:rsidR="00684EB8" w:rsidRDefault="00000000">
      <w:pPr>
        <w:spacing w:before="120" w:after="120"/>
        <w:jc w:val="center"/>
      </w:pPr>
      <w:r>
        <w:rPr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 w14:paraId="2E2900A7" w14:textId="77777777" w:rsidR="00684EB8" w:rsidRDefault="00000000">
      <w:pPr>
        <w:jc w:val="center"/>
      </w:pPr>
      <w:r>
        <w:rPr>
          <w:color w:val="787878"/>
          <w:sz w:val="18"/>
        </w:rPr>
        <w:t xml:space="preserve">Gou </w:t>
      </w:r>
      <w:proofErr w:type="spellStart"/>
      <w:r>
        <w:rPr>
          <w:color w:val="787878"/>
          <w:sz w:val="18"/>
        </w:rPr>
        <w:t>scelto</w:t>
      </w:r>
      <w:proofErr w:type="spellEnd"/>
      <w:r>
        <w:rPr>
          <w:color w:val="787878"/>
          <w:sz w:val="18"/>
        </w:rPr>
        <w:t>:  ____________________________</w:t>
      </w:r>
    </w:p>
    <w:p w14:paraId="760AC35B" w14:textId="77777777" w:rsidR="00684EB8" w:rsidRDefault="00000000">
      <w:pPr>
        <w:spacing w:before="160" w:after="40"/>
        <w:jc w:val="center"/>
      </w:pPr>
      <w:proofErr w:type="spellStart"/>
      <w:r>
        <w:rPr>
          <w:color w:val="B49650"/>
        </w:rPr>
        <w:t>悟</w:t>
      </w:r>
      <w:proofErr w:type="gramStart"/>
      <w:r>
        <w:rPr>
          <w:color w:val="B49650"/>
        </w:rPr>
        <w:t>り</w:t>
      </w:r>
      <w:proofErr w:type="spellEnd"/>
      <w:r>
        <w:rPr>
          <w:color w:val="B49650"/>
        </w:rPr>
        <w:t xml:space="preserve">  </w:t>
      </w:r>
      <w:r>
        <w:rPr>
          <w:color w:val="787878"/>
          <w:sz w:val="16"/>
        </w:rPr>
        <w:t>SATORI</w:t>
      </w:r>
      <w:proofErr w:type="gramEnd"/>
      <w:r>
        <w:rPr>
          <w:color w:val="787878"/>
          <w:sz w:val="16"/>
        </w:rPr>
        <w:t xml:space="preserve"> — </w:t>
      </w:r>
      <w:proofErr w:type="spellStart"/>
      <w:r>
        <w:rPr>
          <w:color w:val="787878"/>
          <w:sz w:val="16"/>
        </w:rPr>
        <w:t>Successo</w:t>
      </w:r>
      <w:proofErr w:type="spellEnd"/>
      <w:r>
        <w:rPr>
          <w:color w:val="787878"/>
          <w:sz w:val="16"/>
        </w:rPr>
        <w:t xml:space="preserve"> </w:t>
      </w:r>
      <w:proofErr w:type="spellStart"/>
      <w:r>
        <w:rPr>
          <w:color w:val="787878"/>
          <w:sz w:val="16"/>
        </w:rPr>
        <w:t>automatico</w:t>
      </w:r>
      <w:proofErr w:type="spellEnd"/>
      <w:r>
        <w:rPr>
          <w:color w:val="787878"/>
          <w:sz w:val="16"/>
        </w:rPr>
        <w:t xml:space="preserve">, 1 volta per </w:t>
      </w:r>
      <w:proofErr w:type="spellStart"/>
      <w:r>
        <w:rPr>
          <w:color w:val="787878"/>
          <w:sz w:val="16"/>
        </w:rPr>
        <w:t>sessione</w:t>
      </w:r>
      <w:proofErr w:type="spellEnd"/>
      <w:r>
        <w:rPr>
          <w:color w:val="787878"/>
          <w:sz w:val="16"/>
        </w:rPr>
        <w:t xml:space="preserve">:  </w:t>
      </w:r>
      <w:r>
        <w:rPr>
          <w:color w:val="1A1A2E"/>
          <w:sz w:val="18"/>
        </w:rPr>
        <w:t xml:space="preserve">□ </w:t>
      </w:r>
      <w:proofErr w:type="spellStart"/>
      <w:r>
        <w:rPr>
          <w:color w:val="1A1A2E"/>
          <w:sz w:val="18"/>
        </w:rPr>
        <w:t>Usato</w:t>
      </w:r>
      <w:proofErr w:type="spellEnd"/>
    </w:p>
    <w:p w14:paraId="15F57F36" w14:textId="77777777" w:rsidR="00684EB8" w:rsidRDefault="00000000">
      <w:r>
        <w:br w:type="page"/>
      </w:r>
    </w:p>
    <w:p w14:paraId="061DE58E" w14:textId="77777777" w:rsidR="00684EB8" w:rsidRDefault="00000000">
      <w:pPr>
        <w:spacing w:after="120"/>
        <w:jc w:val="center"/>
      </w:pPr>
      <w:proofErr w:type="spellStart"/>
      <w:r>
        <w:rPr>
          <w:color w:val="B49650"/>
          <w:sz w:val="28"/>
        </w:rPr>
        <w:lastRenderedPageBreak/>
        <w:t>山本</w:t>
      </w:r>
      <w:proofErr w:type="spellEnd"/>
      <w:r>
        <w:rPr>
          <w:color w:val="B49650"/>
          <w:sz w:val="28"/>
        </w:rPr>
        <w:t xml:space="preserve"> </w:t>
      </w:r>
      <w:proofErr w:type="spellStart"/>
      <w:proofErr w:type="gramStart"/>
      <w:r>
        <w:rPr>
          <w:color w:val="B49650"/>
          <w:sz w:val="28"/>
        </w:rPr>
        <w:t>健二</w:t>
      </w:r>
      <w:proofErr w:type="spellEnd"/>
      <w:r>
        <w:rPr>
          <w:color w:val="787878"/>
        </w:rPr>
        <w:t xml:space="preserve">  ·</w:t>
      </w:r>
      <w:proofErr w:type="gramEnd"/>
      <w:r>
        <w:rPr>
          <w:color w:val="787878"/>
        </w:rPr>
        <w:t xml:space="preserve">  </w:t>
      </w:r>
      <w:r>
        <w:rPr>
          <w:b/>
          <w:color w:val="1A1A2E"/>
          <w:sz w:val="22"/>
        </w:rPr>
        <w:t>YAMAMOTO Kenji</w:t>
      </w:r>
    </w:p>
    <w:p w14:paraId="43FC2F22" w14:textId="77777777" w:rsidR="00684EB8" w:rsidRDefault="00000000">
      <w:pPr>
        <w:spacing w:before="120" w:after="120"/>
        <w:jc w:val="center"/>
      </w:pPr>
      <w:r>
        <w:rPr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 w14:paraId="3CA90E2F" w14:textId="77777777" w:rsidR="00684EB8" w:rsidRDefault="00000000">
      <w:pPr>
        <w:spacing w:before="200" w:after="40"/>
      </w:pPr>
      <w:proofErr w:type="gramStart"/>
      <w:r>
        <w:rPr>
          <w:color w:val="B49650"/>
          <w:sz w:val="22"/>
        </w:rPr>
        <w:t>人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CHI</w:t>
      </w:r>
      <w:proofErr w:type="gramEnd"/>
      <w:r>
        <w:rPr>
          <w:b/>
          <w:color w:val="1A1A2E"/>
        </w:rPr>
        <w:t xml:space="preserve"> SEI</w:t>
      </w:r>
    </w:p>
    <w:p w14:paraId="3C91EAF4" w14:textId="77777777" w:rsidR="00684EB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44EF703A" w14:textId="77777777" w:rsidR="00684EB8" w:rsidRDefault="00000000">
      <w:pPr>
        <w:spacing w:after="80"/>
        <w:ind w:left="170"/>
      </w:pPr>
      <w:r>
        <w:rPr>
          <w:color w:val="1A1A2E"/>
          <w:sz w:val="18"/>
        </w:rPr>
        <w:t xml:space="preserve">Sei un </w:t>
      </w:r>
      <w:proofErr w:type="spellStart"/>
      <w:r>
        <w:rPr>
          <w:color w:val="1A1A2E"/>
          <w:sz w:val="18"/>
        </w:rPr>
        <w:t>veterano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rispettato</w:t>
      </w:r>
      <w:proofErr w:type="spellEnd"/>
      <w:r>
        <w:rPr>
          <w:color w:val="1A1A2E"/>
          <w:sz w:val="18"/>
        </w:rPr>
        <w:t xml:space="preserve">. Hai </w:t>
      </w:r>
      <w:proofErr w:type="spellStart"/>
      <w:r>
        <w:rPr>
          <w:color w:val="1A1A2E"/>
          <w:sz w:val="18"/>
        </w:rPr>
        <w:t>risolto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casi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importanti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hai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costruito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una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reputazione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solida</w:t>
      </w:r>
      <w:proofErr w:type="spellEnd"/>
      <w:r>
        <w:rPr>
          <w:color w:val="1A1A2E"/>
          <w:sz w:val="18"/>
        </w:rPr>
        <w:t xml:space="preserve">. Ma la </w:t>
      </w:r>
      <w:proofErr w:type="spellStart"/>
      <w:r>
        <w:rPr>
          <w:color w:val="1A1A2E"/>
          <w:sz w:val="18"/>
        </w:rPr>
        <w:t>tua</w:t>
      </w:r>
      <w:proofErr w:type="spellEnd"/>
      <w:r>
        <w:rPr>
          <w:color w:val="1A1A2E"/>
          <w:sz w:val="18"/>
        </w:rPr>
        <w:t xml:space="preserve"> vita </w:t>
      </w:r>
      <w:proofErr w:type="spellStart"/>
      <w:r>
        <w:rPr>
          <w:color w:val="1A1A2E"/>
          <w:sz w:val="18"/>
        </w:rPr>
        <w:t>privata</w:t>
      </w:r>
      <w:proofErr w:type="spellEnd"/>
      <w:r>
        <w:rPr>
          <w:color w:val="1A1A2E"/>
          <w:sz w:val="18"/>
        </w:rPr>
        <w:t xml:space="preserve"> è un </w:t>
      </w:r>
      <w:proofErr w:type="spellStart"/>
      <w:r>
        <w:rPr>
          <w:color w:val="1A1A2E"/>
          <w:sz w:val="18"/>
        </w:rPr>
        <w:t>disastro</w:t>
      </w:r>
      <w:proofErr w:type="spellEnd"/>
      <w:r>
        <w:rPr>
          <w:color w:val="1A1A2E"/>
          <w:sz w:val="18"/>
        </w:rPr>
        <w:t>.</w:t>
      </w:r>
    </w:p>
    <w:p w14:paraId="30B135E4" w14:textId="77777777" w:rsidR="00684EB8" w:rsidRDefault="00000000">
      <w:pPr>
        <w:spacing w:after="80"/>
        <w:ind w:left="170"/>
      </w:pPr>
      <w:r>
        <w:rPr>
          <w:color w:val="1A1A2E"/>
          <w:sz w:val="18"/>
        </w:rPr>
        <w:t xml:space="preserve">Sei </w:t>
      </w:r>
      <w:proofErr w:type="spellStart"/>
      <w:r>
        <w:rPr>
          <w:color w:val="1A1A2E"/>
          <w:sz w:val="18"/>
        </w:rPr>
        <w:t>mesi</w:t>
      </w:r>
      <w:proofErr w:type="spellEnd"/>
      <w:r>
        <w:rPr>
          <w:color w:val="1A1A2E"/>
          <w:sz w:val="18"/>
        </w:rPr>
        <w:t xml:space="preserve"> fa </w:t>
      </w:r>
      <w:proofErr w:type="spellStart"/>
      <w:r>
        <w:rPr>
          <w:color w:val="1A1A2E"/>
          <w:sz w:val="18"/>
        </w:rPr>
        <w:t>tua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moglie</w:t>
      </w:r>
      <w:proofErr w:type="spellEnd"/>
      <w:r>
        <w:rPr>
          <w:color w:val="1A1A2E"/>
          <w:sz w:val="18"/>
        </w:rPr>
        <w:t xml:space="preserve"> Yuko </w:t>
      </w:r>
      <w:proofErr w:type="spellStart"/>
      <w:r>
        <w:rPr>
          <w:color w:val="1A1A2E"/>
          <w:sz w:val="18"/>
        </w:rPr>
        <w:t>ti</w:t>
      </w:r>
      <w:proofErr w:type="spellEnd"/>
      <w:r>
        <w:rPr>
          <w:color w:val="1A1A2E"/>
          <w:sz w:val="18"/>
        </w:rPr>
        <w:t xml:space="preserve"> ha </w:t>
      </w:r>
      <w:proofErr w:type="spellStart"/>
      <w:r>
        <w:rPr>
          <w:color w:val="1A1A2E"/>
          <w:sz w:val="18"/>
        </w:rPr>
        <w:t>lasciato</w:t>
      </w:r>
      <w:proofErr w:type="spellEnd"/>
      <w:r>
        <w:rPr>
          <w:color w:val="1A1A2E"/>
          <w:sz w:val="18"/>
        </w:rPr>
        <w:t xml:space="preserve">. "Non ci sei </w:t>
      </w:r>
      <w:proofErr w:type="spellStart"/>
      <w:r>
        <w:rPr>
          <w:color w:val="1A1A2E"/>
          <w:sz w:val="18"/>
        </w:rPr>
        <w:t>mai</w:t>
      </w:r>
      <w:proofErr w:type="spellEnd"/>
      <w:r>
        <w:rPr>
          <w:color w:val="1A1A2E"/>
          <w:sz w:val="18"/>
        </w:rPr>
        <w:t xml:space="preserve">," ha </w:t>
      </w:r>
      <w:proofErr w:type="spellStart"/>
      <w:r>
        <w:rPr>
          <w:color w:val="1A1A2E"/>
          <w:sz w:val="18"/>
        </w:rPr>
        <w:t>detto</w:t>
      </w:r>
      <w:proofErr w:type="spellEnd"/>
      <w:r>
        <w:rPr>
          <w:color w:val="1A1A2E"/>
          <w:sz w:val="18"/>
        </w:rPr>
        <w:t xml:space="preserve">. Aveva </w:t>
      </w:r>
      <w:proofErr w:type="spellStart"/>
      <w:r>
        <w:rPr>
          <w:color w:val="1A1A2E"/>
          <w:sz w:val="18"/>
        </w:rPr>
        <w:t>ragione</w:t>
      </w:r>
      <w:proofErr w:type="spellEnd"/>
      <w:r>
        <w:rPr>
          <w:color w:val="1A1A2E"/>
          <w:sz w:val="18"/>
        </w:rPr>
        <w:t xml:space="preserve">. Ora </w:t>
      </w:r>
      <w:proofErr w:type="spellStart"/>
      <w:r>
        <w:rPr>
          <w:color w:val="1A1A2E"/>
          <w:sz w:val="18"/>
        </w:rPr>
        <w:t>vivi</w:t>
      </w:r>
      <w:proofErr w:type="spellEnd"/>
      <w:r>
        <w:rPr>
          <w:color w:val="1A1A2E"/>
          <w:sz w:val="18"/>
        </w:rPr>
        <w:t xml:space="preserve"> in un piccolo </w:t>
      </w:r>
      <w:proofErr w:type="spellStart"/>
      <w:r>
        <w:rPr>
          <w:color w:val="1A1A2E"/>
          <w:sz w:val="18"/>
        </w:rPr>
        <w:t>appartamento</w:t>
      </w:r>
      <w:proofErr w:type="spellEnd"/>
      <w:r>
        <w:rPr>
          <w:color w:val="1A1A2E"/>
          <w:sz w:val="18"/>
        </w:rPr>
        <w:t xml:space="preserve"> a Fushimi, con le scatole </w:t>
      </w:r>
      <w:proofErr w:type="spellStart"/>
      <w:r>
        <w:rPr>
          <w:color w:val="1A1A2E"/>
          <w:sz w:val="18"/>
        </w:rPr>
        <w:t>ancora</w:t>
      </w:r>
      <w:proofErr w:type="spellEnd"/>
      <w:r>
        <w:rPr>
          <w:color w:val="1A1A2E"/>
          <w:sz w:val="18"/>
        </w:rPr>
        <w:t xml:space="preserve"> da </w:t>
      </w:r>
      <w:proofErr w:type="spellStart"/>
      <w:r>
        <w:rPr>
          <w:color w:val="1A1A2E"/>
          <w:sz w:val="18"/>
        </w:rPr>
        <w:t>disfare</w:t>
      </w:r>
      <w:proofErr w:type="spellEnd"/>
      <w:r>
        <w:rPr>
          <w:color w:val="1A1A2E"/>
          <w:sz w:val="18"/>
        </w:rPr>
        <w:t>.</w:t>
      </w:r>
    </w:p>
    <w:p w14:paraId="196D36FC" w14:textId="77777777" w:rsidR="00684EB8" w:rsidRDefault="00000000">
      <w:pPr>
        <w:spacing w:after="80"/>
        <w:ind w:left="170"/>
      </w:pPr>
      <w:r>
        <w:rPr>
          <w:color w:val="1A1A2E"/>
          <w:sz w:val="18"/>
        </w:rPr>
        <w:t xml:space="preserve">Tuo </w:t>
      </w:r>
      <w:proofErr w:type="spellStart"/>
      <w:r>
        <w:rPr>
          <w:color w:val="1A1A2E"/>
          <w:sz w:val="18"/>
        </w:rPr>
        <w:t>figlio</w:t>
      </w:r>
      <w:proofErr w:type="spellEnd"/>
      <w:r>
        <w:rPr>
          <w:color w:val="1A1A2E"/>
          <w:sz w:val="18"/>
        </w:rPr>
        <w:t xml:space="preserve"> Takeshi (8 anni) </w:t>
      </w:r>
      <w:proofErr w:type="spellStart"/>
      <w:r>
        <w:rPr>
          <w:color w:val="1A1A2E"/>
          <w:sz w:val="18"/>
        </w:rPr>
        <w:t>vive</w:t>
      </w:r>
      <w:proofErr w:type="spellEnd"/>
      <w:r>
        <w:rPr>
          <w:color w:val="1A1A2E"/>
          <w:sz w:val="18"/>
        </w:rPr>
        <w:t xml:space="preserve"> con la madre, ma </w:t>
      </w:r>
      <w:proofErr w:type="spellStart"/>
      <w:r>
        <w:rPr>
          <w:color w:val="1A1A2E"/>
          <w:sz w:val="18"/>
        </w:rPr>
        <w:t>hai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l'affidamento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condiviso</w:t>
      </w:r>
      <w:proofErr w:type="spellEnd"/>
      <w:r>
        <w:rPr>
          <w:color w:val="1A1A2E"/>
          <w:sz w:val="18"/>
        </w:rPr>
        <w:t xml:space="preserve">. Il </w:t>
      </w:r>
      <w:proofErr w:type="spellStart"/>
      <w:r>
        <w:rPr>
          <w:color w:val="1A1A2E"/>
          <w:sz w:val="18"/>
        </w:rPr>
        <w:t>martedì</w:t>
      </w:r>
      <w:proofErr w:type="spellEnd"/>
      <w:r>
        <w:rPr>
          <w:color w:val="1A1A2E"/>
          <w:sz w:val="18"/>
        </w:rPr>
        <w:t xml:space="preserve"> e il </w:t>
      </w:r>
      <w:proofErr w:type="spellStart"/>
      <w:r>
        <w:rPr>
          <w:color w:val="1A1A2E"/>
          <w:sz w:val="18"/>
        </w:rPr>
        <w:t>giovedì</w:t>
      </w:r>
      <w:proofErr w:type="spellEnd"/>
      <w:r>
        <w:rPr>
          <w:color w:val="1A1A2E"/>
          <w:sz w:val="18"/>
        </w:rPr>
        <w:t xml:space="preserve"> Takeshi è con </w:t>
      </w:r>
      <w:proofErr w:type="spellStart"/>
      <w:r>
        <w:rPr>
          <w:color w:val="1A1A2E"/>
          <w:sz w:val="18"/>
        </w:rPr>
        <w:t>te</w:t>
      </w:r>
      <w:proofErr w:type="spellEnd"/>
      <w:r>
        <w:rPr>
          <w:color w:val="1A1A2E"/>
          <w:sz w:val="18"/>
        </w:rPr>
        <w:t xml:space="preserve">. O </w:t>
      </w:r>
      <w:proofErr w:type="spellStart"/>
      <w:r>
        <w:rPr>
          <w:color w:val="1A1A2E"/>
          <w:sz w:val="18"/>
        </w:rPr>
        <w:t>dovrebbe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esserlo</w:t>
      </w:r>
      <w:proofErr w:type="spellEnd"/>
      <w:r>
        <w:rPr>
          <w:color w:val="1A1A2E"/>
          <w:sz w:val="18"/>
        </w:rPr>
        <w:t>.</w:t>
      </w:r>
    </w:p>
    <w:p w14:paraId="0DE31C25" w14:textId="77777777" w:rsidR="00684EB8" w:rsidRDefault="00000000">
      <w:pPr>
        <w:spacing w:after="80"/>
        <w:ind w:left="170"/>
      </w:pPr>
      <w:r>
        <w:rPr>
          <w:color w:val="1A1A2E"/>
          <w:sz w:val="18"/>
        </w:rPr>
        <w:t xml:space="preserve">Il </w:t>
      </w:r>
      <w:proofErr w:type="spellStart"/>
      <w:r>
        <w:rPr>
          <w:color w:val="1A1A2E"/>
          <w:sz w:val="18"/>
        </w:rPr>
        <w:t>problema</w:t>
      </w:r>
      <w:proofErr w:type="spellEnd"/>
      <w:r>
        <w:rPr>
          <w:color w:val="1A1A2E"/>
          <w:sz w:val="18"/>
        </w:rPr>
        <w:t xml:space="preserve">: il </w:t>
      </w:r>
      <w:proofErr w:type="spellStart"/>
      <w:r>
        <w:rPr>
          <w:color w:val="1A1A2E"/>
          <w:sz w:val="18"/>
        </w:rPr>
        <w:t>lavoro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viene</w:t>
      </w:r>
      <w:proofErr w:type="spellEnd"/>
      <w:r>
        <w:rPr>
          <w:color w:val="1A1A2E"/>
          <w:sz w:val="18"/>
        </w:rPr>
        <w:t xml:space="preserve"> sempre prima. Le </w:t>
      </w:r>
      <w:proofErr w:type="spellStart"/>
      <w:r>
        <w:rPr>
          <w:color w:val="1A1A2E"/>
          <w:sz w:val="18"/>
        </w:rPr>
        <w:t>promesse</w:t>
      </w:r>
      <w:proofErr w:type="spellEnd"/>
      <w:r>
        <w:rPr>
          <w:color w:val="1A1A2E"/>
          <w:sz w:val="18"/>
        </w:rPr>
        <w:t xml:space="preserve"> non </w:t>
      </w:r>
      <w:proofErr w:type="spellStart"/>
      <w:r>
        <w:rPr>
          <w:color w:val="1A1A2E"/>
          <w:sz w:val="18"/>
        </w:rPr>
        <w:t>mantenute</w:t>
      </w:r>
      <w:proofErr w:type="spellEnd"/>
      <w:r>
        <w:rPr>
          <w:color w:val="1A1A2E"/>
          <w:sz w:val="18"/>
        </w:rPr>
        <w:t xml:space="preserve">. Le </w:t>
      </w:r>
      <w:proofErr w:type="spellStart"/>
      <w:r>
        <w:rPr>
          <w:color w:val="1A1A2E"/>
          <w:sz w:val="18"/>
        </w:rPr>
        <w:t>cene</w:t>
      </w:r>
      <w:proofErr w:type="spellEnd"/>
      <w:r>
        <w:rPr>
          <w:color w:val="1A1A2E"/>
          <w:sz w:val="18"/>
        </w:rPr>
        <w:t xml:space="preserve"> saltate.</w:t>
      </w:r>
    </w:p>
    <w:p w14:paraId="5CBB6C90" w14:textId="77777777" w:rsidR="00684EB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1D40C833" w14:textId="77777777" w:rsidR="00684EB8" w:rsidRDefault="00000000">
      <w:pPr>
        <w:spacing w:before="200" w:after="40"/>
      </w:pPr>
      <w:proofErr w:type="gramStart"/>
      <w:r>
        <w:rPr>
          <w:color w:val="B49650"/>
          <w:sz w:val="22"/>
        </w:rPr>
        <w:t>影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IL</w:t>
      </w:r>
      <w:proofErr w:type="gramEnd"/>
      <w:r>
        <w:rPr>
          <w:b/>
          <w:color w:val="1A1A2E"/>
        </w:rPr>
        <w:t xml:space="preserve"> TUO PROBLEMA — LA FAMIGLIA</w:t>
      </w:r>
    </w:p>
    <w:p w14:paraId="594D17FB" w14:textId="77777777" w:rsidR="00684EB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7D9DCEA6" w14:textId="77777777" w:rsidR="00684EB8" w:rsidRDefault="00000000">
      <w:pPr>
        <w:spacing w:after="80"/>
        <w:ind w:left="170"/>
      </w:pPr>
      <w:r>
        <w:rPr>
          <w:color w:val="1A1A2E"/>
          <w:sz w:val="18"/>
        </w:rPr>
        <w:t xml:space="preserve">Tua </w:t>
      </w:r>
      <w:proofErr w:type="spellStart"/>
      <w:r>
        <w:rPr>
          <w:color w:val="1A1A2E"/>
          <w:sz w:val="18"/>
        </w:rPr>
        <w:t>sorella</w:t>
      </w:r>
      <w:proofErr w:type="spellEnd"/>
      <w:r>
        <w:rPr>
          <w:color w:val="1A1A2E"/>
          <w:sz w:val="18"/>
        </w:rPr>
        <w:t xml:space="preserve"> Yamamoto Noriko è </w:t>
      </w:r>
      <w:proofErr w:type="spellStart"/>
      <w:r>
        <w:rPr>
          <w:color w:val="1A1A2E"/>
          <w:sz w:val="18"/>
        </w:rPr>
        <w:t>stata</w:t>
      </w:r>
      <w:proofErr w:type="spellEnd"/>
      <w:r>
        <w:rPr>
          <w:color w:val="1A1A2E"/>
          <w:sz w:val="18"/>
        </w:rPr>
        <w:t xml:space="preserve"> il </w:t>
      </w:r>
      <w:proofErr w:type="spellStart"/>
      <w:r>
        <w:rPr>
          <w:color w:val="1A1A2E"/>
          <w:sz w:val="18"/>
        </w:rPr>
        <w:t>tuo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supporto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durante</w:t>
      </w:r>
      <w:proofErr w:type="spellEnd"/>
      <w:r>
        <w:rPr>
          <w:color w:val="1A1A2E"/>
          <w:sz w:val="18"/>
        </w:rPr>
        <w:t xml:space="preserve"> il </w:t>
      </w:r>
      <w:proofErr w:type="spellStart"/>
      <w:r>
        <w:rPr>
          <w:color w:val="1A1A2E"/>
          <w:sz w:val="18"/>
        </w:rPr>
        <w:t>divorzio</w:t>
      </w:r>
      <w:proofErr w:type="spellEnd"/>
      <w:r>
        <w:rPr>
          <w:color w:val="1A1A2E"/>
          <w:sz w:val="18"/>
        </w:rPr>
        <w:t xml:space="preserve">. Ha </w:t>
      </w:r>
      <w:proofErr w:type="spellStart"/>
      <w:r>
        <w:rPr>
          <w:color w:val="1A1A2E"/>
          <w:sz w:val="18"/>
        </w:rPr>
        <w:t>coperto</w:t>
      </w:r>
      <w:proofErr w:type="spellEnd"/>
      <w:r>
        <w:rPr>
          <w:color w:val="1A1A2E"/>
          <w:sz w:val="18"/>
        </w:rPr>
        <w:t xml:space="preserve"> le </w:t>
      </w:r>
      <w:proofErr w:type="spellStart"/>
      <w:r>
        <w:rPr>
          <w:color w:val="1A1A2E"/>
          <w:sz w:val="18"/>
        </w:rPr>
        <w:t>tue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assenze</w:t>
      </w:r>
      <w:proofErr w:type="spellEnd"/>
      <w:r>
        <w:rPr>
          <w:color w:val="1A1A2E"/>
          <w:sz w:val="18"/>
        </w:rPr>
        <w:t xml:space="preserve">, ha </w:t>
      </w:r>
      <w:proofErr w:type="spellStart"/>
      <w:r>
        <w:rPr>
          <w:color w:val="1A1A2E"/>
          <w:sz w:val="18"/>
        </w:rPr>
        <w:t>badato</w:t>
      </w:r>
      <w:proofErr w:type="spellEnd"/>
      <w:r>
        <w:rPr>
          <w:color w:val="1A1A2E"/>
          <w:sz w:val="18"/>
        </w:rPr>
        <w:t xml:space="preserve"> a Takeshi </w:t>
      </w:r>
      <w:proofErr w:type="spellStart"/>
      <w:r>
        <w:rPr>
          <w:color w:val="1A1A2E"/>
          <w:sz w:val="18"/>
        </w:rPr>
        <w:t>quando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tu</w:t>
      </w:r>
      <w:proofErr w:type="spellEnd"/>
      <w:r>
        <w:rPr>
          <w:color w:val="1A1A2E"/>
          <w:sz w:val="18"/>
        </w:rPr>
        <w:t xml:space="preserve"> non </w:t>
      </w:r>
      <w:proofErr w:type="spellStart"/>
      <w:r>
        <w:rPr>
          <w:color w:val="1A1A2E"/>
          <w:sz w:val="18"/>
        </w:rPr>
        <w:t>potevi</w:t>
      </w:r>
      <w:proofErr w:type="spellEnd"/>
      <w:r>
        <w:rPr>
          <w:color w:val="1A1A2E"/>
          <w:sz w:val="18"/>
        </w:rPr>
        <w:t xml:space="preserve">. Ma la </w:t>
      </w:r>
      <w:proofErr w:type="spellStart"/>
      <w:r>
        <w:rPr>
          <w:color w:val="1A1A2E"/>
          <w:sz w:val="18"/>
        </w:rPr>
        <w:t>pazienza</w:t>
      </w:r>
      <w:proofErr w:type="spellEnd"/>
      <w:r>
        <w:rPr>
          <w:color w:val="1A1A2E"/>
          <w:sz w:val="18"/>
        </w:rPr>
        <w:t xml:space="preserve"> di Noriko ha un </w:t>
      </w:r>
      <w:proofErr w:type="spellStart"/>
      <w:r>
        <w:rPr>
          <w:color w:val="1A1A2E"/>
          <w:sz w:val="18"/>
        </w:rPr>
        <w:t>limite</w:t>
      </w:r>
      <w:proofErr w:type="spellEnd"/>
      <w:r>
        <w:rPr>
          <w:color w:val="1A1A2E"/>
          <w:sz w:val="18"/>
        </w:rPr>
        <w:t>.</w:t>
      </w:r>
    </w:p>
    <w:p w14:paraId="2A0DA7AC" w14:textId="77777777" w:rsidR="00684EB8" w:rsidRDefault="00000000">
      <w:pPr>
        <w:spacing w:after="80"/>
        <w:ind w:left="170"/>
      </w:pPr>
      <w:proofErr w:type="spellStart"/>
      <w:r>
        <w:rPr>
          <w:color w:val="1A1A2E"/>
          <w:sz w:val="18"/>
        </w:rPr>
        <w:t>L'ultima</w:t>
      </w:r>
      <w:proofErr w:type="spellEnd"/>
      <w:r>
        <w:rPr>
          <w:color w:val="1A1A2E"/>
          <w:sz w:val="18"/>
        </w:rPr>
        <w:t xml:space="preserve"> volta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le </w:t>
      </w:r>
      <w:proofErr w:type="spellStart"/>
      <w:r>
        <w:rPr>
          <w:color w:val="1A1A2E"/>
          <w:sz w:val="18"/>
        </w:rPr>
        <w:t>hai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chiesto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aiuto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te</w:t>
      </w:r>
      <w:proofErr w:type="spellEnd"/>
      <w:r>
        <w:rPr>
          <w:color w:val="1A1A2E"/>
          <w:sz w:val="18"/>
        </w:rPr>
        <w:t xml:space="preserve"> lo ha </w:t>
      </w:r>
      <w:proofErr w:type="spellStart"/>
      <w:r>
        <w:rPr>
          <w:color w:val="1A1A2E"/>
          <w:sz w:val="18"/>
        </w:rPr>
        <w:t>detto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chiaramente</w:t>
      </w:r>
      <w:proofErr w:type="spellEnd"/>
      <w:r>
        <w:rPr>
          <w:color w:val="1A1A2E"/>
          <w:sz w:val="18"/>
        </w:rPr>
        <w:t xml:space="preserve">: "Non </w:t>
      </w:r>
      <w:proofErr w:type="spellStart"/>
      <w:r>
        <w:rPr>
          <w:color w:val="1A1A2E"/>
          <w:sz w:val="18"/>
        </w:rPr>
        <w:t>sono</w:t>
      </w:r>
      <w:proofErr w:type="spellEnd"/>
      <w:r>
        <w:rPr>
          <w:color w:val="1A1A2E"/>
          <w:sz w:val="18"/>
        </w:rPr>
        <w:t xml:space="preserve"> la </w:t>
      </w:r>
      <w:proofErr w:type="spellStart"/>
      <w:r>
        <w:rPr>
          <w:color w:val="1A1A2E"/>
          <w:sz w:val="18"/>
        </w:rPr>
        <w:t>tua</w:t>
      </w:r>
      <w:proofErr w:type="spellEnd"/>
      <w:r>
        <w:rPr>
          <w:color w:val="1A1A2E"/>
          <w:sz w:val="18"/>
        </w:rPr>
        <w:t xml:space="preserve"> baby-sitter di riserva. Devi </w:t>
      </w:r>
      <w:proofErr w:type="spellStart"/>
      <w:r>
        <w:rPr>
          <w:color w:val="1A1A2E"/>
          <w:sz w:val="18"/>
        </w:rPr>
        <w:t>scegliere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cosa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conta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davvero</w:t>
      </w:r>
      <w:proofErr w:type="spellEnd"/>
      <w:r>
        <w:rPr>
          <w:color w:val="1A1A2E"/>
          <w:sz w:val="18"/>
        </w:rPr>
        <w:t>."</w:t>
      </w:r>
    </w:p>
    <w:p w14:paraId="68E64494" w14:textId="77777777" w:rsidR="00684EB8" w:rsidRDefault="00000000">
      <w:pPr>
        <w:spacing w:after="80"/>
        <w:ind w:left="170"/>
      </w:pPr>
      <w:r>
        <w:rPr>
          <w:color w:val="1A1A2E"/>
          <w:sz w:val="18"/>
        </w:rPr>
        <w:t xml:space="preserve">Sai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Noriko è </w:t>
      </w:r>
      <w:proofErr w:type="spellStart"/>
      <w:r>
        <w:rPr>
          <w:color w:val="1A1A2E"/>
          <w:sz w:val="18"/>
        </w:rPr>
        <w:t>stanca</w:t>
      </w:r>
      <w:proofErr w:type="spellEnd"/>
      <w:r>
        <w:rPr>
          <w:color w:val="1A1A2E"/>
          <w:sz w:val="18"/>
        </w:rPr>
        <w:t xml:space="preserve">. Sai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il </w:t>
      </w:r>
      <w:proofErr w:type="spellStart"/>
      <w:r>
        <w:rPr>
          <w:color w:val="1A1A2E"/>
          <w:sz w:val="18"/>
        </w:rPr>
        <w:t>rapporto</w:t>
      </w:r>
      <w:proofErr w:type="spellEnd"/>
      <w:r>
        <w:rPr>
          <w:color w:val="1A1A2E"/>
          <w:sz w:val="18"/>
        </w:rPr>
        <w:t xml:space="preserve"> con Takeshi è fragile. E </w:t>
      </w:r>
      <w:proofErr w:type="spellStart"/>
      <w:r>
        <w:rPr>
          <w:color w:val="1A1A2E"/>
          <w:sz w:val="18"/>
        </w:rPr>
        <w:t>sai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ogni </w:t>
      </w:r>
      <w:proofErr w:type="spellStart"/>
      <w:r>
        <w:rPr>
          <w:color w:val="1A1A2E"/>
          <w:sz w:val="18"/>
        </w:rPr>
        <w:t>richiesta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d'aiuto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pesa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sulla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relazione</w:t>
      </w:r>
      <w:proofErr w:type="spellEnd"/>
      <w:r>
        <w:rPr>
          <w:color w:val="1A1A2E"/>
          <w:sz w:val="18"/>
        </w:rPr>
        <w:t xml:space="preserve"> con </w:t>
      </w:r>
      <w:proofErr w:type="spellStart"/>
      <w:r>
        <w:rPr>
          <w:color w:val="1A1A2E"/>
          <w:sz w:val="18"/>
        </w:rPr>
        <w:t>tua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sorella</w:t>
      </w:r>
      <w:proofErr w:type="spellEnd"/>
      <w:r>
        <w:rPr>
          <w:color w:val="1A1A2E"/>
          <w:sz w:val="18"/>
        </w:rPr>
        <w:t>.</w:t>
      </w:r>
    </w:p>
    <w:p w14:paraId="64E1CC76" w14:textId="77777777" w:rsidR="00684EB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456DBDE2" w14:textId="77777777" w:rsidR="00684EB8" w:rsidRDefault="00000000">
      <w:pPr>
        <w:spacing w:before="200" w:after="40"/>
      </w:pPr>
      <w:proofErr w:type="gramStart"/>
      <w:r>
        <w:rPr>
          <w:color w:val="B49650"/>
          <w:sz w:val="22"/>
        </w:rPr>
        <w:t>縁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YAMAMOTO</w:t>
      </w:r>
      <w:proofErr w:type="gramEnd"/>
      <w:r>
        <w:rPr>
          <w:b/>
          <w:color w:val="1A1A2E"/>
        </w:rPr>
        <w:t xml:space="preserve"> NORIKO</w:t>
      </w:r>
    </w:p>
    <w:p w14:paraId="1E1A59FA" w14:textId="77777777" w:rsidR="00684EB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17"/>
        <w:gridCol w:w="5783"/>
      </w:tblGrid>
      <w:tr w:rsidR="00684EB8" w14:paraId="08574574" w14:textId="77777777">
        <w:tc>
          <w:tcPr>
            <w:tcW w:w="1417" w:type="dxa"/>
          </w:tcPr>
          <w:p w14:paraId="73FA7B3F" w14:textId="77777777" w:rsidR="00684EB8" w:rsidRDefault="00000000">
            <w:proofErr w:type="spellStart"/>
            <w:r>
              <w:rPr>
                <w:b/>
                <w:color w:val="787878"/>
                <w:sz w:val="16"/>
              </w:rPr>
              <w:t>Età</w:t>
            </w:r>
            <w:proofErr w:type="spellEnd"/>
          </w:p>
        </w:tc>
        <w:tc>
          <w:tcPr>
            <w:tcW w:w="5783" w:type="dxa"/>
          </w:tcPr>
          <w:p w14:paraId="6B571F43" w14:textId="77777777" w:rsidR="00684EB8" w:rsidRDefault="00000000">
            <w:r>
              <w:rPr>
                <w:color w:val="1A1A2E"/>
                <w:sz w:val="18"/>
              </w:rPr>
              <w:t>38</w:t>
            </w:r>
          </w:p>
        </w:tc>
      </w:tr>
      <w:tr w:rsidR="00684EB8" w14:paraId="2C1BEB4F" w14:textId="77777777">
        <w:tc>
          <w:tcPr>
            <w:tcW w:w="1417" w:type="dxa"/>
          </w:tcPr>
          <w:p w14:paraId="17102D36" w14:textId="77777777" w:rsidR="00684EB8" w:rsidRDefault="00000000">
            <w:proofErr w:type="spellStart"/>
            <w:r>
              <w:rPr>
                <w:b/>
                <w:color w:val="787878"/>
                <w:sz w:val="16"/>
              </w:rPr>
              <w:t>Occupazione</w:t>
            </w:r>
            <w:proofErr w:type="spellEnd"/>
          </w:p>
        </w:tc>
        <w:tc>
          <w:tcPr>
            <w:tcW w:w="5783" w:type="dxa"/>
          </w:tcPr>
          <w:p w14:paraId="62A341B0" w14:textId="77777777" w:rsidR="00684EB8" w:rsidRDefault="00000000">
            <w:proofErr w:type="spellStart"/>
            <w:r>
              <w:rPr>
                <w:color w:val="1A1A2E"/>
                <w:sz w:val="18"/>
              </w:rPr>
              <w:t>Insegnante</w:t>
            </w:r>
            <w:proofErr w:type="spellEnd"/>
            <w:r>
              <w:rPr>
                <w:color w:val="1A1A2E"/>
                <w:sz w:val="18"/>
              </w:rPr>
              <w:t xml:space="preserve"> di ikebana</w:t>
            </w:r>
          </w:p>
        </w:tc>
      </w:tr>
      <w:tr w:rsidR="00684EB8" w14:paraId="5436BD0B" w14:textId="77777777">
        <w:tc>
          <w:tcPr>
            <w:tcW w:w="1417" w:type="dxa"/>
          </w:tcPr>
          <w:p w14:paraId="461EFE88" w14:textId="77777777" w:rsidR="00684EB8" w:rsidRDefault="00000000">
            <w:proofErr w:type="spellStart"/>
            <w:r>
              <w:rPr>
                <w:b/>
                <w:color w:val="787878"/>
                <w:sz w:val="16"/>
              </w:rPr>
              <w:t>Relazione</w:t>
            </w:r>
            <w:proofErr w:type="spellEnd"/>
          </w:p>
        </w:tc>
        <w:tc>
          <w:tcPr>
            <w:tcW w:w="5783" w:type="dxa"/>
          </w:tcPr>
          <w:p w14:paraId="2E17702A" w14:textId="77777777" w:rsidR="00684EB8" w:rsidRDefault="00000000">
            <w:r>
              <w:rPr>
                <w:color w:val="1A1A2E"/>
                <w:sz w:val="18"/>
              </w:rPr>
              <w:t xml:space="preserve">Sorella </w:t>
            </w:r>
            <w:proofErr w:type="spellStart"/>
            <w:r>
              <w:rPr>
                <w:color w:val="1A1A2E"/>
                <w:sz w:val="18"/>
              </w:rPr>
              <w:t>minore</w:t>
            </w:r>
            <w:proofErr w:type="spellEnd"/>
          </w:p>
        </w:tc>
      </w:tr>
      <w:tr w:rsidR="00684EB8" w14:paraId="7EA55BFF" w14:textId="77777777">
        <w:tc>
          <w:tcPr>
            <w:tcW w:w="1417" w:type="dxa"/>
          </w:tcPr>
          <w:p w14:paraId="52FF3B44" w14:textId="77777777" w:rsidR="00684EB8" w:rsidRDefault="00000000">
            <w:r>
              <w:rPr>
                <w:b/>
                <w:color w:val="787878"/>
                <w:sz w:val="16"/>
              </w:rPr>
              <w:t xml:space="preserve">Cosa </w:t>
            </w:r>
            <w:proofErr w:type="spellStart"/>
            <w:r>
              <w:rPr>
                <w:b/>
                <w:color w:val="787878"/>
                <w:sz w:val="16"/>
              </w:rPr>
              <w:t>vuole</w:t>
            </w:r>
            <w:proofErr w:type="spellEnd"/>
          </w:p>
        </w:tc>
        <w:tc>
          <w:tcPr>
            <w:tcW w:w="5783" w:type="dxa"/>
          </w:tcPr>
          <w:p w14:paraId="24918B9A" w14:textId="77777777" w:rsidR="00684EB8" w:rsidRDefault="00000000">
            <w:r>
              <w:rPr>
                <w:color w:val="1A1A2E"/>
                <w:sz w:val="18"/>
              </w:rPr>
              <w:t xml:space="preserve">Che </w:t>
            </w:r>
            <w:proofErr w:type="spellStart"/>
            <w:r>
              <w:rPr>
                <w:color w:val="1A1A2E"/>
                <w:sz w:val="18"/>
              </w:rPr>
              <w:t>tu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ammetta</w:t>
            </w:r>
            <w:proofErr w:type="spellEnd"/>
            <w:r>
              <w:rPr>
                <w:color w:val="1A1A2E"/>
                <w:sz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</w:rPr>
              <w:t>avere</w:t>
            </w:r>
            <w:proofErr w:type="spellEnd"/>
            <w:r>
              <w:rPr>
                <w:color w:val="1A1A2E"/>
                <w:sz w:val="18"/>
              </w:rPr>
              <w:t xml:space="preserve"> un </w:t>
            </w:r>
            <w:proofErr w:type="spellStart"/>
            <w:r>
              <w:rPr>
                <w:color w:val="1A1A2E"/>
                <w:sz w:val="18"/>
              </w:rPr>
              <w:t>problema</w:t>
            </w:r>
            <w:proofErr w:type="spellEnd"/>
            <w:r>
              <w:rPr>
                <w:color w:val="1A1A2E"/>
                <w:sz w:val="18"/>
              </w:rPr>
              <w:t xml:space="preserve">. Non </w:t>
            </w:r>
            <w:proofErr w:type="spellStart"/>
            <w:r>
              <w:rPr>
                <w:color w:val="1A1A2E"/>
                <w:sz w:val="18"/>
              </w:rPr>
              <w:t>singoli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episodi</w:t>
            </w:r>
            <w:proofErr w:type="spellEnd"/>
            <w:r>
              <w:rPr>
                <w:color w:val="1A1A2E"/>
                <w:sz w:val="18"/>
              </w:rPr>
              <w:t xml:space="preserve"> — il pattern.</w:t>
            </w:r>
          </w:p>
        </w:tc>
      </w:tr>
    </w:tbl>
    <w:p w14:paraId="28C749AA" w14:textId="77777777" w:rsidR="00684EB8" w:rsidRDefault="00000000">
      <w:pPr>
        <w:spacing w:before="80"/>
        <w:ind w:left="170"/>
      </w:pPr>
      <w:r>
        <w:rPr>
          <w:i/>
          <w:color w:val="1A1A2E"/>
          <w:sz w:val="18"/>
        </w:rPr>
        <w:t xml:space="preserve">Non </w:t>
      </w:r>
      <w:proofErr w:type="spellStart"/>
      <w:r>
        <w:rPr>
          <w:i/>
          <w:color w:val="1A1A2E"/>
          <w:sz w:val="18"/>
        </w:rPr>
        <w:t>urla</w:t>
      </w:r>
      <w:proofErr w:type="spellEnd"/>
      <w:r>
        <w:rPr>
          <w:i/>
          <w:color w:val="1A1A2E"/>
          <w:sz w:val="18"/>
        </w:rPr>
        <w:t xml:space="preserve">. È </w:t>
      </w:r>
      <w:proofErr w:type="spellStart"/>
      <w:r>
        <w:rPr>
          <w:i/>
          <w:color w:val="1A1A2E"/>
          <w:sz w:val="18"/>
        </w:rPr>
        <w:t>peggio</w:t>
      </w:r>
      <w:proofErr w:type="spellEnd"/>
      <w:r>
        <w:rPr>
          <w:i/>
          <w:color w:val="1A1A2E"/>
          <w:sz w:val="18"/>
        </w:rPr>
        <w:t xml:space="preserve">. Parla con </w:t>
      </w:r>
      <w:proofErr w:type="spellStart"/>
      <w:r>
        <w:rPr>
          <w:i/>
          <w:color w:val="1A1A2E"/>
          <w:sz w:val="18"/>
        </w:rPr>
        <w:t>calma</w:t>
      </w:r>
      <w:proofErr w:type="spellEnd"/>
      <w:r>
        <w:rPr>
          <w:i/>
          <w:color w:val="1A1A2E"/>
          <w:sz w:val="18"/>
        </w:rPr>
        <w:t xml:space="preserve">, con </w:t>
      </w:r>
      <w:proofErr w:type="spellStart"/>
      <w:r>
        <w:rPr>
          <w:i/>
          <w:color w:val="1A1A2E"/>
          <w:sz w:val="18"/>
        </w:rPr>
        <w:t>quella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delusione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quieta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che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ferisce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più</w:t>
      </w:r>
      <w:proofErr w:type="spellEnd"/>
      <w:r>
        <w:rPr>
          <w:i/>
          <w:color w:val="1A1A2E"/>
          <w:sz w:val="18"/>
        </w:rPr>
        <w:t xml:space="preserve"> della </w:t>
      </w:r>
      <w:proofErr w:type="spellStart"/>
      <w:r>
        <w:rPr>
          <w:i/>
          <w:color w:val="1A1A2E"/>
          <w:sz w:val="18"/>
        </w:rPr>
        <w:t>rabbia</w:t>
      </w:r>
      <w:proofErr w:type="spellEnd"/>
      <w:r>
        <w:rPr>
          <w:i/>
          <w:color w:val="1A1A2E"/>
          <w:sz w:val="18"/>
        </w:rPr>
        <w:t>.</w:t>
      </w:r>
    </w:p>
    <w:p w14:paraId="0061B456" w14:textId="77777777" w:rsidR="00684EB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3F4FF5D9" w14:textId="77777777" w:rsidR="00684EB8" w:rsidRDefault="00000000">
      <w:pPr>
        <w:spacing w:before="200" w:after="40"/>
      </w:pPr>
      <w:proofErr w:type="spellStart"/>
      <w:proofErr w:type="gramStart"/>
      <w:r>
        <w:rPr>
          <w:color w:val="B49650"/>
          <w:sz w:val="22"/>
        </w:rPr>
        <w:t>縁者</w:t>
      </w:r>
      <w:proofErr w:type="spellEnd"/>
      <w:r>
        <w:rPr>
          <w:color w:val="B49650"/>
          <w:sz w:val="22"/>
        </w:rPr>
        <w:t xml:space="preserve">  </w:t>
      </w:r>
      <w:r>
        <w:rPr>
          <w:b/>
          <w:color w:val="1A1A2E"/>
        </w:rPr>
        <w:t>CONOSCENZA</w:t>
      </w:r>
      <w:proofErr w:type="gramEnd"/>
      <w:r>
        <w:rPr>
          <w:b/>
          <w:color w:val="1A1A2E"/>
        </w:rPr>
        <w:t xml:space="preserve"> — TANAKA SHUICHI</w:t>
      </w:r>
    </w:p>
    <w:p w14:paraId="79975EEC" w14:textId="77777777" w:rsidR="00684EB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3F216AD6" w14:textId="77777777" w:rsidR="00684EB8" w:rsidRDefault="00000000">
      <w:pPr>
        <w:spacing w:after="40"/>
        <w:ind w:left="170"/>
      </w:pPr>
      <w:proofErr w:type="spellStart"/>
      <w:r>
        <w:rPr>
          <w:i/>
          <w:color w:val="787878"/>
          <w:sz w:val="18"/>
        </w:rPr>
        <w:t>Giornalista</w:t>
      </w:r>
      <w:proofErr w:type="spellEnd"/>
      <w:r>
        <w:rPr>
          <w:i/>
          <w:color w:val="787878"/>
          <w:sz w:val="18"/>
        </w:rPr>
        <w:t xml:space="preserve"> al Kyoto Shimbun</w:t>
      </w:r>
    </w:p>
    <w:p w14:paraId="000C6B30" w14:textId="77777777" w:rsidR="00684EB8" w:rsidRDefault="00000000">
      <w:pPr>
        <w:spacing w:after="40"/>
        <w:ind w:left="170"/>
      </w:pPr>
      <w:r>
        <w:rPr>
          <w:color w:val="1A1A2E"/>
          <w:sz w:val="18"/>
        </w:rPr>
        <w:t xml:space="preserve">Vecchio </w:t>
      </w:r>
      <w:proofErr w:type="spellStart"/>
      <w:r>
        <w:rPr>
          <w:color w:val="1A1A2E"/>
          <w:sz w:val="18"/>
        </w:rPr>
        <w:t>compagno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università</w:t>
      </w:r>
      <w:proofErr w:type="spellEnd"/>
      <w:r>
        <w:rPr>
          <w:color w:val="1A1A2E"/>
          <w:sz w:val="18"/>
        </w:rPr>
        <w:t xml:space="preserve">. Accesso </w:t>
      </w:r>
      <w:proofErr w:type="spellStart"/>
      <w:r>
        <w:rPr>
          <w:color w:val="1A1A2E"/>
          <w:sz w:val="18"/>
        </w:rPr>
        <w:t>agli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archivi</w:t>
      </w:r>
      <w:proofErr w:type="spellEnd"/>
      <w:r>
        <w:rPr>
          <w:color w:val="1A1A2E"/>
          <w:sz w:val="18"/>
        </w:rPr>
        <w:t xml:space="preserve"> del </w:t>
      </w:r>
      <w:proofErr w:type="spellStart"/>
      <w:r>
        <w:rPr>
          <w:color w:val="1A1A2E"/>
          <w:sz w:val="18"/>
        </w:rPr>
        <w:t>giornale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voci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corridoio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contatti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nella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stampa</w:t>
      </w:r>
      <w:proofErr w:type="spellEnd"/>
      <w:r>
        <w:rPr>
          <w:color w:val="1A1A2E"/>
          <w:sz w:val="18"/>
        </w:rPr>
        <w:t>.</w:t>
      </w:r>
    </w:p>
    <w:p w14:paraId="7778C2F0" w14:textId="77777777" w:rsidR="00684EB8" w:rsidRDefault="00000000">
      <w:pPr>
        <w:spacing w:after="40"/>
        <w:ind w:left="170"/>
      </w:pPr>
      <w:proofErr w:type="spellStart"/>
      <w:r>
        <w:rPr>
          <w:b/>
          <w:color w:val="787878"/>
          <w:sz w:val="16"/>
        </w:rPr>
        <w:t>Contatto</w:t>
      </w:r>
      <w:proofErr w:type="spellEnd"/>
      <w:r>
        <w:rPr>
          <w:b/>
          <w:color w:val="787878"/>
          <w:sz w:val="16"/>
        </w:rPr>
        <w:t xml:space="preserve">: </w:t>
      </w:r>
      <w:proofErr w:type="spellStart"/>
      <w:r>
        <w:rPr>
          <w:color w:val="1A1A2E"/>
          <w:sz w:val="16"/>
        </w:rPr>
        <w:t>Cellulare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personale</w:t>
      </w:r>
      <w:proofErr w:type="spellEnd"/>
      <w:r>
        <w:rPr>
          <w:color w:val="1A1A2E"/>
          <w:sz w:val="16"/>
        </w:rPr>
        <w:t xml:space="preserve">. </w:t>
      </w:r>
      <w:proofErr w:type="spellStart"/>
      <w:r>
        <w:rPr>
          <w:color w:val="1A1A2E"/>
          <w:sz w:val="16"/>
        </w:rPr>
        <w:t>Risponde</w:t>
      </w:r>
      <w:proofErr w:type="spellEnd"/>
      <w:r>
        <w:rPr>
          <w:color w:val="1A1A2E"/>
          <w:sz w:val="16"/>
        </w:rPr>
        <w:t xml:space="preserve"> sempre, </w:t>
      </w:r>
      <w:proofErr w:type="spellStart"/>
      <w:r>
        <w:rPr>
          <w:color w:val="1A1A2E"/>
          <w:sz w:val="16"/>
        </w:rPr>
        <w:t>anche</w:t>
      </w:r>
      <w:proofErr w:type="spellEnd"/>
      <w:r>
        <w:rPr>
          <w:color w:val="1A1A2E"/>
          <w:sz w:val="16"/>
        </w:rPr>
        <w:t xml:space="preserve"> di notte.</w:t>
      </w:r>
    </w:p>
    <w:p w14:paraId="6EDB5B5C" w14:textId="77777777" w:rsidR="00684EB8" w:rsidRDefault="00000000">
      <w:pPr>
        <w:spacing w:after="40"/>
        <w:ind w:left="170"/>
      </w:pPr>
      <w:r>
        <w:rPr>
          <w:b/>
          <w:color w:val="787878"/>
          <w:sz w:val="16"/>
        </w:rPr>
        <w:t xml:space="preserve">Costo: </w:t>
      </w:r>
      <w:r>
        <w:rPr>
          <w:color w:val="1A1A2E"/>
          <w:sz w:val="16"/>
        </w:rPr>
        <w:t xml:space="preserve">Ogni tanto </w:t>
      </w:r>
      <w:proofErr w:type="spellStart"/>
      <w:r>
        <w:rPr>
          <w:color w:val="1A1A2E"/>
          <w:sz w:val="16"/>
        </w:rPr>
        <w:t>una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soffiata</w:t>
      </w:r>
      <w:proofErr w:type="spellEnd"/>
      <w:r>
        <w:rPr>
          <w:color w:val="1A1A2E"/>
          <w:sz w:val="16"/>
        </w:rPr>
        <w:t xml:space="preserve">, niente di </w:t>
      </w:r>
      <w:proofErr w:type="spellStart"/>
      <w:r>
        <w:rPr>
          <w:color w:val="1A1A2E"/>
          <w:sz w:val="16"/>
        </w:rPr>
        <w:t>compromettente</w:t>
      </w:r>
      <w:proofErr w:type="spellEnd"/>
      <w:r>
        <w:rPr>
          <w:color w:val="1A1A2E"/>
          <w:sz w:val="16"/>
        </w:rPr>
        <w:t>.</w:t>
      </w:r>
    </w:p>
    <w:p w14:paraId="704CCEBB" w14:textId="77777777" w:rsidR="00684EB8" w:rsidRDefault="00000000">
      <w:pPr>
        <w:ind w:left="170"/>
      </w:pPr>
      <w:r>
        <w:rPr>
          <w:i/>
          <w:color w:val="787878"/>
          <w:sz w:val="14"/>
        </w:rPr>
        <w:t xml:space="preserve">1 volta per </w:t>
      </w:r>
      <w:proofErr w:type="spellStart"/>
      <w:r>
        <w:rPr>
          <w:i/>
          <w:color w:val="787878"/>
          <w:sz w:val="14"/>
        </w:rPr>
        <w:t>sessione</w:t>
      </w:r>
      <w:proofErr w:type="spellEnd"/>
      <w:r>
        <w:rPr>
          <w:i/>
          <w:color w:val="787878"/>
          <w:sz w:val="14"/>
        </w:rPr>
        <w:t xml:space="preserve"> senza </w:t>
      </w:r>
      <w:proofErr w:type="spellStart"/>
      <w:r>
        <w:rPr>
          <w:i/>
          <w:color w:val="787878"/>
          <w:sz w:val="14"/>
        </w:rPr>
        <w:t>conseguenze</w:t>
      </w:r>
      <w:proofErr w:type="spellEnd"/>
      <w:r>
        <w:rPr>
          <w:i/>
          <w:color w:val="787878"/>
          <w:sz w:val="14"/>
        </w:rPr>
        <w:t xml:space="preserve">. La </w:t>
      </w:r>
      <w:proofErr w:type="spellStart"/>
      <w:r>
        <w:rPr>
          <w:i/>
          <w:color w:val="787878"/>
          <w:sz w:val="14"/>
        </w:rPr>
        <w:t>seconda</w:t>
      </w:r>
      <w:proofErr w:type="spellEnd"/>
      <w:r>
        <w:rPr>
          <w:i/>
          <w:color w:val="787878"/>
          <w:sz w:val="14"/>
        </w:rPr>
        <w:t xml:space="preserve"> volta → </w:t>
      </w:r>
      <w:proofErr w:type="spellStart"/>
      <w:r>
        <w:rPr>
          <w:i/>
          <w:color w:val="787878"/>
          <w:sz w:val="14"/>
        </w:rPr>
        <w:t>chiede</w:t>
      </w:r>
      <w:proofErr w:type="spellEnd"/>
      <w:r>
        <w:rPr>
          <w:i/>
          <w:color w:val="787878"/>
          <w:sz w:val="14"/>
        </w:rPr>
        <w:t xml:space="preserve"> </w:t>
      </w:r>
      <w:proofErr w:type="spellStart"/>
      <w:r>
        <w:rPr>
          <w:i/>
          <w:color w:val="787878"/>
          <w:sz w:val="14"/>
        </w:rPr>
        <w:t>qualcosa</w:t>
      </w:r>
      <w:proofErr w:type="spellEnd"/>
      <w:r>
        <w:rPr>
          <w:i/>
          <w:color w:val="787878"/>
          <w:sz w:val="14"/>
        </w:rPr>
        <w:t xml:space="preserve"> in </w:t>
      </w:r>
      <w:proofErr w:type="spellStart"/>
      <w:r>
        <w:rPr>
          <w:i/>
          <w:color w:val="787878"/>
          <w:sz w:val="14"/>
        </w:rPr>
        <w:t>cambio</w:t>
      </w:r>
      <w:proofErr w:type="spellEnd"/>
      <w:r>
        <w:rPr>
          <w:i/>
          <w:color w:val="787878"/>
          <w:sz w:val="14"/>
        </w:rPr>
        <w:t>.</w:t>
      </w:r>
    </w:p>
    <w:p w14:paraId="4DA3D4F1" w14:textId="77777777" w:rsidR="00684EB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212D08E1" w14:textId="77777777" w:rsidR="00684EB8" w:rsidRDefault="00000000">
      <w:pPr>
        <w:spacing w:before="200" w:after="40"/>
      </w:pPr>
      <w:proofErr w:type="gramStart"/>
      <w:r>
        <w:rPr>
          <w:color w:val="B49650"/>
          <w:sz w:val="22"/>
        </w:rPr>
        <w:t>面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COME</w:t>
      </w:r>
      <w:proofErr w:type="gramEnd"/>
      <w:r>
        <w:rPr>
          <w:b/>
          <w:color w:val="1A1A2E"/>
        </w:rPr>
        <w:t xml:space="preserve"> TI COMPORTI</w:t>
      </w:r>
    </w:p>
    <w:p w14:paraId="57BA65B8" w14:textId="77777777" w:rsidR="00684EB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24DD36B6" w14:textId="77777777" w:rsidR="00684EB8" w:rsidRDefault="00000000">
      <w:pPr>
        <w:spacing w:after="40"/>
        <w:ind w:left="170"/>
      </w:pPr>
      <w:proofErr w:type="spellStart"/>
      <w:proofErr w:type="gramStart"/>
      <w:r>
        <w:rPr>
          <w:b/>
          <w:color w:val="B49650"/>
          <w:sz w:val="18"/>
        </w:rPr>
        <w:t>建前</w:t>
      </w:r>
      <w:proofErr w:type="spellEnd"/>
      <w:r>
        <w:rPr>
          <w:b/>
          <w:color w:val="B49650"/>
          <w:sz w:val="18"/>
        </w:rPr>
        <w:t xml:space="preserve">  In</w:t>
      </w:r>
      <w:proofErr w:type="gramEnd"/>
      <w:r>
        <w:rPr>
          <w:b/>
          <w:color w:val="B49650"/>
          <w:sz w:val="18"/>
        </w:rPr>
        <w:t xml:space="preserve"> </w:t>
      </w:r>
      <w:proofErr w:type="spellStart"/>
      <w:r>
        <w:rPr>
          <w:b/>
          <w:color w:val="B49650"/>
          <w:sz w:val="18"/>
        </w:rPr>
        <w:t>pubblico</w:t>
      </w:r>
      <w:proofErr w:type="spellEnd"/>
      <w:proofErr w:type="gramStart"/>
      <w:r>
        <w:rPr>
          <w:b/>
          <w:color w:val="B49650"/>
          <w:sz w:val="18"/>
        </w:rPr>
        <w:t xml:space="preserve">:  </w:t>
      </w:r>
      <w:r>
        <w:rPr>
          <w:color w:val="1A1A2E"/>
          <w:sz w:val="18"/>
        </w:rPr>
        <w:t>Sei</w:t>
      </w:r>
      <w:proofErr w:type="gramEnd"/>
      <w:r>
        <w:rPr>
          <w:color w:val="1A1A2E"/>
          <w:sz w:val="18"/>
        </w:rPr>
        <w:t xml:space="preserve"> il capo. Calmo, </w:t>
      </w:r>
      <w:proofErr w:type="spellStart"/>
      <w:r>
        <w:rPr>
          <w:color w:val="1A1A2E"/>
          <w:sz w:val="18"/>
        </w:rPr>
        <w:t>competente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rispettato</w:t>
      </w:r>
      <w:proofErr w:type="spellEnd"/>
      <w:r>
        <w:rPr>
          <w:color w:val="1A1A2E"/>
          <w:sz w:val="18"/>
        </w:rPr>
        <w:t xml:space="preserve">. Non </w:t>
      </w:r>
      <w:proofErr w:type="spellStart"/>
      <w:r>
        <w:rPr>
          <w:color w:val="1A1A2E"/>
          <w:sz w:val="18"/>
        </w:rPr>
        <w:t>mostri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mai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debolezza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davanti</w:t>
      </w:r>
      <w:proofErr w:type="spellEnd"/>
      <w:r>
        <w:rPr>
          <w:color w:val="1A1A2E"/>
          <w:sz w:val="18"/>
        </w:rPr>
        <w:t xml:space="preserve"> alla </w:t>
      </w:r>
      <w:proofErr w:type="spellStart"/>
      <w:r>
        <w:rPr>
          <w:color w:val="1A1A2E"/>
          <w:sz w:val="18"/>
        </w:rPr>
        <w:t>squadra</w:t>
      </w:r>
      <w:proofErr w:type="spellEnd"/>
      <w:r>
        <w:rPr>
          <w:color w:val="1A1A2E"/>
          <w:sz w:val="18"/>
        </w:rPr>
        <w:t>.</w:t>
      </w:r>
    </w:p>
    <w:p w14:paraId="5588A90D" w14:textId="77777777" w:rsidR="00684EB8" w:rsidRDefault="00000000">
      <w:pPr>
        <w:spacing w:after="40"/>
        <w:ind w:left="170"/>
      </w:pPr>
      <w:proofErr w:type="spellStart"/>
      <w:proofErr w:type="gramStart"/>
      <w:r>
        <w:rPr>
          <w:b/>
          <w:color w:val="B49650"/>
          <w:sz w:val="18"/>
        </w:rPr>
        <w:t>本音</w:t>
      </w:r>
      <w:proofErr w:type="spellEnd"/>
      <w:r>
        <w:rPr>
          <w:b/>
          <w:color w:val="B49650"/>
          <w:sz w:val="18"/>
        </w:rPr>
        <w:t xml:space="preserve">  In</w:t>
      </w:r>
      <w:proofErr w:type="gramEnd"/>
      <w:r>
        <w:rPr>
          <w:b/>
          <w:color w:val="B49650"/>
          <w:sz w:val="18"/>
        </w:rPr>
        <w:t xml:space="preserve"> </w:t>
      </w:r>
      <w:proofErr w:type="spellStart"/>
      <w:r>
        <w:rPr>
          <w:b/>
          <w:color w:val="B49650"/>
          <w:sz w:val="18"/>
        </w:rPr>
        <w:t>privato</w:t>
      </w:r>
      <w:proofErr w:type="spellEnd"/>
      <w:r>
        <w:rPr>
          <w:b/>
          <w:color w:val="B49650"/>
          <w:sz w:val="18"/>
        </w:rPr>
        <w:t xml:space="preserve">:  </w:t>
      </w:r>
      <w:r>
        <w:rPr>
          <w:color w:val="1A1A2E"/>
          <w:sz w:val="18"/>
        </w:rPr>
        <w:t xml:space="preserve">Sei </w:t>
      </w:r>
      <w:proofErr w:type="spellStart"/>
      <w:r>
        <w:rPr>
          <w:color w:val="1A1A2E"/>
          <w:sz w:val="18"/>
        </w:rPr>
        <w:t>esausto</w:t>
      </w:r>
      <w:proofErr w:type="spellEnd"/>
      <w:r>
        <w:rPr>
          <w:color w:val="1A1A2E"/>
          <w:sz w:val="18"/>
        </w:rPr>
        <w:t xml:space="preserve">. Ti </w:t>
      </w:r>
      <w:proofErr w:type="spellStart"/>
      <w:r>
        <w:rPr>
          <w:color w:val="1A1A2E"/>
          <w:sz w:val="18"/>
        </w:rPr>
        <w:t>senti</w:t>
      </w:r>
      <w:proofErr w:type="spellEnd"/>
      <w:r>
        <w:rPr>
          <w:color w:val="1A1A2E"/>
          <w:sz w:val="18"/>
        </w:rPr>
        <w:t xml:space="preserve"> in </w:t>
      </w:r>
      <w:proofErr w:type="spellStart"/>
      <w:r>
        <w:rPr>
          <w:color w:val="1A1A2E"/>
          <w:sz w:val="18"/>
        </w:rPr>
        <w:t>colpa</w:t>
      </w:r>
      <w:proofErr w:type="spellEnd"/>
      <w:r>
        <w:rPr>
          <w:color w:val="1A1A2E"/>
          <w:sz w:val="18"/>
        </w:rPr>
        <w:t xml:space="preserve"> per Takeshi. A volte </w:t>
      </w:r>
      <w:proofErr w:type="spellStart"/>
      <w:r>
        <w:rPr>
          <w:color w:val="1A1A2E"/>
          <w:sz w:val="18"/>
        </w:rPr>
        <w:t>ti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chiedi</w:t>
      </w:r>
      <w:proofErr w:type="spellEnd"/>
      <w:r>
        <w:rPr>
          <w:color w:val="1A1A2E"/>
          <w:sz w:val="18"/>
        </w:rPr>
        <w:t xml:space="preserve"> se ne vale la </w:t>
      </w:r>
      <w:proofErr w:type="spellStart"/>
      <w:r>
        <w:rPr>
          <w:color w:val="1A1A2E"/>
          <w:sz w:val="18"/>
        </w:rPr>
        <w:t>pena</w:t>
      </w:r>
      <w:proofErr w:type="spellEnd"/>
      <w:r>
        <w:rPr>
          <w:color w:val="1A1A2E"/>
          <w:sz w:val="18"/>
        </w:rPr>
        <w:t>.</w:t>
      </w:r>
    </w:p>
    <w:p w14:paraId="76CA35C1" w14:textId="77777777" w:rsidR="00684EB8" w:rsidRDefault="00000000">
      <w:pPr>
        <w:spacing w:after="40"/>
        <w:ind w:left="170"/>
      </w:pPr>
      <w:r>
        <w:rPr>
          <w:b/>
          <w:color w:val="787878"/>
          <w:sz w:val="18"/>
        </w:rPr>
        <w:t xml:space="preserve">Frase tipica:  </w:t>
      </w:r>
      <w:r>
        <w:rPr>
          <w:i/>
          <w:color w:val="1A1A2E"/>
          <w:sz w:val="18"/>
        </w:rPr>
        <w:t>"</w:t>
      </w:r>
      <w:proofErr w:type="spellStart"/>
      <w:r>
        <w:rPr>
          <w:i/>
          <w:color w:val="1A1A2E"/>
          <w:sz w:val="18"/>
        </w:rPr>
        <w:t>Abbiamo</w:t>
      </w:r>
      <w:proofErr w:type="spellEnd"/>
      <w:r>
        <w:rPr>
          <w:i/>
          <w:color w:val="1A1A2E"/>
          <w:sz w:val="18"/>
        </w:rPr>
        <w:t xml:space="preserve"> un </w:t>
      </w:r>
      <w:proofErr w:type="spellStart"/>
      <w:r>
        <w:rPr>
          <w:i/>
          <w:color w:val="1A1A2E"/>
          <w:sz w:val="18"/>
        </w:rPr>
        <w:t>lavoro</w:t>
      </w:r>
      <w:proofErr w:type="spellEnd"/>
      <w:r>
        <w:rPr>
          <w:i/>
          <w:color w:val="1A1A2E"/>
          <w:sz w:val="18"/>
        </w:rPr>
        <w:t xml:space="preserve"> da fare. </w:t>
      </w:r>
      <w:proofErr w:type="spellStart"/>
      <w:r>
        <w:rPr>
          <w:i/>
          <w:color w:val="1A1A2E"/>
          <w:sz w:val="18"/>
        </w:rPr>
        <w:t>Concentriamoci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su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quello</w:t>
      </w:r>
      <w:proofErr w:type="spellEnd"/>
      <w:r>
        <w:rPr>
          <w:i/>
          <w:color w:val="1A1A2E"/>
          <w:sz w:val="18"/>
        </w:rPr>
        <w:t>."</w:t>
      </w:r>
    </w:p>
    <w:p w14:paraId="467D2BBE" w14:textId="77777777" w:rsidR="00684EB8" w:rsidRDefault="00000000">
      <w:pPr>
        <w:spacing w:after="40"/>
        <w:ind w:left="170"/>
      </w:pPr>
      <w:r>
        <w:rPr>
          <w:b/>
          <w:color w:val="8B0000"/>
          <w:sz w:val="18"/>
        </w:rPr>
        <w:t xml:space="preserve">Sotto </w:t>
      </w:r>
      <w:proofErr w:type="spellStart"/>
      <w:r>
        <w:rPr>
          <w:b/>
          <w:color w:val="8B0000"/>
          <w:sz w:val="18"/>
        </w:rPr>
        <w:t>pressione</w:t>
      </w:r>
      <w:proofErr w:type="spellEnd"/>
      <w:proofErr w:type="gramStart"/>
      <w:r>
        <w:rPr>
          <w:b/>
          <w:color w:val="8B0000"/>
          <w:sz w:val="18"/>
        </w:rPr>
        <w:t xml:space="preserve">:  </w:t>
      </w:r>
      <w:r>
        <w:rPr>
          <w:color w:val="1A1A2E"/>
          <w:sz w:val="18"/>
        </w:rPr>
        <w:t>Ti</w:t>
      </w:r>
      <w:proofErr w:type="gram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chiudi</w:t>
      </w:r>
      <w:proofErr w:type="spellEnd"/>
      <w:r>
        <w:rPr>
          <w:color w:val="1A1A2E"/>
          <w:sz w:val="18"/>
        </w:rPr>
        <w:t xml:space="preserve">. Parli </w:t>
      </w:r>
      <w:proofErr w:type="spellStart"/>
      <w:r>
        <w:rPr>
          <w:color w:val="1A1A2E"/>
          <w:sz w:val="18"/>
        </w:rPr>
        <w:t>meno</w:t>
      </w:r>
      <w:proofErr w:type="spellEnd"/>
      <w:r>
        <w:rPr>
          <w:color w:val="1A1A2E"/>
          <w:sz w:val="18"/>
        </w:rPr>
        <w:t xml:space="preserve">. Diventi </w:t>
      </w:r>
      <w:proofErr w:type="spellStart"/>
      <w:r>
        <w:rPr>
          <w:color w:val="1A1A2E"/>
          <w:sz w:val="18"/>
        </w:rPr>
        <w:t>più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brusco</w:t>
      </w:r>
      <w:proofErr w:type="spellEnd"/>
      <w:r>
        <w:rPr>
          <w:color w:val="1A1A2E"/>
          <w:sz w:val="18"/>
        </w:rPr>
        <w:t xml:space="preserve">. Non </w:t>
      </w:r>
      <w:proofErr w:type="spellStart"/>
      <w:r>
        <w:rPr>
          <w:color w:val="1A1A2E"/>
          <w:sz w:val="18"/>
        </w:rPr>
        <w:t>deleghi</w:t>
      </w:r>
      <w:proofErr w:type="spellEnd"/>
      <w:r>
        <w:rPr>
          <w:color w:val="1A1A2E"/>
          <w:sz w:val="18"/>
        </w:rPr>
        <w:t xml:space="preserve"> — </w:t>
      </w:r>
      <w:proofErr w:type="spellStart"/>
      <w:r>
        <w:rPr>
          <w:color w:val="1A1A2E"/>
          <w:sz w:val="18"/>
        </w:rPr>
        <w:t>fai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tutto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tu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perché</w:t>
      </w:r>
      <w:proofErr w:type="spellEnd"/>
      <w:r>
        <w:rPr>
          <w:color w:val="1A1A2E"/>
          <w:sz w:val="18"/>
        </w:rPr>
        <w:t xml:space="preserve"> "è </w:t>
      </w:r>
      <w:proofErr w:type="spellStart"/>
      <w:r>
        <w:rPr>
          <w:color w:val="1A1A2E"/>
          <w:sz w:val="18"/>
        </w:rPr>
        <w:t>più</w:t>
      </w:r>
      <w:proofErr w:type="spellEnd"/>
      <w:r>
        <w:rPr>
          <w:color w:val="1A1A2E"/>
          <w:sz w:val="18"/>
        </w:rPr>
        <w:t xml:space="preserve"> veloce."</w:t>
      </w:r>
    </w:p>
    <w:p w14:paraId="4B03F0F7" w14:textId="77777777" w:rsidR="00684EB8" w:rsidRDefault="00000000">
      <w:pPr>
        <w:spacing w:after="40"/>
        <w:ind w:left="170"/>
      </w:pPr>
      <w:proofErr w:type="spellStart"/>
      <w:r>
        <w:rPr>
          <w:b/>
          <w:color w:val="8B0000"/>
          <w:sz w:val="18"/>
        </w:rPr>
        <w:t>Debolezza</w:t>
      </w:r>
      <w:proofErr w:type="spellEnd"/>
      <w:r>
        <w:rPr>
          <w:b/>
          <w:color w:val="8B0000"/>
          <w:sz w:val="18"/>
        </w:rPr>
        <w:t xml:space="preserve">:  </w:t>
      </w:r>
      <w:r>
        <w:rPr>
          <w:color w:val="1A1A2E"/>
          <w:sz w:val="18"/>
        </w:rPr>
        <w:t xml:space="preserve">Quando </w:t>
      </w:r>
      <w:proofErr w:type="spellStart"/>
      <w:r>
        <w:rPr>
          <w:color w:val="1A1A2E"/>
          <w:sz w:val="18"/>
        </w:rPr>
        <w:t>qualcuno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mette</w:t>
      </w:r>
      <w:proofErr w:type="spellEnd"/>
      <w:r>
        <w:rPr>
          <w:color w:val="1A1A2E"/>
          <w:sz w:val="18"/>
        </w:rPr>
        <w:t xml:space="preserve"> in </w:t>
      </w:r>
      <w:proofErr w:type="spellStart"/>
      <w:r>
        <w:rPr>
          <w:color w:val="1A1A2E"/>
          <w:sz w:val="18"/>
        </w:rPr>
        <w:t>dubbio</w:t>
      </w:r>
      <w:proofErr w:type="spellEnd"/>
      <w:r>
        <w:rPr>
          <w:color w:val="1A1A2E"/>
          <w:sz w:val="18"/>
        </w:rPr>
        <w:t xml:space="preserve"> le sue </w:t>
      </w:r>
      <w:proofErr w:type="spellStart"/>
      <w:r>
        <w:rPr>
          <w:color w:val="1A1A2E"/>
          <w:sz w:val="18"/>
        </w:rPr>
        <w:t>priorità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tra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lavoro</w:t>
      </w:r>
      <w:proofErr w:type="spellEnd"/>
      <w:r>
        <w:rPr>
          <w:color w:val="1A1A2E"/>
          <w:sz w:val="18"/>
        </w:rPr>
        <w:t xml:space="preserve"> e </w:t>
      </w:r>
      <w:proofErr w:type="spellStart"/>
      <w:r>
        <w:rPr>
          <w:color w:val="1A1A2E"/>
          <w:sz w:val="18"/>
        </w:rPr>
        <w:t>famiglia</w:t>
      </w:r>
      <w:proofErr w:type="spellEnd"/>
      <w:r>
        <w:rPr>
          <w:color w:val="1A1A2E"/>
          <w:sz w:val="18"/>
        </w:rPr>
        <w:t xml:space="preserve">. </w:t>
      </w:r>
      <w:proofErr w:type="spellStart"/>
      <w:r>
        <w:rPr>
          <w:color w:val="1A1A2E"/>
          <w:sz w:val="18"/>
        </w:rPr>
        <w:t>Soprattutto</w:t>
      </w:r>
      <w:proofErr w:type="spellEnd"/>
      <w:r>
        <w:rPr>
          <w:color w:val="1A1A2E"/>
          <w:sz w:val="18"/>
        </w:rPr>
        <w:t xml:space="preserve"> se ha </w:t>
      </w:r>
      <w:proofErr w:type="spellStart"/>
      <w:r>
        <w:rPr>
          <w:color w:val="1A1A2E"/>
          <w:sz w:val="18"/>
        </w:rPr>
        <w:t>ragione</w:t>
      </w:r>
      <w:proofErr w:type="spellEnd"/>
      <w:r>
        <w:rPr>
          <w:color w:val="1A1A2E"/>
          <w:sz w:val="18"/>
        </w:rPr>
        <w:t>.</w:t>
      </w:r>
    </w:p>
    <w:p w14:paraId="713FFE82" w14:textId="77777777" w:rsidR="00684EB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3F13A5B5" w14:textId="77777777" w:rsidR="00684EB8" w:rsidRDefault="00000000">
      <w:pPr>
        <w:spacing w:before="200" w:after="40"/>
      </w:pPr>
      <w:proofErr w:type="gramStart"/>
      <w:r>
        <w:rPr>
          <w:color w:val="B49650"/>
          <w:sz w:val="22"/>
        </w:rPr>
        <w:t>癖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TRATTI</w:t>
      </w:r>
      <w:proofErr w:type="gramEnd"/>
      <w:r>
        <w:rPr>
          <w:b/>
          <w:color w:val="1A1A2E"/>
        </w:rPr>
        <w:t xml:space="preserve"> PERSONALI</w:t>
      </w:r>
    </w:p>
    <w:p w14:paraId="6FC8DA8E" w14:textId="77777777" w:rsidR="00684EB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07757692" w14:textId="77777777" w:rsidR="00684EB8" w:rsidRDefault="00000000">
      <w:pPr>
        <w:spacing w:after="40"/>
        <w:ind w:left="170"/>
      </w:pPr>
      <w:r>
        <w:rPr>
          <w:b/>
          <w:color w:val="787878"/>
          <w:sz w:val="18"/>
        </w:rPr>
        <w:t xml:space="preserve">Vizio:  </w:t>
      </w:r>
      <w:r>
        <w:rPr>
          <w:color w:val="1A1A2E"/>
          <w:sz w:val="18"/>
        </w:rPr>
        <w:t xml:space="preserve">Caffè </w:t>
      </w:r>
      <w:proofErr w:type="spellStart"/>
      <w:r>
        <w:rPr>
          <w:color w:val="1A1A2E"/>
          <w:sz w:val="18"/>
        </w:rPr>
        <w:t>nero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almeno</w:t>
      </w:r>
      <w:proofErr w:type="spellEnd"/>
      <w:r>
        <w:rPr>
          <w:color w:val="1A1A2E"/>
          <w:sz w:val="18"/>
        </w:rPr>
        <w:t xml:space="preserve"> sei tazze al </w:t>
      </w:r>
      <w:proofErr w:type="spellStart"/>
      <w:r>
        <w:rPr>
          <w:color w:val="1A1A2E"/>
          <w:sz w:val="18"/>
        </w:rPr>
        <w:t>giorno</w:t>
      </w:r>
      <w:proofErr w:type="spellEnd"/>
      <w:r>
        <w:rPr>
          <w:color w:val="1A1A2E"/>
          <w:sz w:val="18"/>
        </w:rPr>
        <w:t xml:space="preserve">. Non </w:t>
      </w:r>
      <w:proofErr w:type="spellStart"/>
      <w:r>
        <w:rPr>
          <w:color w:val="1A1A2E"/>
          <w:sz w:val="18"/>
        </w:rPr>
        <w:t>tocca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l'alcol</w:t>
      </w:r>
      <w:proofErr w:type="spellEnd"/>
      <w:r>
        <w:rPr>
          <w:color w:val="1A1A2E"/>
          <w:sz w:val="18"/>
        </w:rPr>
        <w:t xml:space="preserve"> da </w:t>
      </w:r>
      <w:proofErr w:type="spellStart"/>
      <w:r>
        <w:rPr>
          <w:color w:val="1A1A2E"/>
          <w:sz w:val="18"/>
        </w:rPr>
        <w:t>quando</w:t>
      </w:r>
      <w:proofErr w:type="spellEnd"/>
      <w:r>
        <w:rPr>
          <w:color w:val="1A1A2E"/>
          <w:sz w:val="18"/>
        </w:rPr>
        <w:t xml:space="preserve"> Yuko se </w:t>
      </w:r>
      <w:proofErr w:type="spellStart"/>
      <w:r>
        <w:rPr>
          <w:color w:val="1A1A2E"/>
          <w:sz w:val="18"/>
        </w:rPr>
        <w:t>n'è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andata</w:t>
      </w:r>
      <w:proofErr w:type="spellEnd"/>
      <w:r>
        <w:rPr>
          <w:color w:val="1A1A2E"/>
          <w:sz w:val="18"/>
        </w:rPr>
        <w:t>.</w:t>
      </w:r>
    </w:p>
    <w:p w14:paraId="4052719E" w14:textId="77777777" w:rsidR="00684EB8" w:rsidRDefault="00000000">
      <w:pPr>
        <w:spacing w:after="40"/>
        <w:ind w:left="170"/>
      </w:pPr>
      <w:r>
        <w:rPr>
          <w:b/>
          <w:color w:val="787878"/>
          <w:sz w:val="18"/>
        </w:rPr>
        <w:t xml:space="preserve">Tic:  </w:t>
      </w:r>
      <w:r>
        <w:rPr>
          <w:color w:val="1A1A2E"/>
          <w:sz w:val="18"/>
        </w:rPr>
        <w:t xml:space="preserve">Si </w:t>
      </w:r>
      <w:proofErr w:type="spellStart"/>
      <w:r>
        <w:rPr>
          <w:color w:val="1A1A2E"/>
          <w:sz w:val="18"/>
        </w:rPr>
        <w:t>massaggia</w:t>
      </w:r>
      <w:proofErr w:type="spellEnd"/>
      <w:r>
        <w:rPr>
          <w:color w:val="1A1A2E"/>
          <w:sz w:val="18"/>
        </w:rPr>
        <w:t xml:space="preserve"> il </w:t>
      </w:r>
      <w:proofErr w:type="spellStart"/>
      <w:r>
        <w:rPr>
          <w:color w:val="1A1A2E"/>
          <w:sz w:val="18"/>
        </w:rPr>
        <w:t>ponte</w:t>
      </w:r>
      <w:proofErr w:type="spellEnd"/>
      <w:r>
        <w:rPr>
          <w:color w:val="1A1A2E"/>
          <w:sz w:val="18"/>
        </w:rPr>
        <w:t xml:space="preserve"> del </w:t>
      </w:r>
      <w:proofErr w:type="spellStart"/>
      <w:r>
        <w:rPr>
          <w:color w:val="1A1A2E"/>
          <w:sz w:val="18"/>
        </w:rPr>
        <w:t>naso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quando</w:t>
      </w:r>
      <w:proofErr w:type="spellEnd"/>
      <w:r>
        <w:rPr>
          <w:color w:val="1A1A2E"/>
          <w:sz w:val="18"/>
        </w:rPr>
        <w:t xml:space="preserve"> è </w:t>
      </w:r>
      <w:proofErr w:type="spellStart"/>
      <w:r>
        <w:rPr>
          <w:color w:val="1A1A2E"/>
          <w:sz w:val="18"/>
        </w:rPr>
        <w:t>stanco</w:t>
      </w:r>
      <w:proofErr w:type="spellEnd"/>
      <w:r>
        <w:rPr>
          <w:color w:val="1A1A2E"/>
          <w:sz w:val="18"/>
        </w:rPr>
        <w:t xml:space="preserve"> o </w:t>
      </w:r>
      <w:proofErr w:type="spellStart"/>
      <w:r>
        <w:rPr>
          <w:color w:val="1A1A2E"/>
          <w:sz w:val="18"/>
        </w:rPr>
        <w:t>frustrato</w:t>
      </w:r>
      <w:proofErr w:type="spellEnd"/>
      <w:r>
        <w:rPr>
          <w:color w:val="1A1A2E"/>
          <w:sz w:val="18"/>
        </w:rPr>
        <w:t>.</w:t>
      </w:r>
    </w:p>
    <w:p w14:paraId="35DD852E" w14:textId="77777777" w:rsidR="00684EB8" w:rsidRDefault="00000000">
      <w:pPr>
        <w:spacing w:after="40"/>
        <w:ind w:left="170"/>
      </w:pPr>
      <w:proofErr w:type="spellStart"/>
      <w:r>
        <w:rPr>
          <w:b/>
          <w:color w:val="787878"/>
          <w:sz w:val="18"/>
        </w:rPr>
        <w:t>Oggetto</w:t>
      </w:r>
      <w:proofErr w:type="spellEnd"/>
      <w:r>
        <w:rPr>
          <w:b/>
          <w:color w:val="787878"/>
          <w:sz w:val="18"/>
        </w:rPr>
        <w:t xml:space="preserve"> </w:t>
      </w:r>
      <w:proofErr w:type="spellStart"/>
      <w:r>
        <w:rPr>
          <w:b/>
          <w:color w:val="787878"/>
          <w:sz w:val="18"/>
        </w:rPr>
        <w:t>personale</w:t>
      </w:r>
      <w:proofErr w:type="spellEnd"/>
      <w:proofErr w:type="gramStart"/>
      <w:r>
        <w:rPr>
          <w:b/>
          <w:color w:val="787878"/>
          <w:sz w:val="18"/>
        </w:rPr>
        <w:t xml:space="preserve">:  </w:t>
      </w:r>
      <w:r>
        <w:rPr>
          <w:color w:val="1A1A2E"/>
          <w:sz w:val="18"/>
        </w:rPr>
        <w:t>Un</w:t>
      </w:r>
      <w:proofErr w:type="gram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orologio</w:t>
      </w:r>
      <w:proofErr w:type="spellEnd"/>
      <w:r>
        <w:rPr>
          <w:color w:val="1A1A2E"/>
          <w:sz w:val="18"/>
        </w:rPr>
        <w:t xml:space="preserve"> Seiko </w:t>
      </w:r>
      <w:proofErr w:type="spellStart"/>
      <w:r>
        <w:rPr>
          <w:color w:val="1A1A2E"/>
          <w:sz w:val="18"/>
        </w:rPr>
        <w:t>automatico</w:t>
      </w:r>
      <w:proofErr w:type="spellEnd"/>
      <w:r>
        <w:rPr>
          <w:color w:val="1A1A2E"/>
          <w:sz w:val="18"/>
        </w:rPr>
        <w:t xml:space="preserve">, regalo di </w:t>
      </w:r>
      <w:proofErr w:type="spellStart"/>
      <w:r>
        <w:rPr>
          <w:color w:val="1A1A2E"/>
          <w:sz w:val="18"/>
        </w:rPr>
        <w:t>suo</w:t>
      </w:r>
      <w:proofErr w:type="spellEnd"/>
      <w:r>
        <w:rPr>
          <w:color w:val="1A1A2E"/>
          <w:sz w:val="18"/>
        </w:rPr>
        <w:t xml:space="preserve"> padre per la </w:t>
      </w:r>
      <w:proofErr w:type="spellStart"/>
      <w:r>
        <w:rPr>
          <w:color w:val="1A1A2E"/>
          <w:sz w:val="18"/>
        </w:rPr>
        <w:t>promozione</w:t>
      </w:r>
      <w:proofErr w:type="spellEnd"/>
      <w:r>
        <w:rPr>
          <w:color w:val="1A1A2E"/>
          <w:sz w:val="18"/>
        </w:rPr>
        <w:t xml:space="preserve"> </w:t>
      </w:r>
      <w:proofErr w:type="gramStart"/>
      <w:r>
        <w:rPr>
          <w:color w:val="1A1A2E"/>
          <w:sz w:val="18"/>
        </w:rPr>
        <w:t>a</w:t>
      </w:r>
      <w:proofErr w:type="gram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ispettore</w:t>
      </w:r>
      <w:proofErr w:type="spellEnd"/>
      <w:r>
        <w:rPr>
          <w:color w:val="1A1A2E"/>
          <w:sz w:val="18"/>
        </w:rPr>
        <w:t>.</w:t>
      </w:r>
    </w:p>
    <w:p w14:paraId="0E4AF3D4" w14:textId="77777777" w:rsidR="00684EB8" w:rsidRDefault="00000000">
      <w:pPr>
        <w:spacing w:after="40"/>
        <w:ind w:left="170"/>
      </w:pPr>
      <w:r>
        <w:rPr>
          <w:b/>
          <w:color w:val="787878"/>
          <w:sz w:val="18"/>
        </w:rPr>
        <w:t>Gusto</w:t>
      </w:r>
      <w:proofErr w:type="gramStart"/>
      <w:r>
        <w:rPr>
          <w:b/>
          <w:color w:val="787878"/>
          <w:sz w:val="18"/>
        </w:rPr>
        <w:t xml:space="preserve">:  </w:t>
      </w:r>
      <w:proofErr w:type="spellStart"/>
      <w:r>
        <w:rPr>
          <w:color w:val="1A1A2E"/>
          <w:sz w:val="18"/>
        </w:rPr>
        <w:t>Udon</w:t>
      </w:r>
      <w:proofErr w:type="spellEnd"/>
      <w:proofErr w:type="gramEnd"/>
      <w:r>
        <w:rPr>
          <w:color w:val="1A1A2E"/>
          <w:sz w:val="18"/>
        </w:rPr>
        <w:t xml:space="preserve"> caldo da un </w:t>
      </w:r>
      <w:proofErr w:type="spellStart"/>
      <w:r>
        <w:rPr>
          <w:color w:val="1A1A2E"/>
          <w:sz w:val="18"/>
        </w:rPr>
        <w:t>chiosco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vicino</w:t>
      </w:r>
      <w:proofErr w:type="spellEnd"/>
      <w:r>
        <w:rPr>
          <w:color w:val="1A1A2E"/>
          <w:sz w:val="18"/>
        </w:rPr>
        <w:t xml:space="preserve"> alla centrale. Sempre lo </w:t>
      </w:r>
      <w:proofErr w:type="spellStart"/>
      <w:r>
        <w:rPr>
          <w:color w:val="1A1A2E"/>
          <w:sz w:val="18"/>
        </w:rPr>
        <w:t>stesso</w:t>
      </w:r>
      <w:proofErr w:type="spellEnd"/>
      <w:r>
        <w:rPr>
          <w:color w:val="1A1A2E"/>
          <w:sz w:val="18"/>
        </w:rPr>
        <w:t xml:space="preserve">, sempre in </w:t>
      </w:r>
      <w:proofErr w:type="spellStart"/>
      <w:r>
        <w:rPr>
          <w:color w:val="1A1A2E"/>
          <w:sz w:val="18"/>
        </w:rPr>
        <w:t>piedi</w:t>
      </w:r>
      <w:proofErr w:type="spellEnd"/>
      <w:r>
        <w:rPr>
          <w:color w:val="1A1A2E"/>
          <w:sz w:val="18"/>
        </w:rPr>
        <w:t>.</w:t>
      </w:r>
    </w:p>
    <w:p w14:paraId="6C78D5BE" w14:textId="77777777" w:rsidR="00684EB8" w:rsidRDefault="00000000">
      <w:pPr>
        <w:spacing w:after="40"/>
        <w:ind w:left="170"/>
      </w:pPr>
      <w:proofErr w:type="spellStart"/>
      <w:r>
        <w:rPr>
          <w:b/>
          <w:color w:val="787878"/>
          <w:sz w:val="18"/>
        </w:rPr>
        <w:t>Rituale</w:t>
      </w:r>
      <w:proofErr w:type="spellEnd"/>
      <w:proofErr w:type="gramStart"/>
      <w:r>
        <w:rPr>
          <w:b/>
          <w:color w:val="787878"/>
          <w:sz w:val="18"/>
        </w:rPr>
        <w:t xml:space="preserve">:  </w:t>
      </w:r>
      <w:r>
        <w:rPr>
          <w:color w:val="1A1A2E"/>
          <w:sz w:val="18"/>
        </w:rPr>
        <w:t>Ogni</w:t>
      </w:r>
      <w:proofErr w:type="gram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mattina</w:t>
      </w:r>
      <w:proofErr w:type="spellEnd"/>
      <w:r>
        <w:rPr>
          <w:color w:val="1A1A2E"/>
          <w:sz w:val="18"/>
        </w:rPr>
        <w:t xml:space="preserve">, prima di </w:t>
      </w:r>
      <w:proofErr w:type="spellStart"/>
      <w:r>
        <w:rPr>
          <w:color w:val="1A1A2E"/>
          <w:sz w:val="18"/>
        </w:rPr>
        <w:t>entrare</w:t>
      </w:r>
      <w:proofErr w:type="spellEnd"/>
      <w:r>
        <w:rPr>
          <w:color w:val="1A1A2E"/>
          <w:sz w:val="18"/>
        </w:rPr>
        <w:t xml:space="preserve"> in centrale, caffè Boss in </w:t>
      </w:r>
      <w:proofErr w:type="spellStart"/>
      <w:r>
        <w:rPr>
          <w:color w:val="1A1A2E"/>
          <w:sz w:val="18"/>
        </w:rPr>
        <w:t>lattina</w:t>
      </w:r>
      <w:proofErr w:type="spellEnd"/>
      <w:r>
        <w:rPr>
          <w:color w:val="1A1A2E"/>
          <w:sz w:val="18"/>
        </w:rPr>
        <w:t xml:space="preserve"> al </w:t>
      </w:r>
      <w:proofErr w:type="spellStart"/>
      <w:r>
        <w:rPr>
          <w:color w:val="1A1A2E"/>
          <w:sz w:val="18"/>
        </w:rPr>
        <w:t>distributore</w:t>
      </w:r>
      <w:proofErr w:type="spellEnd"/>
      <w:r>
        <w:rPr>
          <w:color w:val="1A1A2E"/>
          <w:sz w:val="18"/>
        </w:rPr>
        <w:t xml:space="preserve">. Sempre lo </w:t>
      </w:r>
      <w:proofErr w:type="spellStart"/>
      <w:r>
        <w:rPr>
          <w:color w:val="1A1A2E"/>
          <w:sz w:val="18"/>
        </w:rPr>
        <w:t>stesso</w:t>
      </w:r>
      <w:proofErr w:type="spellEnd"/>
      <w:r>
        <w:rPr>
          <w:color w:val="1A1A2E"/>
          <w:sz w:val="18"/>
        </w:rPr>
        <w:t xml:space="preserve">, sempre in </w:t>
      </w:r>
      <w:proofErr w:type="spellStart"/>
      <w:r>
        <w:rPr>
          <w:color w:val="1A1A2E"/>
          <w:sz w:val="18"/>
        </w:rPr>
        <w:t>piedi</w:t>
      </w:r>
      <w:proofErr w:type="spellEnd"/>
      <w:r>
        <w:rPr>
          <w:color w:val="1A1A2E"/>
          <w:sz w:val="18"/>
        </w:rPr>
        <w:t>.</w:t>
      </w:r>
    </w:p>
    <w:p w14:paraId="72ACD008" w14:textId="77777777" w:rsidR="00684EB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61977CEB" w14:textId="77777777" w:rsidR="00684EB8" w:rsidRDefault="00000000">
      <w:pPr>
        <w:spacing w:after="40"/>
        <w:ind w:left="170"/>
      </w:pPr>
      <w:r>
        <w:rPr>
          <w:b/>
          <w:color w:val="787878"/>
          <w:sz w:val="18"/>
        </w:rPr>
        <w:t>HONDA Ryota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i/>
          <w:color w:val="1A1A2E"/>
          <w:sz w:val="18"/>
        </w:rPr>
        <w:t>“</w:t>
      </w:r>
      <w:proofErr w:type="gramEnd"/>
      <w:r>
        <w:rPr>
          <w:i/>
          <w:color w:val="1A1A2E"/>
          <w:sz w:val="18"/>
        </w:rPr>
        <w:t xml:space="preserve">Brillante, ma </w:t>
      </w:r>
      <w:proofErr w:type="spellStart"/>
      <w:r>
        <w:rPr>
          <w:i/>
          <w:color w:val="1A1A2E"/>
          <w:sz w:val="18"/>
        </w:rPr>
        <w:t>gioca</w:t>
      </w:r>
      <w:proofErr w:type="spellEnd"/>
      <w:r>
        <w:rPr>
          <w:i/>
          <w:color w:val="1A1A2E"/>
          <w:sz w:val="18"/>
        </w:rPr>
        <w:t xml:space="preserve"> col fuoco. Un </w:t>
      </w:r>
      <w:proofErr w:type="spellStart"/>
      <w:r>
        <w:rPr>
          <w:i/>
          <w:color w:val="1A1A2E"/>
          <w:sz w:val="18"/>
        </w:rPr>
        <w:t>giorno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si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brucerà</w:t>
      </w:r>
      <w:proofErr w:type="spellEnd"/>
      <w:r>
        <w:rPr>
          <w:i/>
          <w:color w:val="1A1A2E"/>
          <w:sz w:val="18"/>
        </w:rPr>
        <w:t xml:space="preserve"> e non ci </w:t>
      </w:r>
      <w:proofErr w:type="spellStart"/>
      <w:r>
        <w:rPr>
          <w:i/>
          <w:color w:val="1A1A2E"/>
          <w:sz w:val="18"/>
        </w:rPr>
        <w:t>sarà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nessuno</w:t>
      </w:r>
      <w:proofErr w:type="spellEnd"/>
      <w:r>
        <w:rPr>
          <w:i/>
          <w:color w:val="1A1A2E"/>
          <w:sz w:val="18"/>
        </w:rPr>
        <w:t xml:space="preserve"> a </w:t>
      </w:r>
      <w:proofErr w:type="spellStart"/>
      <w:r>
        <w:rPr>
          <w:i/>
          <w:color w:val="1A1A2E"/>
          <w:sz w:val="18"/>
        </w:rPr>
        <w:t>salvarlo</w:t>
      </w:r>
      <w:proofErr w:type="spellEnd"/>
      <w:r>
        <w:rPr>
          <w:i/>
          <w:color w:val="1A1A2E"/>
          <w:sz w:val="18"/>
        </w:rPr>
        <w:t>.”</w:t>
      </w:r>
    </w:p>
    <w:p w14:paraId="0BA01DF7" w14:textId="77777777" w:rsidR="00684EB8" w:rsidRDefault="00000000">
      <w:pPr>
        <w:spacing w:after="40"/>
        <w:ind w:left="170"/>
      </w:pPr>
      <w:r>
        <w:rPr>
          <w:b/>
          <w:color w:val="787878"/>
          <w:sz w:val="18"/>
        </w:rPr>
        <w:t>NAKAMURA Shota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i/>
          <w:color w:val="1A1A2E"/>
          <w:sz w:val="18"/>
        </w:rPr>
        <w:t>“</w:t>
      </w:r>
      <w:proofErr w:type="gramEnd"/>
      <w:r>
        <w:rPr>
          <w:i/>
          <w:color w:val="1A1A2E"/>
          <w:sz w:val="18"/>
        </w:rPr>
        <w:t xml:space="preserve">Il </w:t>
      </w:r>
      <w:proofErr w:type="spellStart"/>
      <w:r>
        <w:rPr>
          <w:i/>
          <w:color w:val="1A1A2E"/>
          <w:sz w:val="18"/>
        </w:rPr>
        <w:t>migliore</w:t>
      </w:r>
      <w:proofErr w:type="spellEnd"/>
      <w:r>
        <w:rPr>
          <w:i/>
          <w:color w:val="1A1A2E"/>
          <w:sz w:val="18"/>
        </w:rPr>
        <w:t xml:space="preserve"> di </w:t>
      </w:r>
      <w:proofErr w:type="spellStart"/>
      <w:r>
        <w:rPr>
          <w:i/>
          <w:color w:val="1A1A2E"/>
          <w:sz w:val="18"/>
        </w:rPr>
        <w:t>noi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negli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interrogatori</w:t>
      </w:r>
      <w:proofErr w:type="spellEnd"/>
      <w:r>
        <w:rPr>
          <w:i/>
          <w:color w:val="1A1A2E"/>
          <w:sz w:val="18"/>
        </w:rPr>
        <w:t xml:space="preserve">. Mi fido di </w:t>
      </w:r>
      <w:proofErr w:type="spellStart"/>
      <w:r>
        <w:rPr>
          <w:i/>
          <w:color w:val="1A1A2E"/>
          <w:sz w:val="18"/>
        </w:rPr>
        <w:t>lui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più</w:t>
      </w:r>
      <w:proofErr w:type="spellEnd"/>
      <w:r>
        <w:rPr>
          <w:i/>
          <w:color w:val="1A1A2E"/>
          <w:sz w:val="18"/>
        </w:rPr>
        <w:t xml:space="preserve"> di </w:t>
      </w:r>
      <w:proofErr w:type="spellStart"/>
      <w:r>
        <w:rPr>
          <w:i/>
          <w:color w:val="1A1A2E"/>
          <w:sz w:val="18"/>
        </w:rPr>
        <w:t>chiunque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altro</w:t>
      </w:r>
      <w:proofErr w:type="spellEnd"/>
      <w:r>
        <w:rPr>
          <w:i/>
          <w:color w:val="1A1A2E"/>
          <w:sz w:val="18"/>
        </w:rPr>
        <w:t>.”</w:t>
      </w:r>
    </w:p>
    <w:p w14:paraId="18AA3100" w14:textId="77777777" w:rsidR="00684EB8" w:rsidRDefault="00000000">
      <w:pPr>
        <w:spacing w:after="40"/>
        <w:ind w:left="170"/>
      </w:pPr>
      <w:r>
        <w:rPr>
          <w:b/>
          <w:color w:val="787878"/>
          <w:sz w:val="18"/>
        </w:rPr>
        <w:t>SATO Yuki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i/>
          <w:color w:val="1A1A2E"/>
          <w:sz w:val="18"/>
        </w:rPr>
        <w:t>“</w:t>
      </w:r>
      <w:proofErr w:type="gramEnd"/>
      <w:r>
        <w:rPr>
          <w:i/>
          <w:color w:val="1A1A2E"/>
          <w:sz w:val="18"/>
        </w:rPr>
        <w:t xml:space="preserve">Mi </w:t>
      </w:r>
      <w:proofErr w:type="spellStart"/>
      <w:r>
        <w:rPr>
          <w:i/>
          <w:color w:val="1A1A2E"/>
          <w:sz w:val="18"/>
        </w:rPr>
        <w:t>ricorda</w:t>
      </w:r>
      <w:proofErr w:type="spellEnd"/>
      <w:r>
        <w:rPr>
          <w:i/>
          <w:color w:val="1A1A2E"/>
          <w:sz w:val="18"/>
        </w:rPr>
        <w:t xml:space="preserve"> me a </w:t>
      </w:r>
      <w:proofErr w:type="spellStart"/>
      <w:r>
        <w:rPr>
          <w:i/>
          <w:color w:val="1A1A2E"/>
          <w:sz w:val="18"/>
        </w:rPr>
        <w:t>quell'età</w:t>
      </w:r>
      <w:proofErr w:type="spellEnd"/>
      <w:r>
        <w:rPr>
          <w:i/>
          <w:color w:val="1A1A2E"/>
          <w:sz w:val="18"/>
        </w:rPr>
        <w:t xml:space="preserve">. Spero </w:t>
      </w:r>
      <w:proofErr w:type="spellStart"/>
      <w:r>
        <w:rPr>
          <w:i/>
          <w:color w:val="1A1A2E"/>
          <w:sz w:val="18"/>
        </w:rPr>
        <w:t>che</w:t>
      </w:r>
      <w:proofErr w:type="spellEnd"/>
      <w:r>
        <w:rPr>
          <w:i/>
          <w:color w:val="1A1A2E"/>
          <w:sz w:val="18"/>
        </w:rPr>
        <w:t xml:space="preserve"> non </w:t>
      </w:r>
      <w:proofErr w:type="spellStart"/>
      <w:r>
        <w:rPr>
          <w:i/>
          <w:color w:val="1A1A2E"/>
          <w:sz w:val="18"/>
        </w:rPr>
        <w:t>faccia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miei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stessi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errori</w:t>
      </w:r>
      <w:proofErr w:type="spellEnd"/>
      <w:r>
        <w:rPr>
          <w:i/>
          <w:color w:val="1A1A2E"/>
          <w:sz w:val="18"/>
        </w:rPr>
        <w:t>.”</w:t>
      </w:r>
    </w:p>
    <w:p w14:paraId="1DD54B7A" w14:textId="05A711FF" w:rsidR="00684EB8" w:rsidRDefault="00000000" w:rsidP="001204A2">
      <w:pPr>
        <w:spacing w:after="40"/>
        <w:ind w:left="170"/>
      </w:pPr>
      <w:r>
        <w:rPr>
          <w:b/>
          <w:color w:val="787878"/>
          <w:sz w:val="18"/>
        </w:rPr>
        <w:t>FUJITA Emi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i/>
          <w:color w:val="1A1A2E"/>
          <w:sz w:val="18"/>
        </w:rPr>
        <w:t>“</w:t>
      </w:r>
      <w:proofErr w:type="spellStart"/>
      <w:proofErr w:type="gramEnd"/>
      <w:r>
        <w:rPr>
          <w:i/>
          <w:color w:val="1A1A2E"/>
          <w:sz w:val="18"/>
        </w:rPr>
        <w:t>Competente</w:t>
      </w:r>
      <w:proofErr w:type="spellEnd"/>
      <w:r>
        <w:rPr>
          <w:i/>
          <w:color w:val="1A1A2E"/>
          <w:sz w:val="18"/>
        </w:rPr>
        <w:t xml:space="preserve">, </w:t>
      </w:r>
      <w:proofErr w:type="spellStart"/>
      <w:r>
        <w:rPr>
          <w:i/>
          <w:color w:val="1A1A2E"/>
          <w:sz w:val="18"/>
        </w:rPr>
        <w:t>riservata</w:t>
      </w:r>
      <w:proofErr w:type="spellEnd"/>
      <w:r>
        <w:rPr>
          <w:i/>
          <w:color w:val="1A1A2E"/>
          <w:sz w:val="18"/>
        </w:rPr>
        <w:t xml:space="preserve">, non </w:t>
      </w:r>
      <w:proofErr w:type="spellStart"/>
      <w:r>
        <w:rPr>
          <w:i/>
          <w:color w:val="1A1A2E"/>
          <w:sz w:val="18"/>
        </w:rPr>
        <w:t>chiede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mai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nulla</w:t>
      </w:r>
      <w:proofErr w:type="spellEnd"/>
      <w:r>
        <w:rPr>
          <w:i/>
          <w:color w:val="1A1A2E"/>
          <w:sz w:val="18"/>
        </w:rPr>
        <w:t xml:space="preserve">. </w:t>
      </w:r>
      <w:proofErr w:type="spellStart"/>
      <w:r>
        <w:rPr>
          <w:i/>
          <w:color w:val="1A1A2E"/>
          <w:sz w:val="18"/>
        </w:rPr>
        <w:t>Questo</w:t>
      </w:r>
      <w:proofErr w:type="spellEnd"/>
      <w:r>
        <w:rPr>
          <w:i/>
          <w:color w:val="1A1A2E"/>
          <w:sz w:val="18"/>
        </w:rPr>
        <w:t xml:space="preserve"> mi </w:t>
      </w:r>
      <w:proofErr w:type="spellStart"/>
      <w:r>
        <w:rPr>
          <w:i/>
          <w:color w:val="1A1A2E"/>
          <w:sz w:val="18"/>
        </w:rPr>
        <w:t>preoccupa</w:t>
      </w:r>
      <w:proofErr w:type="spellEnd"/>
      <w:r>
        <w:rPr>
          <w:i/>
          <w:color w:val="1A1A2E"/>
          <w:sz w:val="18"/>
        </w:rPr>
        <w:t>.”</w:t>
      </w:r>
    </w:p>
    <w:sectPr w:rsidR="00684EB8" w:rsidSect="00034616">
      <w:pgSz w:w="11906" w:h="16838"/>
      <w:pgMar w:top="170" w:right="170" w:bottom="170" w:left="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4157874">
    <w:abstractNumId w:val="8"/>
  </w:num>
  <w:num w:numId="2" w16cid:durableId="1140490181">
    <w:abstractNumId w:val="6"/>
  </w:num>
  <w:num w:numId="3" w16cid:durableId="1659461124">
    <w:abstractNumId w:val="5"/>
  </w:num>
  <w:num w:numId="4" w16cid:durableId="1682586899">
    <w:abstractNumId w:val="4"/>
  </w:num>
  <w:num w:numId="5" w16cid:durableId="1041127797">
    <w:abstractNumId w:val="7"/>
  </w:num>
  <w:num w:numId="6" w16cid:durableId="1247884156">
    <w:abstractNumId w:val="3"/>
  </w:num>
  <w:num w:numId="7" w16cid:durableId="964240051">
    <w:abstractNumId w:val="2"/>
  </w:num>
  <w:num w:numId="8" w16cid:durableId="1318267475">
    <w:abstractNumId w:val="1"/>
  </w:num>
  <w:num w:numId="9" w16cid:durableId="1653564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4A2"/>
    <w:rsid w:val="0015074B"/>
    <w:rsid w:val="0029639D"/>
    <w:rsid w:val="00326F90"/>
    <w:rsid w:val="00684EB8"/>
    <w:rsid w:val="006E0187"/>
    <w:rsid w:val="0085641F"/>
    <w:rsid w:val="00AA1D8D"/>
    <w:rsid w:val="00B47730"/>
    <w:rsid w:val="00B64DC8"/>
    <w:rsid w:val="00CB0664"/>
    <w:rsid w:val="00CF5C16"/>
    <w:rsid w:val="00F83A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1B020D"/>
  <w14:defaultImageDpi w14:val="300"/>
  <w15:docId w15:val="{0BFED650-CB2E-4DF2-99B3-028DB94AF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0"/>
    </w:pPr>
    <w:rPr>
      <w:rFonts w:ascii="Calibri" w:hAnsi="Calibr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913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Bartolini</cp:lastModifiedBy>
  <cp:revision>5</cp:revision>
  <dcterms:created xsi:type="dcterms:W3CDTF">2013-12-23T23:15:00Z</dcterms:created>
  <dcterms:modified xsi:type="dcterms:W3CDTF">2026-03-09T16:02:00Z</dcterms:modified>
  <cp:category/>
</cp:coreProperties>
</file>
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594B3" w14:textId="77777777" w:rsidR="002553D8" w:rsidRDefault="00000000">
      <w:pPr>
        <w:spacing w:after="160"/>
        <w:jc w:val="center"/>
      </w:pPr>
      <w:proofErr w:type="spellStart"/>
      <w:proofErr w:type="gramStart"/>
      <w:r>
        <w:rPr>
          <w:color w:val="B49650"/>
          <w:sz w:val="14"/>
        </w:rPr>
        <w:t>限界</w:t>
      </w:r>
      <w:proofErr w:type="spellEnd"/>
      <w:r>
        <w:rPr>
          <w:color w:val="B49650"/>
          <w:sz w:val="14"/>
        </w:rPr>
        <w:t xml:space="preserve">  ·</w:t>
      </w:r>
      <w:proofErr w:type="gramEnd"/>
      <w:r>
        <w:rPr>
          <w:color w:val="B49650"/>
          <w:sz w:val="14"/>
        </w:rPr>
        <w:t xml:space="preserve">  GENKAI </w:t>
      </w:r>
      <w:proofErr w:type="gramStart"/>
      <w:r>
        <w:rPr>
          <w:color w:val="B49650"/>
          <w:sz w:val="14"/>
        </w:rPr>
        <w:t>v1.2  ·</w:t>
      </w:r>
      <w:proofErr w:type="gramEnd"/>
      <w:r>
        <w:rPr>
          <w:color w:val="B49650"/>
          <w:sz w:val="14"/>
        </w:rPr>
        <w:t xml:space="preserve">  </w:t>
      </w:r>
      <w:proofErr w:type="spellStart"/>
      <w:r>
        <w:rPr>
          <w:color w:val="B49650"/>
          <w:sz w:val="14"/>
        </w:rPr>
        <w:t>限界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  <w:gridCol w:w="1824"/>
      </w:tblGrid>
      <w:tr w:rsidR="002553D8" w14:paraId="73809725" w14:textId="77777777">
        <w:trPr>
          <w:jc w:val="center"/>
        </w:trPr>
        <w:tc>
          <w:tcPr>
            <w:tcW w:w="7937" w:type="dxa"/>
            <w:vAlign w:val="center"/>
          </w:tcPr>
          <w:p w14:paraId="6D468133" w14:textId="77777777" w:rsidR="002553D8" w:rsidRDefault="00000000">
            <w:pPr>
              <w:spacing w:after="40"/>
              <w:jc w:val="center"/>
            </w:pPr>
            <w:proofErr w:type="spellStart"/>
            <w:r>
              <w:rPr>
                <w:color w:val="1A1A2E"/>
                <w:sz w:val="56"/>
              </w:rPr>
              <w:t>中村</w:t>
            </w:r>
            <w:proofErr w:type="spellEnd"/>
            <w:r>
              <w:rPr>
                <w:color w:val="1A1A2E"/>
                <w:sz w:val="56"/>
              </w:rPr>
              <w:t xml:space="preserve"> </w:t>
            </w:r>
            <w:proofErr w:type="spellStart"/>
            <w:r>
              <w:rPr>
                <w:color w:val="1A1A2E"/>
                <w:sz w:val="56"/>
              </w:rPr>
              <w:t>翔太</w:t>
            </w:r>
            <w:proofErr w:type="spellEnd"/>
          </w:p>
          <w:p w14:paraId="44D77883" w14:textId="77777777" w:rsidR="002553D8" w:rsidRDefault="00000000">
            <w:pPr>
              <w:jc w:val="center"/>
            </w:pPr>
            <w:r>
              <w:rPr>
                <w:b/>
                <w:color w:val="1A1A2E"/>
                <w:sz w:val="28"/>
              </w:rPr>
              <w:t>NAKAMURA Shota</w:t>
            </w:r>
          </w:p>
        </w:tc>
        <w:tc>
          <w:tcPr>
            <w:tcW w:w="1814" w:type="dxa"/>
            <w:tcBorders>
              <w:top w:val="single" w:sz="4" w:space="0" w:color="B49650"/>
              <w:left w:val="single" w:sz="4" w:space="0" w:color="B49650"/>
              <w:bottom w:val="single" w:sz="4" w:space="0" w:color="B49650"/>
              <w:right w:val="single" w:sz="4" w:space="0" w:color="B4965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72484" w14:textId="77777777" w:rsidR="002553D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60D311" wp14:editId="588E2E22">
                  <wp:extent cx="1152000" cy="1152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G_03_Nakamura_Shota_fot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335350" w14:textId="77777777" w:rsidR="002553D8" w:rsidRDefault="00000000">
      <w:pPr>
        <w:spacing w:before="120" w:after="120"/>
        <w:jc w:val="center"/>
      </w:pPr>
      <w:r>
        <w:rPr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 w14:paraId="770FFB0D" w14:textId="77777777" w:rsidR="002553D8" w:rsidRDefault="00000000">
      <w:pPr>
        <w:spacing w:after="80"/>
        <w:jc w:val="center"/>
      </w:pPr>
      <w:proofErr w:type="spellStart"/>
      <w:r>
        <w:rPr>
          <w:b/>
          <w:color w:val="787878"/>
          <w:sz w:val="16"/>
        </w:rPr>
        <w:t>Età</w:t>
      </w:r>
      <w:proofErr w:type="spellEnd"/>
      <w:r>
        <w:rPr>
          <w:b/>
          <w:color w:val="787878"/>
          <w:sz w:val="16"/>
        </w:rPr>
        <w:t xml:space="preserve"> </w:t>
      </w:r>
      <w:proofErr w:type="gramStart"/>
      <w:r>
        <w:rPr>
          <w:color w:val="1A1A2E"/>
          <w:sz w:val="16"/>
        </w:rPr>
        <w:t>38</w:t>
      </w:r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proofErr w:type="spellStart"/>
      <w:r>
        <w:rPr>
          <w:b/>
          <w:color w:val="787878"/>
          <w:sz w:val="16"/>
        </w:rPr>
        <w:t>Ruolo</w:t>
      </w:r>
      <w:proofErr w:type="spellEnd"/>
      <w:r>
        <w:rPr>
          <w:b/>
          <w:color w:val="787878"/>
          <w:sz w:val="16"/>
        </w:rPr>
        <w:t xml:space="preserve"> </w:t>
      </w:r>
      <w:r>
        <w:rPr>
          <w:color w:val="1A1A2E"/>
          <w:sz w:val="16"/>
        </w:rPr>
        <w:t xml:space="preserve">Specialista </w:t>
      </w:r>
      <w:proofErr w:type="spellStart"/>
      <w:proofErr w:type="gramStart"/>
      <w:r>
        <w:rPr>
          <w:color w:val="1A1A2E"/>
          <w:sz w:val="16"/>
        </w:rPr>
        <w:t>Interrogatori</w:t>
      </w:r>
      <w:proofErr w:type="spellEnd"/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b/>
          <w:color w:val="787878"/>
          <w:sz w:val="16"/>
        </w:rPr>
        <w:t xml:space="preserve">Grado </w:t>
      </w:r>
      <w:proofErr w:type="spellStart"/>
      <w:r>
        <w:rPr>
          <w:color w:val="1A1A2E"/>
          <w:sz w:val="16"/>
        </w:rPr>
        <w:t>Sergente</w:t>
      </w:r>
      <w:proofErr w:type="spellEnd"/>
      <w:r>
        <w:rPr>
          <w:color w:val="1A1A2E"/>
          <w:sz w:val="16"/>
        </w:rPr>
        <w:t xml:space="preserve"> Capo (</w:t>
      </w:r>
      <w:proofErr w:type="spellStart"/>
      <w:r>
        <w:rPr>
          <w:color w:val="1A1A2E"/>
          <w:sz w:val="16"/>
        </w:rPr>
        <w:t>Keibu</w:t>
      </w:r>
      <w:proofErr w:type="spellEnd"/>
      <w:r>
        <w:rPr>
          <w:color w:val="1A1A2E"/>
          <w:sz w:val="16"/>
        </w:rPr>
        <w:t>-</w:t>
      </w:r>
      <w:proofErr w:type="gramStart"/>
      <w:r>
        <w:rPr>
          <w:color w:val="1A1A2E"/>
          <w:sz w:val="16"/>
        </w:rPr>
        <w:t>ho)</w:t>
      </w:r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b/>
          <w:color w:val="787878"/>
          <w:sz w:val="16"/>
        </w:rPr>
        <w:t xml:space="preserve">Servizio </w:t>
      </w:r>
      <w:r>
        <w:rPr>
          <w:color w:val="1A1A2E"/>
          <w:sz w:val="16"/>
        </w:rPr>
        <w:t>14 anni</w:t>
      </w:r>
    </w:p>
    <w:p w14:paraId="3B1F1D81" w14:textId="77777777" w:rsidR="002553D8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33BBBA67" w14:textId="77777777" w:rsidR="002553D8" w:rsidRDefault="00000000">
      <w:pPr>
        <w:spacing w:before="200" w:after="40"/>
      </w:pPr>
      <w:proofErr w:type="spellStart"/>
      <w:proofErr w:type="gramStart"/>
      <w:r>
        <w:rPr>
          <w:color w:val="B49650"/>
          <w:sz w:val="22"/>
        </w:rPr>
        <w:t>能力</w:t>
      </w:r>
      <w:proofErr w:type="spellEnd"/>
      <w:r>
        <w:rPr>
          <w:color w:val="B49650"/>
          <w:sz w:val="22"/>
        </w:rPr>
        <w:t xml:space="preserve">  </w:t>
      </w:r>
      <w:r>
        <w:rPr>
          <w:b/>
          <w:color w:val="1A1A2E"/>
        </w:rPr>
        <w:t>ATTRIBUTI</w:t>
      </w:r>
      <w:proofErr w:type="gramEnd"/>
    </w:p>
    <w:p w14:paraId="43EAC168" w14:textId="77777777" w:rsidR="002553D8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tbl>
      <w:tblPr>
        <w:tblW w:w="5000" w:type="pct"/>
        <w:jc w:val="center"/>
        <w:tblBorders>
          <w:bottom w:val="single" w:sz="6" w:space="0" w:color="B49650"/>
          <w:insideH w:val="single" w:sz="2" w:space="0" w:color="D0C8B0"/>
        </w:tblBorders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1723"/>
        <w:gridCol w:w="828"/>
        <w:gridCol w:w="828"/>
        <w:gridCol w:w="2798"/>
        <w:gridCol w:w="5549"/>
      </w:tblGrid>
      <w:tr w:rsidR="002553D8" w14:paraId="423B3368" w14:textId="77777777" w:rsidTr="00EA6285">
        <w:trPr>
          <w:jc w:val="center"/>
        </w:trPr>
        <w:tc>
          <w:tcPr>
            <w:tcW w:w="735" w:type="pct"/>
            <w:tcBorders>
              <w:bottom w:val="single" w:sz="6" w:space="0" w:color="B49650"/>
            </w:tcBorders>
            <w:shd w:val="clear" w:color="auto" w:fill="1A1A2E"/>
          </w:tcPr>
          <w:p w14:paraId="200A9145" w14:textId="77777777" w:rsidR="002553D8" w:rsidRDefault="00000000">
            <w:proofErr w:type="spellStart"/>
            <w:r>
              <w:rPr>
                <w:b/>
                <w:color w:val="FFFFFF"/>
                <w:sz w:val="16"/>
              </w:rPr>
              <w:t>Attributo</w:t>
            </w:r>
            <w:proofErr w:type="spellEnd"/>
          </w:p>
        </w:tc>
        <w:tc>
          <w:tcPr>
            <w:tcW w:w="353" w:type="pct"/>
            <w:tcBorders>
              <w:bottom w:val="single" w:sz="6" w:space="0" w:color="B49650"/>
            </w:tcBorders>
            <w:shd w:val="clear" w:color="auto" w:fill="1A1A2E"/>
          </w:tcPr>
          <w:p w14:paraId="5073B96A" w14:textId="77777777" w:rsidR="002553D8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Base</w:t>
            </w:r>
          </w:p>
        </w:tc>
        <w:tc>
          <w:tcPr>
            <w:tcW w:w="353" w:type="pct"/>
            <w:tcBorders>
              <w:bottom w:val="single" w:sz="6" w:space="0" w:color="B49650"/>
            </w:tcBorders>
            <w:shd w:val="clear" w:color="auto" w:fill="1A1A2E"/>
          </w:tcPr>
          <w:p w14:paraId="029CFDF0" w14:textId="77777777" w:rsidR="002553D8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Finale</w:t>
            </w:r>
          </w:p>
        </w:tc>
        <w:tc>
          <w:tcPr>
            <w:tcW w:w="1193" w:type="pct"/>
            <w:tcBorders>
              <w:bottom w:val="single" w:sz="6" w:space="0" w:color="B49650"/>
            </w:tcBorders>
            <w:shd w:val="clear" w:color="auto" w:fill="1A1A2E"/>
          </w:tcPr>
          <w:p w14:paraId="5BC69F47" w14:textId="77777777" w:rsidR="002553D8" w:rsidRDefault="00000000">
            <w:r>
              <w:rPr>
                <w:b/>
                <w:color w:val="FFFFFF"/>
                <w:sz w:val="16"/>
              </w:rPr>
              <w:t>Note</w:t>
            </w:r>
          </w:p>
        </w:tc>
        <w:tc>
          <w:tcPr>
            <w:tcW w:w="2367" w:type="pct"/>
            <w:tcBorders>
              <w:bottom w:val="single" w:sz="6" w:space="0" w:color="B49650"/>
            </w:tcBorders>
            <w:shd w:val="clear" w:color="auto" w:fill="1A1A2E"/>
          </w:tcPr>
          <w:p w14:paraId="6DD93E62" w14:textId="77777777" w:rsidR="002553D8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Variazioni</w:t>
            </w:r>
            <w:proofErr w:type="spellEnd"/>
          </w:p>
        </w:tc>
      </w:tr>
      <w:tr w:rsidR="002553D8" w14:paraId="3605F1A0" w14:textId="77777777" w:rsidTr="00EA6285">
        <w:trPr>
          <w:jc w:val="center"/>
        </w:trPr>
        <w:tc>
          <w:tcPr>
            <w:tcW w:w="735" w:type="pct"/>
            <w:shd w:val="clear" w:color="auto" w:fill="F5F3EB"/>
          </w:tcPr>
          <w:p w14:paraId="742FF5B8" w14:textId="77777777" w:rsidR="002553D8" w:rsidRDefault="00000000">
            <w:proofErr w:type="spellStart"/>
            <w:r>
              <w:rPr>
                <w:color w:val="1A1A2E"/>
                <w:sz w:val="18"/>
              </w:rPr>
              <w:t>Distacco</w:t>
            </w:r>
            <w:proofErr w:type="spellEnd"/>
          </w:p>
        </w:tc>
        <w:tc>
          <w:tcPr>
            <w:tcW w:w="353" w:type="pct"/>
            <w:shd w:val="clear" w:color="auto" w:fill="F5F3EB"/>
          </w:tcPr>
          <w:p w14:paraId="6EF284FC" w14:textId="77777777" w:rsidR="002553D8" w:rsidRDefault="00000000">
            <w:pPr>
              <w:jc w:val="center"/>
            </w:pPr>
            <w:r>
              <w:rPr>
                <w:color w:val="1A1A2E"/>
                <w:sz w:val="22"/>
              </w:rPr>
              <w:t>4</w:t>
            </w:r>
          </w:p>
        </w:tc>
        <w:tc>
          <w:tcPr>
            <w:tcW w:w="353" w:type="pct"/>
            <w:shd w:val="clear" w:color="auto" w:fill="F5F3EB"/>
          </w:tcPr>
          <w:p w14:paraId="68E49C2C" w14:textId="77777777" w:rsidR="002553D8" w:rsidRDefault="002553D8">
            <w:pPr>
              <w:jc w:val="center"/>
            </w:pPr>
          </w:p>
        </w:tc>
        <w:tc>
          <w:tcPr>
            <w:tcW w:w="1193" w:type="pct"/>
            <w:shd w:val="clear" w:color="auto" w:fill="F5F3EB"/>
          </w:tcPr>
          <w:p w14:paraId="25484217" w14:textId="77777777" w:rsidR="002553D8" w:rsidRDefault="00000000">
            <w:r>
              <w:rPr>
                <w:i/>
                <w:color w:val="787878"/>
                <w:sz w:val="16"/>
              </w:rPr>
              <w:t>Normale</w:t>
            </w:r>
          </w:p>
        </w:tc>
        <w:tc>
          <w:tcPr>
            <w:tcW w:w="2367" w:type="pct"/>
            <w:tcBorders>
              <w:top w:val="single" w:sz="6" w:space="0" w:color="B49650"/>
              <w:bottom w:val="single" w:sz="4" w:space="0" w:color="auto"/>
            </w:tcBorders>
            <w:shd w:val="clear" w:color="auto" w:fill="F5F3EB"/>
          </w:tcPr>
          <w:p w14:paraId="601C3ABB" w14:textId="77777777" w:rsidR="002553D8" w:rsidRDefault="002553D8">
            <w:pPr>
              <w:jc w:val="center"/>
            </w:pPr>
          </w:p>
        </w:tc>
      </w:tr>
      <w:tr w:rsidR="002553D8" w14:paraId="348D0446" w14:textId="77777777" w:rsidTr="00EA6285">
        <w:trPr>
          <w:jc w:val="center"/>
        </w:trPr>
        <w:tc>
          <w:tcPr>
            <w:tcW w:w="735" w:type="pct"/>
          </w:tcPr>
          <w:p w14:paraId="1D134ADD" w14:textId="77777777" w:rsidR="002553D8" w:rsidRDefault="00000000">
            <w:r>
              <w:rPr>
                <w:b/>
                <w:color w:val="1A1A2E"/>
                <w:sz w:val="18"/>
              </w:rPr>
              <w:t>Pazienza</w:t>
            </w:r>
          </w:p>
        </w:tc>
        <w:tc>
          <w:tcPr>
            <w:tcW w:w="353" w:type="pct"/>
          </w:tcPr>
          <w:p w14:paraId="082BBB8F" w14:textId="77777777" w:rsidR="002553D8" w:rsidRDefault="00000000">
            <w:pPr>
              <w:jc w:val="center"/>
            </w:pPr>
            <w:r>
              <w:rPr>
                <w:b/>
                <w:color w:val="8B0000"/>
                <w:sz w:val="22"/>
              </w:rPr>
              <w:t>7</w:t>
            </w:r>
          </w:p>
        </w:tc>
        <w:tc>
          <w:tcPr>
            <w:tcW w:w="353" w:type="pct"/>
          </w:tcPr>
          <w:p w14:paraId="10C70411" w14:textId="77777777" w:rsidR="002553D8" w:rsidRDefault="002553D8">
            <w:pPr>
              <w:jc w:val="center"/>
            </w:pPr>
          </w:p>
        </w:tc>
        <w:tc>
          <w:tcPr>
            <w:tcW w:w="1193" w:type="pct"/>
          </w:tcPr>
          <w:p w14:paraId="3DF3AC9C" w14:textId="77777777" w:rsidR="002553D8" w:rsidRDefault="00000000">
            <w:r>
              <w:rPr>
                <w:i/>
                <w:color w:val="787878"/>
                <w:sz w:val="16"/>
              </w:rPr>
              <w:t xml:space="preserve">Punto di forza — </w:t>
            </w:r>
            <w:proofErr w:type="spellStart"/>
            <w:r>
              <w:rPr>
                <w:i/>
                <w:color w:val="787878"/>
                <w:sz w:val="16"/>
              </w:rPr>
              <w:t>puoi</w:t>
            </w:r>
            <w:proofErr w:type="spellEnd"/>
            <w:r>
              <w:rPr>
                <w:i/>
                <w:color w:val="787878"/>
                <w:sz w:val="16"/>
              </w:rPr>
              <w:t xml:space="preserve"> </w:t>
            </w:r>
            <w:proofErr w:type="spellStart"/>
            <w:r>
              <w:rPr>
                <w:i/>
                <w:color w:val="787878"/>
                <w:sz w:val="16"/>
              </w:rPr>
              <w:t>aspettare</w:t>
            </w:r>
            <w:proofErr w:type="spellEnd"/>
            <w:r>
              <w:rPr>
                <w:i/>
                <w:color w:val="787878"/>
                <w:sz w:val="16"/>
              </w:rPr>
              <w:t xml:space="preserve"> ore</w:t>
            </w:r>
          </w:p>
        </w:tc>
        <w:tc>
          <w:tcPr>
            <w:tcW w:w="2367" w:type="pct"/>
            <w:tcBorders>
              <w:top w:val="single" w:sz="4" w:space="0" w:color="auto"/>
              <w:bottom w:val="single" w:sz="4" w:space="0" w:color="auto"/>
            </w:tcBorders>
          </w:tcPr>
          <w:p w14:paraId="4831AB7F" w14:textId="77777777" w:rsidR="002553D8" w:rsidRDefault="002553D8">
            <w:pPr>
              <w:jc w:val="center"/>
            </w:pPr>
          </w:p>
        </w:tc>
      </w:tr>
      <w:tr w:rsidR="002553D8" w14:paraId="3FD6479B" w14:textId="77777777" w:rsidTr="00EA6285">
        <w:trPr>
          <w:jc w:val="center"/>
        </w:trPr>
        <w:tc>
          <w:tcPr>
            <w:tcW w:w="735" w:type="pct"/>
            <w:shd w:val="clear" w:color="auto" w:fill="F5F3EB"/>
          </w:tcPr>
          <w:p w14:paraId="20E9C2CE" w14:textId="77777777" w:rsidR="002553D8" w:rsidRDefault="00000000">
            <w:proofErr w:type="spellStart"/>
            <w:r>
              <w:rPr>
                <w:color w:val="1A1A2E"/>
                <w:sz w:val="18"/>
              </w:rPr>
              <w:t>Silenzio</w:t>
            </w:r>
            <w:proofErr w:type="spellEnd"/>
          </w:p>
        </w:tc>
        <w:tc>
          <w:tcPr>
            <w:tcW w:w="353" w:type="pct"/>
            <w:shd w:val="clear" w:color="auto" w:fill="F5F3EB"/>
          </w:tcPr>
          <w:p w14:paraId="42E3165A" w14:textId="77777777" w:rsidR="002553D8" w:rsidRDefault="00000000">
            <w:pPr>
              <w:jc w:val="center"/>
            </w:pPr>
            <w:r>
              <w:rPr>
                <w:color w:val="1A1A2E"/>
                <w:sz w:val="22"/>
              </w:rPr>
              <w:t>5</w:t>
            </w:r>
          </w:p>
        </w:tc>
        <w:tc>
          <w:tcPr>
            <w:tcW w:w="353" w:type="pct"/>
            <w:shd w:val="clear" w:color="auto" w:fill="F5F3EB"/>
          </w:tcPr>
          <w:p w14:paraId="1CDD5968" w14:textId="77777777" w:rsidR="002553D8" w:rsidRDefault="002553D8">
            <w:pPr>
              <w:jc w:val="center"/>
            </w:pPr>
          </w:p>
        </w:tc>
        <w:tc>
          <w:tcPr>
            <w:tcW w:w="1193" w:type="pct"/>
            <w:shd w:val="clear" w:color="auto" w:fill="F5F3EB"/>
          </w:tcPr>
          <w:p w14:paraId="72BBB508" w14:textId="77777777" w:rsidR="002553D8" w:rsidRDefault="00000000">
            <w:r>
              <w:rPr>
                <w:i/>
                <w:color w:val="787878"/>
                <w:sz w:val="16"/>
              </w:rPr>
              <w:t xml:space="preserve">Sai </w:t>
            </w:r>
            <w:proofErr w:type="spellStart"/>
            <w:r>
              <w:rPr>
                <w:i/>
                <w:color w:val="787878"/>
                <w:sz w:val="16"/>
              </w:rPr>
              <w:t>quando</w:t>
            </w:r>
            <w:proofErr w:type="spellEnd"/>
            <w:r>
              <w:rPr>
                <w:i/>
                <w:color w:val="787878"/>
                <w:sz w:val="16"/>
              </w:rPr>
              <w:t xml:space="preserve"> </w:t>
            </w:r>
            <w:proofErr w:type="spellStart"/>
            <w:r>
              <w:rPr>
                <w:i/>
                <w:color w:val="787878"/>
                <w:sz w:val="16"/>
              </w:rPr>
              <w:t>tacere</w:t>
            </w:r>
            <w:proofErr w:type="spellEnd"/>
          </w:p>
        </w:tc>
        <w:tc>
          <w:tcPr>
            <w:tcW w:w="2367" w:type="pct"/>
            <w:tcBorders>
              <w:top w:val="single" w:sz="4" w:space="0" w:color="auto"/>
              <w:bottom w:val="single" w:sz="4" w:space="0" w:color="auto"/>
            </w:tcBorders>
            <w:shd w:val="clear" w:color="auto" w:fill="F5F3EB"/>
          </w:tcPr>
          <w:p w14:paraId="261CF456" w14:textId="77777777" w:rsidR="002553D8" w:rsidRDefault="002553D8">
            <w:pPr>
              <w:jc w:val="center"/>
            </w:pPr>
          </w:p>
        </w:tc>
      </w:tr>
      <w:tr w:rsidR="002553D8" w14:paraId="4AFD5EC8" w14:textId="77777777" w:rsidTr="00EA6285">
        <w:trPr>
          <w:jc w:val="center"/>
        </w:trPr>
        <w:tc>
          <w:tcPr>
            <w:tcW w:w="735" w:type="pct"/>
          </w:tcPr>
          <w:p w14:paraId="1A85E046" w14:textId="77777777" w:rsidR="002553D8" w:rsidRDefault="00000000">
            <w:proofErr w:type="spellStart"/>
            <w:r>
              <w:rPr>
                <w:color w:val="1A1A2E"/>
                <w:sz w:val="18"/>
              </w:rPr>
              <w:t>Lucidità</w:t>
            </w:r>
            <w:proofErr w:type="spellEnd"/>
          </w:p>
        </w:tc>
        <w:tc>
          <w:tcPr>
            <w:tcW w:w="353" w:type="pct"/>
          </w:tcPr>
          <w:p w14:paraId="1CF9A48A" w14:textId="77777777" w:rsidR="002553D8" w:rsidRDefault="00000000">
            <w:pPr>
              <w:jc w:val="center"/>
            </w:pPr>
            <w:r>
              <w:rPr>
                <w:color w:val="1A1A2E"/>
                <w:sz w:val="22"/>
              </w:rPr>
              <w:t>4</w:t>
            </w:r>
          </w:p>
        </w:tc>
        <w:tc>
          <w:tcPr>
            <w:tcW w:w="353" w:type="pct"/>
          </w:tcPr>
          <w:p w14:paraId="302A0412" w14:textId="77777777" w:rsidR="002553D8" w:rsidRDefault="002553D8">
            <w:pPr>
              <w:jc w:val="center"/>
            </w:pPr>
          </w:p>
        </w:tc>
        <w:tc>
          <w:tcPr>
            <w:tcW w:w="1193" w:type="pct"/>
          </w:tcPr>
          <w:p w14:paraId="56EAFA62" w14:textId="77777777" w:rsidR="002553D8" w:rsidRDefault="00000000">
            <w:r>
              <w:rPr>
                <w:i/>
                <w:color w:val="787878"/>
                <w:sz w:val="16"/>
              </w:rPr>
              <w:t>Normale</w:t>
            </w:r>
          </w:p>
        </w:tc>
        <w:tc>
          <w:tcPr>
            <w:tcW w:w="2367" w:type="pct"/>
            <w:tcBorders>
              <w:top w:val="single" w:sz="4" w:space="0" w:color="auto"/>
              <w:bottom w:val="single" w:sz="4" w:space="0" w:color="auto"/>
            </w:tcBorders>
          </w:tcPr>
          <w:p w14:paraId="0F946542" w14:textId="77777777" w:rsidR="002553D8" w:rsidRDefault="002553D8">
            <w:pPr>
              <w:jc w:val="center"/>
            </w:pPr>
          </w:p>
        </w:tc>
      </w:tr>
      <w:tr w:rsidR="002553D8" w14:paraId="272559CE" w14:textId="77777777" w:rsidTr="00EA6285">
        <w:trPr>
          <w:jc w:val="center"/>
        </w:trPr>
        <w:tc>
          <w:tcPr>
            <w:tcW w:w="735" w:type="pct"/>
            <w:shd w:val="clear" w:color="auto" w:fill="F5F3EB"/>
          </w:tcPr>
          <w:p w14:paraId="7529F545" w14:textId="77777777" w:rsidR="002553D8" w:rsidRDefault="00000000">
            <w:proofErr w:type="spellStart"/>
            <w:r>
              <w:rPr>
                <w:b/>
                <w:color w:val="1A1A2E"/>
                <w:sz w:val="18"/>
              </w:rPr>
              <w:t>Ascolto</w:t>
            </w:r>
            <w:proofErr w:type="spellEnd"/>
          </w:p>
        </w:tc>
        <w:tc>
          <w:tcPr>
            <w:tcW w:w="353" w:type="pct"/>
            <w:shd w:val="clear" w:color="auto" w:fill="F5F3EB"/>
          </w:tcPr>
          <w:p w14:paraId="65B3575E" w14:textId="77777777" w:rsidR="002553D8" w:rsidRDefault="00000000">
            <w:pPr>
              <w:jc w:val="center"/>
            </w:pPr>
            <w:r>
              <w:rPr>
                <w:b/>
                <w:color w:val="8B0000"/>
                <w:sz w:val="22"/>
              </w:rPr>
              <w:t>7</w:t>
            </w:r>
          </w:p>
        </w:tc>
        <w:tc>
          <w:tcPr>
            <w:tcW w:w="353" w:type="pct"/>
            <w:shd w:val="clear" w:color="auto" w:fill="F5F3EB"/>
          </w:tcPr>
          <w:p w14:paraId="2C2BA25E" w14:textId="77777777" w:rsidR="002553D8" w:rsidRDefault="002553D8">
            <w:pPr>
              <w:jc w:val="center"/>
            </w:pPr>
          </w:p>
        </w:tc>
        <w:tc>
          <w:tcPr>
            <w:tcW w:w="1193" w:type="pct"/>
            <w:shd w:val="clear" w:color="auto" w:fill="F5F3EB"/>
          </w:tcPr>
          <w:p w14:paraId="2100B53C" w14:textId="77777777" w:rsidR="002553D8" w:rsidRDefault="00000000">
            <w:proofErr w:type="spellStart"/>
            <w:r>
              <w:rPr>
                <w:i/>
                <w:color w:val="787878"/>
                <w:sz w:val="16"/>
              </w:rPr>
              <w:t>Eccellente</w:t>
            </w:r>
            <w:proofErr w:type="spellEnd"/>
            <w:r>
              <w:rPr>
                <w:i/>
                <w:color w:val="787878"/>
                <w:sz w:val="16"/>
              </w:rPr>
              <w:t xml:space="preserve"> — </w:t>
            </w:r>
            <w:proofErr w:type="spellStart"/>
            <w:r>
              <w:rPr>
                <w:i/>
                <w:color w:val="787878"/>
                <w:sz w:val="16"/>
              </w:rPr>
              <w:t>senti</w:t>
            </w:r>
            <w:proofErr w:type="spellEnd"/>
            <w:r>
              <w:rPr>
                <w:i/>
                <w:color w:val="787878"/>
                <w:sz w:val="16"/>
              </w:rPr>
              <w:t xml:space="preserve"> le </w:t>
            </w:r>
            <w:proofErr w:type="spellStart"/>
            <w:r>
              <w:rPr>
                <w:i/>
                <w:color w:val="787878"/>
                <w:sz w:val="16"/>
              </w:rPr>
              <w:t>bugie</w:t>
            </w:r>
            <w:proofErr w:type="spellEnd"/>
          </w:p>
        </w:tc>
        <w:tc>
          <w:tcPr>
            <w:tcW w:w="2367" w:type="pct"/>
            <w:tcBorders>
              <w:top w:val="single" w:sz="4" w:space="0" w:color="auto"/>
              <w:bottom w:val="single" w:sz="4" w:space="0" w:color="auto"/>
            </w:tcBorders>
            <w:shd w:val="clear" w:color="auto" w:fill="F5F3EB"/>
          </w:tcPr>
          <w:p w14:paraId="33358468" w14:textId="77777777" w:rsidR="002553D8" w:rsidRDefault="002553D8">
            <w:pPr>
              <w:jc w:val="center"/>
            </w:pPr>
          </w:p>
        </w:tc>
      </w:tr>
      <w:tr w:rsidR="002553D8" w14:paraId="59679E8A" w14:textId="77777777" w:rsidTr="00EA6285">
        <w:trPr>
          <w:jc w:val="center"/>
        </w:trPr>
        <w:tc>
          <w:tcPr>
            <w:tcW w:w="735" w:type="pct"/>
          </w:tcPr>
          <w:p w14:paraId="5EF30D60" w14:textId="77777777" w:rsidR="002553D8" w:rsidRDefault="00000000">
            <w:proofErr w:type="spellStart"/>
            <w:r>
              <w:rPr>
                <w:color w:val="1A1A2E"/>
                <w:sz w:val="18"/>
              </w:rPr>
              <w:t>Presenza</w:t>
            </w:r>
            <w:proofErr w:type="spellEnd"/>
          </w:p>
        </w:tc>
        <w:tc>
          <w:tcPr>
            <w:tcW w:w="353" w:type="pct"/>
          </w:tcPr>
          <w:p w14:paraId="2D54F80A" w14:textId="77777777" w:rsidR="002553D8" w:rsidRDefault="00000000">
            <w:pPr>
              <w:jc w:val="center"/>
            </w:pPr>
            <w:r>
              <w:rPr>
                <w:color w:val="1A1A2E"/>
                <w:sz w:val="22"/>
              </w:rPr>
              <w:t>4</w:t>
            </w:r>
          </w:p>
        </w:tc>
        <w:tc>
          <w:tcPr>
            <w:tcW w:w="353" w:type="pct"/>
          </w:tcPr>
          <w:p w14:paraId="2FBC5B25" w14:textId="77777777" w:rsidR="002553D8" w:rsidRDefault="002553D8">
            <w:pPr>
              <w:jc w:val="center"/>
            </w:pPr>
          </w:p>
        </w:tc>
        <w:tc>
          <w:tcPr>
            <w:tcW w:w="1193" w:type="pct"/>
          </w:tcPr>
          <w:p w14:paraId="6801672A" w14:textId="77777777" w:rsidR="002553D8" w:rsidRDefault="00000000">
            <w:r>
              <w:rPr>
                <w:i/>
                <w:color w:val="787878"/>
                <w:sz w:val="16"/>
              </w:rPr>
              <w:t xml:space="preserve">Non </w:t>
            </w:r>
            <w:proofErr w:type="spellStart"/>
            <w:r>
              <w:rPr>
                <w:i/>
                <w:color w:val="787878"/>
                <w:sz w:val="16"/>
              </w:rPr>
              <w:t>intimidisci</w:t>
            </w:r>
            <w:proofErr w:type="spellEnd"/>
            <w:r>
              <w:rPr>
                <w:i/>
                <w:color w:val="787878"/>
                <w:sz w:val="16"/>
              </w:rPr>
              <w:t xml:space="preserve">, </w:t>
            </w:r>
            <w:proofErr w:type="spellStart"/>
            <w:r>
              <w:rPr>
                <w:i/>
                <w:color w:val="787878"/>
                <w:sz w:val="16"/>
              </w:rPr>
              <w:t>convinci</w:t>
            </w:r>
            <w:proofErr w:type="spellEnd"/>
          </w:p>
        </w:tc>
        <w:tc>
          <w:tcPr>
            <w:tcW w:w="2367" w:type="pct"/>
            <w:tcBorders>
              <w:top w:val="single" w:sz="4" w:space="0" w:color="auto"/>
              <w:bottom w:val="single" w:sz="4" w:space="0" w:color="auto"/>
            </w:tcBorders>
          </w:tcPr>
          <w:p w14:paraId="18DFB676" w14:textId="77777777" w:rsidR="002553D8" w:rsidRDefault="002553D8">
            <w:pPr>
              <w:jc w:val="center"/>
            </w:pPr>
          </w:p>
        </w:tc>
      </w:tr>
    </w:tbl>
    <w:p w14:paraId="7739ED85" w14:textId="77777777" w:rsidR="002553D8" w:rsidRDefault="00000000">
      <w:pPr>
        <w:spacing w:before="120" w:after="80"/>
        <w:jc w:val="center"/>
      </w:pPr>
      <w:r>
        <w:rPr>
          <w:b/>
          <w:color w:val="787878"/>
          <w:sz w:val="16"/>
        </w:rPr>
        <w:t xml:space="preserve">5 </w:t>
      </w:r>
      <w:proofErr w:type="spellStart"/>
      <w:r>
        <w:rPr>
          <w:b/>
          <w:color w:val="787878"/>
          <w:sz w:val="16"/>
        </w:rPr>
        <w:t>punti</w:t>
      </w:r>
      <w:proofErr w:type="spellEnd"/>
      <w:r>
        <w:rPr>
          <w:color w:val="787878"/>
          <w:sz w:val="16"/>
        </w:rPr>
        <w:t xml:space="preserve"> da </w:t>
      </w:r>
      <w:proofErr w:type="spellStart"/>
      <w:proofErr w:type="gramStart"/>
      <w:r>
        <w:rPr>
          <w:color w:val="787878"/>
          <w:sz w:val="16"/>
        </w:rPr>
        <w:t>distribuire</w:t>
      </w:r>
      <w:proofErr w:type="spellEnd"/>
      <w:r>
        <w:rPr>
          <w:color w:val="787878"/>
          <w:sz w:val="16"/>
        </w:rPr>
        <w:t xml:space="preserve">  ·</w:t>
      </w:r>
      <w:proofErr w:type="gramEnd"/>
      <w:r>
        <w:rPr>
          <w:color w:val="787878"/>
          <w:sz w:val="16"/>
        </w:rPr>
        <w:t xml:space="preserve">  max +2 per </w:t>
      </w:r>
      <w:proofErr w:type="spellStart"/>
      <w:proofErr w:type="gramStart"/>
      <w:r>
        <w:rPr>
          <w:color w:val="787878"/>
          <w:sz w:val="16"/>
        </w:rPr>
        <w:t>attributo</w:t>
      </w:r>
      <w:proofErr w:type="spellEnd"/>
      <w:r>
        <w:rPr>
          <w:color w:val="787878"/>
          <w:sz w:val="16"/>
        </w:rPr>
        <w:t xml:space="preserve">  ·</w:t>
      </w:r>
      <w:proofErr w:type="gramEnd"/>
      <w:r>
        <w:rPr>
          <w:color w:val="787878"/>
          <w:sz w:val="16"/>
        </w:rPr>
        <w:t xml:space="preserve">  max </w:t>
      </w:r>
      <w:proofErr w:type="gramStart"/>
      <w:r>
        <w:rPr>
          <w:color w:val="787878"/>
          <w:sz w:val="16"/>
        </w:rPr>
        <w:t>8  ·</w:t>
      </w:r>
      <w:proofErr w:type="gramEnd"/>
      <w:r>
        <w:rPr>
          <w:color w:val="787878"/>
          <w:sz w:val="16"/>
        </w:rPr>
        <w:t xml:space="preserve">  </w:t>
      </w:r>
      <w:proofErr w:type="spellStart"/>
      <w:r>
        <w:rPr>
          <w:color w:val="787878"/>
          <w:sz w:val="16"/>
        </w:rPr>
        <w:t>Scrivi</w:t>
      </w:r>
      <w:proofErr w:type="spellEnd"/>
      <w:r>
        <w:rPr>
          <w:color w:val="787878"/>
          <w:sz w:val="16"/>
        </w:rPr>
        <w:t xml:space="preserve"> il </w:t>
      </w:r>
      <w:proofErr w:type="spellStart"/>
      <w:r>
        <w:rPr>
          <w:color w:val="787878"/>
          <w:sz w:val="16"/>
        </w:rPr>
        <w:t>totale</w:t>
      </w:r>
      <w:proofErr w:type="spellEnd"/>
      <w:r>
        <w:rPr>
          <w:color w:val="787878"/>
          <w:sz w:val="16"/>
        </w:rPr>
        <w:t xml:space="preserve"> in </w:t>
      </w:r>
      <w:r>
        <w:rPr>
          <w:b/>
          <w:color w:val="787878"/>
          <w:sz w:val="16"/>
        </w:rPr>
        <w:t>Finale</w:t>
      </w:r>
    </w:p>
    <w:p w14:paraId="0459FBE9" w14:textId="77777777" w:rsidR="002553D8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0B21BF0A" w14:textId="77777777" w:rsidR="002553D8" w:rsidRDefault="00000000">
      <w:pPr>
        <w:spacing w:before="200" w:after="40"/>
      </w:pPr>
      <w:proofErr w:type="gramStart"/>
      <w:r>
        <w:rPr>
          <w:color w:val="B49650"/>
          <w:sz w:val="22"/>
        </w:rPr>
        <w:t>気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KI</w:t>
      </w:r>
      <w:proofErr w:type="gramEnd"/>
      <w:r>
        <w:rPr>
          <w:b/>
          <w:color w:val="1A1A2E"/>
        </w:rPr>
        <w:t xml:space="preserve"> — TENUTA</w:t>
      </w:r>
    </w:p>
    <w:p w14:paraId="28AA8840" w14:textId="77777777" w:rsidR="002553D8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3139B9C5" w14:textId="77777777" w:rsidR="002553D8" w:rsidRDefault="00000000">
      <w:pPr>
        <w:spacing w:after="80"/>
        <w:ind w:left="170"/>
      </w:pPr>
      <w:proofErr w:type="spellStart"/>
      <w:r>
        <w:rPr>
          <w:i/>
          <w:color w:val="787878"/>
          <w:sz w:val="16"/>
        </w:rPr>
        <w:t>Attributo</w:t>
      </w:r>
      <w:proofErr w:type="spellEnd"/>
      <w:r>
        <w:rPr>
          <w:i/>
          <w:color w:val="787878"/>
          <w:sz w:val="16"/>
        </w:rPr>
        <w:t xml:space="preserve"> Finale </w:t>
      </w:r>
      <w:proofErr w:type="spellStart"/>
      <w:r>
        <w:rPr>
          <w:i/>
          <w:color w:val="787878"/>
          <w:sz w:val="16"/>
        </w:rPr>
        <w:t>più</w:t>
      </w:r>
      <w:proofErr w:type="spellEnd"/>
      <w:r>
        <w:rPr>
          <w:i/>
          <w:color w:val="787878"/>
          <w:sz w:val="16"/>
        </w:rPr>
        <w:t xml:space="preserve"> basso + 1d6</w:t>
      </w:r>
    </w:p>
    <w:p w14:paraId="0E988F17" w14:textId="77777777" w:rsidR="002553D8" w:rsidRDefault="00000000">
      <w:pPr>
        <w:spacing w:before="120" w:after="160"/>
        <w:ind w:left="170"/>
      </w:pPr>
      <w:r>
        <w:rPr>
          <w:b/>
          <w:color w:val="1A1A2E"/>
          <w:sz w:val="22"/>
        </w:rPr>
        <w:t>Ki Max</w:t>
      </w:r>
      <w:proofErr w:type="gramStart"/>
      <w:r>
        <w:rPr>
          <w:b/>
          <w:color w:val="1A1A2E"/>
          <w:sz w:val="22"/>
        </w:rPr>
        <w:t>:  _</w:t>
      </w:r>
      <w:proofErr w:type="gramEnd"/>
      <w:r>
        <w:rPr>
          <w:b/>
          <w:color w:val="1A1A2E"/>
          <w:sz w:val="22"/>
        </w:rPr>
        <w:t>_______</w:t>
      </w:r>
      <w:r>
        <w:rPr>
          <w:color w:val="1A1A2E"/>
          <w:sz w:val="22"/>
        </w:rPr>
        <w:t xml:space="preserve">          </w:t>
      </w:r>
      <w:r>
        <w:rPr>
          <w:i/>
          <w:color w:val="787878"/>
          <w:sz w:val="16"/>
        </w:rPr>
        <w:t xml:space="preserve">≤ 3 </w:t>
      </w:r>
      <w:proofErr w:type="gramStart"/>
      <w:r>
        <w:rPr>
          <w:i/>
          <w:color w:val="787878"/>
          <w:sz w:val="16"/>
        </w:rPr>
        <w:t>Genkai</w:t>
      </w:r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i/>
          <w:color w:val="787878"/>
          <w:sz w:val="16"/>
        </w:rPr>
        <w:t xml:space="preserve">= 1 </w:t>
      </w:r>
      <w:proofErr w:type="spellStart"/>
      <w:proofErr w:type="gramStart"/>
      <w:r>
        <w:rPr>
          <w:i/>
          <w:color w:val="787878"/>
          <w:sz w:val="16"/>
        </w:rPr>
        <w:t>Critico</w:t>
      </w:r>
      <w:proofErr w:type="spellEnd"/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i/>
          <w:color w:val="787878"/>
          <w:sz w:val="16"/>
        </w:rPr>
        <w:t xml:space="preserve">&lt; 1 </w:t>
      </w:r>
      <w:proofErr w:type="spellStart"/>
      <w:r>
        <w:rPr>
          <w:i/>
          <w:color w:val="787878"/>
          <w:sz w:val="16"/>
        </w:rPr>
        <w:t>Fuori</w:t>
      </w:r>
      <w:proofErr w:type="spellEnd"/>
      <w:r>
        <w:rPr>
          <w:i/>
          <w:color w:val="787878"/>
          <w:sz w:val="16"/>
        </w:rPr>
        <w:t xml:space="preserve"> </w:t>
      </w:r>
      <w:proofErr w:type="spellStart"/>
      <w:r>
        <w:rPr>
          <w:i/>
          <w:color w:val="787878"/>
          <w:sz w:val="16"/>
        </w:rPr>
        <w:t>gioco</w:t>
      </w:r>
      <w:proofErr w:type="spellEnd"/>
    </w:p>
    <w:p w14:paraId="0DB614A3" w14:textId="77777777" w:rsidR="002553D8" w:rsidRDefault="00000000">
      <w:pPr>
        <w:spacing w:before="80" w:after="80"/>
        <w:ind w:left="170"/>
      </w:pPr>
      <w:r>
        <w:rPr>
          <w:b/>
          <w:color w:val="1A1A2E"/>
          <w:sz w:val="22"/>
        </w:rPr>
        <w:t xml:space="preserve">Ki </w:t>
      </w:r>
      <w:proofErr w:type="spellStart"/>
      <w:r>
        <w:rPr>
          <w:b/>
          <w:color w:val="1A1A2E"/>
          <w:sz w:val="22"/>
        </w:rPr>
        <w:t>attuale</w:t>
      </w:r>
      <w:proofErr w:type="spellEnd"/>
      <w:r>
        <w:rPr>
          <w:b/>
          <w:color w:val="1A1A2E"/>
          <w:sz w:val="22"/>
        </w:rPr>
        <w:t xml:space="preserve">:  </w:t>
      </w:r>
      <w:r>
        <w:rPr>
          <w:color w:val="C8C8C8"/>
          <w:sz w:val="22"/>
        </w:rPr>
        <w:t>_______________________________________________________________</w:t>
      </w:r>
    </w:p>
    <w:p w14:paraId="1D427C4C" w14:textId="77777777" w:rsidR="002553D8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1AA7233D" w14:textId="77777777" w:rsidR="002553D8" w:rsidRDefault="00000000">
      <w:pPr>
        <w:spacing w:before="200" w:after="40"/>
      </w:pPr>
      <w:proofErr w:type="gramStart"/>
      <w:r>
        <w:rPr>
          <w:color w:val="B49650"/>
          <w:sz w:val="22"/>
        </w:rPr>
        <w:t>業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GOU</w:t>
      </w:r>
      <w:proofErr w:type="gramEnd"/>
      <w:r>
        <w:rPr>
          <w:b/>
          <w:color w:val="1A1A2E"/>
        </w:rPr>
        <w:t xml:space="preserve"> — IL </w:t>
      </w:r>
      <w:proofErr w:type="gramStart"/>
      <w:r>
        <w:rPr>
          <w:b/>
          <w:color w:val="1A1A2E"/>
        </w:rPr>
        <w:t>DEBITO  (</w:t>
      </w:r>
      <w:proofErr w:type="gramEnd"/>
      <w:r>
        <w:rPr>
          <w:b/>
          <w:color w:val="1A1A2E"/>
        </w:rPr>
        <w:t>SCEGLI UNO)</w:t>
      </w:r>
    </w:p>
    <w:p w14:paraId="18FF9468" w14:textId="77777777" w:rsidR="002553D8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1FED2AEE" w14:textId="77777777" w:rsidR="002553D8" w:rsidRDefault="00000000">
      <w:pPr>
        <w:spacing w:after="40"/>
        <w:ind w:left="170"/>
      </w:pPr>
      <w:r>
        <w:rPr>
          <w:i/>
          <w:color w:val="787878"/>
          <w:sz w:val="16"/>
        </w:rPr>
        <w:t xml:space="preserve">Il Gou </w:t>
      </w:r>
      <w:proofErr w:type="spellStart"/>
      <w:r>
        <w:rPr>
          <w:i/>
          <w:color w:val="787878"/>
          <w:sz w:val="16"/>
        </w:rPr>
        <w:t>funziona</w:t>
      </w:r>
      <w:proofErr w:type="spellEnd"/>
      <w:r>
        <w:rPr>
          <w:i/>
          <w:color w:val="787878"/>
          <w:sz w:val="16"/>
        </w:rPr>
        <w:t xml:space="preserve"> SEMPRE. </w:t>
      </w:r>
      <w:proofErr w:type="spellStart"/>
      <w:r>
        <w:rPr>
          <w:i/>
          <w:color w:val="787878"/>
          <w:sz w:val="16"/>
        </w:rPr>
        <w:t>Successo</w:t>
      </w:r>
      <w:proofErr w:type="spellEnd"/>
      <w:r>
        <w:rPr>
          <w:i/>
          <w:color w:val="787878"/>
          <w:sz w:val="16"/>
        </w:rPr>
        <w:t xml:space="preserve"> = </w:t>
      </w:r>
      <w:proofErr w:type="spellStart"/>
      <w:r>
        <w:rPr>
          <w:i/>
          <w:color w:val="787878"/>
          <w:sz w:val="16"/>
        </w:rPr>
        <w:t>dettagli</w:t>
      </w:r>
      <w:proofErr w:type="spellEnd"/>
      <w:r>
        <w:rPr>
          <w:i/>
          <w:color w:val="787878"/>
          <w:sz w:val="16"/>
        </w:rPr>
        <w:t xml:space="preserve"> </w:t>
      </w:r>
      <w:proofErr w:type="spellStart"/>
      <w:r>
        <w:rPr>
          <w:i/>
          <w:color w:val="787878"/>
          <w:sz w:val="16"/>
        </w:rPr>
        <w:t>precisi</w:t>
      </w:r>
      <w:proofErr w:type="spellEnd"/>
      <w:r>
        <w:rPr>
          <w:i/>
          <w:color w:val="787878"/>
          <w:sz w:val="16"/>
        </w:rPr>
        <w:t xml:space="preserve">. </w:t>
      </w:r>
      <w:proofErr w:type="spellStart"/>
      <w:r>
        <w:rPr>
          <w:i/>
          <w:color w:val="787878"/>
          <w:sz w:val="16"/>
        </w:rPr>
        <w:t>Fallimento</w:t>
      </w:r>
      <w:proofErr w:type="spellEnd"/>
      <w:r>
        <w:rPr>
          <w:i/>
          <w:color w:val="787878"/>
          <w:sz w:val="16"/>
        </w:rPr>
        <w:t xml:space="preserve"> = </w:t>
      </w:r>
      <w:proofErr w:type="spellStart"/>
      <w:r>
        <w:rPr>
          <w:i/>
          <w:color w:val="787878"/>
          <w:sz w:val="16"/>
        </w:rPr>
        <w:t>dettagli</w:t>
      </w:r>
      <w:proofErr w:type="spellEnd"/>
      <w:r>
        <w:rPr>
          <w:i/>
          <w:color w:val="787878"/>
          <w:sz w:val="16"/>
        </w:rPr>
        <w:t xml:space="preserve"> </w:t>
      </w:r>
      <w:proofErr w:type="spellStart"/>
      <w:r>
        <w:rPr>
          <w:i/>
          <w:color w:val="787878"/>
          <w:sz w:val="16"/>
        </w:rPr>
        <w:t>vaghi</w:t>
      </w:r>
      <w:proofErr w:type="spellEnd"/>
      <w:r>
        <w:rPr>
          <w:i/>
          <w:color w:val="787878"/>
          <w:sz w:val="16"/>
        </w:rPr>
        <w:t>.</w:t>
      </w:r>
    </w:p>
    <w:p w14:paraId="6894BB6F" w14:textId="77777777" w:rsidR="002553D8" w:rsidRDefault="00000000">
      <w:pPr>
        <w:spacing w:before="140" w:after="40"/>
        <w:ind w:left="170"/>
      </w:pPr>
      <w:r>
        <w:rPr>
          <w:color w:val="B49650"/>
          <w:sz w:val="18"/>
        </w:rPr>
        <w:t xml:space="preserve">▸ </w:t>
      </w:r>
      <w:proofErr w:type="spellStart"/>
      <w:r>
        <w:rPr>
          <w:b/>
          <w:color w:val="1A1A2E"/>
        </w:rPr>
        <w:t>Ombra</w:t>
      </w:r>
      <w:proofErr w:type="spellEnd"/>
      <w:r>
        <w:rPr>
          <w:b/>
          <w:color w:val="1A1A2E"/>
        </w:rPr>
        <w:t xml:space="preserve"> della </w:t>
      </w:r>
      <w:proofErr w:type="spellStart"/>
      <w:r>
        <w:rPr>
          <w:b/>
          <w:color w:val="1A1A2E"/>
        </w:rPr>
        <w:t>Verità</w:t>
      </w:r>
      <w:proofErr w:type="spellEnd"/>
    </w:p>
    <w:p w14:paraId="2CE77C66" w14:textId="77777777" w:rsidR="002553D8" w:rsidRDefault="00000000">
      <w:pPr>
        <w:spacing w:after="20"/>
        <w:ind w:left="340"/>
      </w:pPr>
      <w:r>
        <w:rPr>
          <w:i/>
          <w:color w:val="787878"/>
          <w:sz w:val="18"/>
        </w:rPr>
        <w:t xml:space="preserve">Senti </w:t>
      </w:r>
      <w:proofErr w:type="spellStart"/>
      <w:r>
        <w:rPr>
          <w:i/>
          <w:color w:val="787878"/>
          <w:sz w:val="18"/>
        </w:rPr>
        <w:t>quando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qualcuno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mente</w:t>
      </w:r>
      <w:proofErr w:type="spellEnd"/>
      <w:r>
        <w:rPr>
          <w:i/>
          <w:color w:val="787878"/>
          <w:sz w:val="18"/>
        </w:rPr>
        <w:t xml:space="preserve">. Non </w:t>
      </w:r>
      <w:proofErr w:type="spellStart"/>
      <w:r>
        <w:rPr>
          <w:i/>
          <w:color w:val="787878"/>
          <w:sz w:val="18"/>
        </w:rPr>
        <w:t>sai</w:t>
      </w:r>
      <w:proofErr w:type="spellEnd"/>
      <w:r>
        <w:rPr>
          <w:i/>
          <w:color w:val="787878"/>
          <w:sz w:val="18"/>
        </w:rPr>
        <w:t xml:space="preserve"> come, ma lo </w:t>
      </w:r>
      <w:proofErr w:type="spellStart"/>
      <w:r>
        <w:rPr>
          <w:i/>
          <w:color w:val="787878"/>
          <w:sz w:val="18"/>
        </w:rPr>
        <w:t>senti</w:t>
      </w:r>
      <w:proofErr w:type="spellEnd"/>
      <w:r>
        <w:rPr>
          <w:i/>
          <w:color w:val="787878"/>
          <w:sz w:val="18"/>
        </w:rPr>
        <w:t>.</w:t>
      </w:r>
    </w:p>
    <w:p w14:paraId="479C1E2F" w14:textId="77777777" w:rsidR="002553D8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Attributo</w:t>
      </w:r>
      <w:proofErr w:type="spellEnd"/>
      <w:r>
        <w:rPr>
          <w:b/>
          <w:color w:val="787878"/>
          <w:sz w:val="16"/>
        </w:rPr>
        <w:t xml:space="preserve">: </w:t>
      </w:r>
      <w:proofErr w:type="spellStart"/>
      <w:proofErr w:type="gramStart"/>
      <w:r>
        <w:rPr>
          <w:color w:val="1A1A2E"/>
          <w:sz w:val="16"/>
        </w:rPr>
        <w:t>Ascolto</w:t>
      </w:r>
      <w:proofErr w:type="spellEnd"/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b/>
          <w:color w:val="787878"/>
          <w:sz w:val="16"/>
        </w:rPr>
        <w:t xml:space="preserve">Costo: </w:t>
      </w:r>
      <w:r>
        <w:rPr>
          <w:color w:val="8B0000"/>
          <w:sz w:val="16"/>
        </w:rPr>
        <w:t>2 Ki</w:t>
      </w:r>
    </w:p>
    <w:p w14:paraId="4B3ED5B4" w14:textId="77777777" w:rsidR="002553D8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Successo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Sai </w:t>
      </w:r>
      <w:proofErr w:type="spellStart"/>
      <w:r>
        <w:rPr>
          <w:color w:val="1A1A2E"/>
          <w:sz w:val="16"/>
        </w:rPr>
        <w:t>che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mente</w:t>
      </w:r>
      <w:proofErr w:type="spellEnd"/>
      <w:r>
        <w:rPr>
          <w:color w:val="1A1A2E"/>
          <w:sz w:val="16"/>
        </w:rPr>
        <w:t xml:space="preserve"> e </w:t>
      </w:r>
      <w:proofErr w:type="spellStart"/>
      <w:r>
        <w:rPr>
          <w:color w:val="1A1A2E"/>
          <w:sz w:val="16"/>
        </w:rPr>
        <w:t>su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cosa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sta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mentendo</w:t>
      </w:r>
      <w:proofErr w:type="spellEnd"/>
    </w:p>
    <w:p w14:paraId="4499320F" w14:textId="77777777" w:rsidR="002553D8" w:rsidRDefault="00000000">
      <w:pPr>
        <w:spacing w:after="80"/>
        <w:ind w:left="340"/>
      </w:pPr>
      <w:proofErr w:type="spellStart"/>
      <w:r>
        <w:rPr>
          <w:b/>
          <w:color w:val="787878"/>
          <w:sz w:val="16"/>
        </w:rPr>
        <w:t>Fallimento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Sai </w:t>
      </w:r>
      <w:proofErr w:type="spellStart"/>
      <w:r>
        <w:rPr>
          <w:color w:val="1A1A2E"/>
          <w:sz w:val="16"/>
        </w:rPr>
        <w:t>che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mente</w:t>
      </w:r>
      <w:proofErr w:type="spellEnd"/>
      <w:r>
        <w:rPr>
          <w:color w:val="1A1A2E"/>
          <w:sz w:val="16"/>
        </w:rPr>
        <w:t xml:space="preserve">, ma non </w:t>
      </w:r>
      <w:proofErr w:type="spellStart"/>
      <w:r>
        <w:rPr>
          <w:color w:val="1A1A2E"/>
          <w:sz w:val="16"/>
        </w:rPr>
        <w:t>riesci</w:t>
      </w:r>
      <w:proofErr w:type="spellEnd"/>
      <w:r>
        <w:rPr>
          <w:color w:val="1A1A2E"/>
          <w:sz w:val="16"/>
        </w:rPr>
        <w:t xml:space="preserve"> a </w:t>
      </w:r>
      <w:proofErr w:type="spellStart"/>
      <w:r>
        <w:rPr>
          <w:color w:val="1A1A2E"/>
          <w:sz w:val="16"/>
        </w:rPr>
        <w:t>capire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su</w:t>
      </w:r>
      <w:proofErr w:type="spellEnd"/>
      <w:r>
        <w:rPr>
          <w:color w:val="1A1A2E"/>
          <w:sz w:val="16"/>
        </w:rPr>
        <w:t xml:space="preserve"> quale </w:t>
      </w:r>
      <w:proofErr w:type="spellStart"/>
      <w:r>
        <w:rPr>
          <w:color w:val="1A1A2E"/>
          <w:sz w:val="16"/>
        </w:rPr>
        <w:t>parte</w:t>
      </w:r>
      <w:proofErr w:type="spellEnd"/>
    </w:p>
    <w:p w14:paraId="442230DB" w14:textId="77777777" w:rsidR="002553D8" w:rsidRDefault="00000000">
      <w:pPr>
        <w:spacing w:before="140" w:after="40"/>
        <w:ind w:left="170"/>
      </w:pPr>
      <w:r>
        <w:rPr>
          <w:color w:val="B49650"/>
          <w:sz w:val="18"/>
        </w:rPr>
        <w:t xml:space="preserve">▸ </w:t>
      </w:r>
      <w:r>
        <w:rPr>
          <w:b/>
          <w:color w:val="1A1A2E"/>
        </w:rPr>
        <w:t xml:space="preserve">Porta </w:t>
      </w:r>
      <w:proofErr w:type="spellStart"/>
      <w:r>
        <w:rPr>
          <w:b/>
          <w:color w:val="1A1A2E"/>
        </w:rPr>
        <w:t>Socchiusa</w:t>
      </w:r>
      <w:proofErr w:type="spellEnd"/>
    </w:p>
    <w:p w14:paraId="6EB91F5E" w14:textId="77777777" w:rsidR="002553D8" w:rsidRDefault="00000000">
      <w:pPr>
        <w:spacing w:after="20"/>
        <w:ind w:left="340"/>
      </w:pPr>
      <w:r>
        <w:rPr>
          <w:i/>
          <w:color w:val="787878"/>
          <w:sz w:val="18"/>
        </w:rPr>
        <w:t xml:space="preserve">Le </w:t>
      </w:r>
      <w:proofErr w:type="spellStart"/>
      <w:r>
        <w:rPr>
          <w:i/>
          <w:color w:val="787878"/>
          <w:sz w:val="18"/>
        </w:rPr>
        <w:t>persone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si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aprono</w:t>
      </w:r>
      <w:proofErr w:type="spellEnd"/>
      <w:r>
        <w:rPr>
          <w:i/>
          <w:color w:val="787878"/>
          <w:sz w:val="18"/>
        </w:rPr>
        <w:t xml:space="preserve"> con </w:t>
      </w:r>
      <w:proofErr w:type="spellStart"/>
      <w:r>
        <w:rPr>
          <w:i/>
          <w:color w:val="787878"/>
          <w:sz w:val="18"/>
        </w:rPr>
        <w:t>te</w:t>
      </w:r>
      <w:proofErr w:type="spellEnd"/>
      <w:r>
        <w:rPr>
          <w:i/>
          <w:color w:val="787878"/>
          <w:sz w:val="18"/>
        </w:rPr>
        <w:t xml:space="preserve">. </w:t>
      </w:r>
      <w:proofErr w:type="spellStart"/>
      <w:r>
        <w:rPr>
          <w:i/>
          <w:color w:val="787878"/>
          <w:sz w:val="18"/>
        </w:rPr>
        <w:t>Dicono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più</w:t>
      </w:r>
      <w:proofErr w:type="spellEnd"/>
      <w:r>
        <w:rPr>
          <w:i/>
          <w:color w:val="787878"/>
          <w:sz w:val="18"/>
        </w:rPr>
        <w:t xml:space="preserve"> di </w:t>
      </w:r>
      <w:proofErr w:type="spellStart"/>
      <w:r>
        <w:rPr>
          <w:i/>
          <w:color w:val="787878"/>
          <w:sz w:val="18"/>
        </w:rPr>
        <w:t>quanto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vorrebbero</w:t>
      </w:r>
      <w:proofErr w:type="spellEnd"/>
      <w:r>
        <w:rPr>
          <w:i/>
          <w:color w:val="787878"/>
          <w:sz w:val="18"/>
        </w:rPr>
        <w:t>.</w:t>
      </w:r>
    </w:p>
    <w:p w14:paraId="4EF542DF" w14:textId="77777777" w:rsidR="002553D8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Attributo</w:t>
      </w:r>
      <w:proofErr w:type="spellEnd"/>
      <w:r>
        <w:rPr>
          <w:b/>
          <w:color w:val="787878"/>
          <w:sz w:val="16"/>
        </w:rPr>
        <w:t xml:space="preserve">: </w:t>
      </w:r>
      <w:proofErr w:type="spellStart"/>
      <w:proofErr w:type="gramStart"/>
      <w:r>
        <w:rPr>
          <w:color w:val="1A1A2E"/>
          <w:sz w:val="16"/>
        </w:rPr>
        <w:t>Ascolto</w:t>
      </w:r>
      <w:proofErr w:type="spellEnd"/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b/>
          <w:color w:val="787878"/>
          <w:sz w:val="16"/>
        </w:rPr>
        <w:t xml:space="preserve">Costo: </w:t>
      </w:r>
      <w:r>
        <w:rPr>
          <w:color w:val="8B0000"/>
          <w:sz w:val="16"/>
        </w:rPr>
        <w:t>2 Ki</w:t>
      </w:r>
    </w:p>
    <w:p w14:paraId="32134A3E" w14:textId="77777777" w:rsidR="002553D8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Successo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Il PNG </w:t>
      </w:r>
      <w:proofErr w:type="spellStart"/>
      <w:r>
        <w:rPr>
          <w:color w:val="1A1A2E"/>
          <w:sz w:val="16"/>
        </w:rPr>
        <w:t>rivela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qualcosa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che</w:t>
      </w:r>
      <w:proofErr w:type="spellEnd"/>
      <w:r>
        <w:rPr>
          <w:color w:val="1A1A2E"/>
          <w:sz w:val="16"/>
        </w:rPr>
        <w:t xml:space="preserve"> non </w:t>
      </w:r>
      <w:proofErr w:type="spellStart"/>
      <w:r>
        <w:rPr>
          <w:color w:val="1A1A2E"/>
          <w:sz w:val="16"/>
        </w:rPr>
        <w:t>voleva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assolutamente</w:t>
      </w:r>
      <w:proofErr w:type="spellEnd"/>
      <w:r>
        <w:rPr>
          <w:color w:val="1A1A2E"/>
          <w:sz w:val="16"/>
        </w:rPr>
        <w:t xml:space="preserve"> dire</w:t>
      </w:r>
    </w:p>
    <w:p w14:paraId="2913EF36" w14:textId="77777777" w:rsidR="002553D8" w:rsidRDefault="00000000">
      <w:pPr>
        <w:spacing w:after="80"/>
        <w:ind w:left="340"/>
      </w:pPr>
      <w:proofErr w:type="spellStart"/>
      <w:r>
        <w:rPr>
          <w:b/>
          <w:color w:val="787878"/>
          <w:sz w:val="16"/>
        </w:rPr>
        <w:t>Fallimento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Il PNG </w:t>
      </w:r>
      <w:proofErr w:type="spellStart"/>
      <w:r>
        <w:rPr>
          <w:color w:val="1A1A2E"/>
          <w:sz w:val="16"/>
        </w:rPr>
        <w:t>lascia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trapelare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qualcosa</w:t>
      </w:r>
      <w:proofErr w:type="spellEnd"/>
      <w:r>
        <w:rPr>
          <w:color w:val="1A1A2E"/>
          <w:sz w:val="16"/>
        </w:rPr>
        <w:t xml:space="preserve">, ma </w:t>
      </w:r>
      <w:proofErr w:type="spellStart"/>
      <w:r>
        <w:rPr>
          <w:color w:val="1A1A2E"/>
          <w:sz w:val="16"/>
        </w:rPr>
        <w:t>si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ferma</w:t>
      </w:r>
      <w:proofErr w:type="spellEnd"/>
      <w:r>
        <w:rPr>
          <w:color w:val="1A1A2E"/>
          <w:sz w:val="16"/>
        </w:rPr>
        <w:t xml:space="preserve"> prima di dire </w:t>
      </w:r>
      <w:proofErr w:type="spellStart"/>
      <w:r>
        <w:rPr>
          <w:color w:val="1A1A2E"/>
          <w:sz w:val="16"/>
        </w:rPr>
        <w:t>troppo</w:t>
      </w:r>
      <w:proofErr w:type="spellEnd"/>
    </w:p>
    <w:p w14:paraId="7CCCB76A" w14:textId="77777777" w:rsidR="002553D8" w:rsidRDefault="00000000">
      <w:pPr>
        <w:spacing w:before="140" w:after="40"/>
        <w:ind w:left="170"/>
      </w:pPr>
      <w:r>
        <w:rPr>
          <w:color w:val="B49650"/>
          <w:sz w:val="18"/>
        </w:rPr>
        <w:t xml:space="preserve">▸ </w:t>
      </w:r>
      <w:proofErr w:type="spellStart"/>
      <w:r>
        <w:rPr>
          <w:b/>
          <w:color w:val="1A1A2E"/>
        </w:rPr>
        <w:t>L'Ora</w:t>
      </w:r>
      <w:proofErr w:type="spellEnd"/>
      <w:r>
        <w:rPr>
          <w:b/>
          <w:color w:val="1A1A2E"/>
        </w:rPr>
        <w:t xml:space="preserve"> </w:t>
      </w:r>
      <w:proofErr w:type="spellStart"/>
      <w:r>
        <w:rPr>
          <w:b/>
          <w:color w:val="1A1A2E"/>
        </w:rPr>
        <w:t>Giusta</w:t>
      </w:r>
      <w:proofErr w:type="spellEnd"/>
    </w:p>
    <w:p w14:paraId="54A564AD" w14:textId="77777777" w:rsidR="002553D8" w:rsidRDefault="00000000">
      <w:pPr>
        <w:spacing w:after="20"/>
        <w:ind w:left="340"/>
      </w:pPr>
      <w:r>
        <w:rPr>
          <w:i/>
          <w:color w:val="787878"/>
          <w:sz w:val="18"/>
        </w:rPr>
        <w:t xml:space="preserve">Sai </w:t>
      </w:r>
      <w:proofErr w:type="spellStart"/>
      <w:r>
        <w:rPr>
          <w:i/>
          <w:color w:val="787878"/>
          <w:sz w:val="18"/>
        </w:rPr>
        <w:t>quando</w:t>
      </w:r>
      <w:proofErr w:type="spellEnd"/>
      <w:r>
        <w:rPr>
          <w:i/>
          <w:color w:val="787878"/>
          <w:sz w:val="18"/>
        </w:rPr>
        <w:t xml:space="preserve"> è il </w:t>
      </w:r>
      <w:proofErr w:type="spellStart"/>
      <w:r>
        <w:rPr>
          <w:i/>
          <w:color w:val="787878"/>
          <w:sz w:val="18"/>
        </w:rPr>
        <w:t>momento</w:t>
      </w:r>
      <w:proofErr w:type="spellEnd"/>
      <w:r>
        <w:rPr>
          <w:i/>
          <w:color w:val="787878"/>
          <w:sz w:val="18"/>
        </w:rPr>
        <w:t xml:space="preserve"> </w:t>
      </w:r>
      <w:proofErr w:type="spellStart"/>
      <w:r>
        <w:rPr>
          <w:i/>
          <w:color w:val="787878"/>
          <w:sz w:val="18"/>
        </w:rPr>
        <w:t>perfetto</w:t>
      </w:r>
      <w:proofErr w:type="spellEnd"/>
      <w:r>
        <w:rPr>
          <w:i/>
          <w:color w:val="787878"/>
          <w:sz w:val="18"/>
        </w:rPr>
        <w:t xml:space="preserve"> per </w:t>
      </w:r>
      <w:proofErr w:type="spellStart"/>
      <w:r>
        <w:rPr>
          <w:i/>
          <w:color w:val="787878"/>
          <w:sz w:val="18"/>
        </w:rPr>
        <w:t>parlare</w:t>
      </w:r>
      <w:proofErr w:type="spellEnd"/>
      <w:r>
        <w:rPr>
          <w:i/>
          <w:color w:val="787878"/>
          <w:sz w:val="18"/>
        </w:rPr>
        <w:t xml:space="preserve">, </w:t>
      </w:r>
      <w:proofErr w:type="spellStart"/>
      <w:r>
        <w:rPr>
          <w:i/>
          <w:color w:val="787878"/>
          <w:sz w:val="18"/>
        </w:rPr>
        <w:t>agire</w:t>
      </w:r>
      <w:proofErr w:type="spellEnd"/>
      <w:r>
        <w:rPr>
          <w:i/>
          <w:color w:val="787878"/>
          <w:sz w:val="18"/>
        </w:rPr>
        <w:t xml:space="preserve">, </w:t>
      </w:r>
      <w:proofErr w:type="spellStart"/>
      <w:r>
        <w:rPr>
          <w:i/>
          <w:color w:val="787878"/>
          <w:sz w:val="18"/>
        </w:rPr>
        <w:t>colpire</w:t>
      </w:r>
      <w:proofErr w:type="spellEnd"/>
      <w:r>
        <w:rPr>
          <w:i/>
          <w:color w:val="787878"/>
          <w:sz w:val="18"/>
        </w:rPr>
        <w:t>.</w:t>
      </w:r>
    </w:p>
    <w:p w14:paraId="681434C2" w14:textId="77777777" w:rsidR="002553D8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Attributo</w:t>
      </w:r>
      <w:proofErr w:type="spellEnd"/>
      <w:r>
        <w:rPr>
          <w:b/>
          <w:color w:val="787878"/>
          <w:sz w:val="16"/>
        </w:rPr>
        <w:t xml:space="preserve">: </w:t>
      </w:r>
      <w:proofErr w:type="gramStart"/>
      <w:r>
        <w:rPr>
          <w:color w:val="1A1A2E"/>
          <w:sz w:val="16"/>
        </w:rPr>
        <w:t>Pazienza</w:t>
      </w:r>
      <w:r>
        <w:rPr>
          <w:color w:val="B49650"/>
          <w:sz w:val="16"/>
        </w:rPr>
        <w:t xml:space="preserve">  ·</w:t>
      </w:r>
      <w:proofErr w:type="gramEnd"/>
      <w:r>
        <w:rPr>
          <w:color w:val="B49650"/>
          <w:sz w:val="16"/>
        </w:rPr>
        <w:t xml:space="preserve">  </w:t>
      </w:r>
      <w:r>
        <w:rPr>
          <w:b/>
          <w:color w:val="787878"/>
          <w:sz w:val="16"/>
        </w:rPr>
        <w:t xml:space="preserve">Costo: </w:t>
      </w:r>
      <w:r>
        <w:rPr>
          <w:color w:val="8B0000"/>
          <w:sz w:val="16"/>
        </w:rPr>
        <w:t>2 Ki</w:t>
      </w:r>
    </w:p>
    <w:p w14:paraId="6A38F69A" w14:textId="77777777" w:rsidR="002553D8" w:rsidRDefault="00000000">
      <w:pPr>
        <w:spacing w:after="20"/>
        <w:ind w:left="340"/>
      </w:pPr>
      <w:proofErr w:type="spellStart"/>
      <w:r>
        <w:rPr>
          <w:b/>
          <w:color w:val="787878"/>
          <w:sz w:val="16"/>
        </w:rPr>
        <w:t>Successo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La </w:t>
      </w:r>
      <w:proofErr w:type="spellStart"/>
      <w:r>
        <w:rPr>
          <w:color w:val="1A1A2E"/>
          <w:sz w:val="16"/>
        </w:rPr>
        <w:t>prossima</w:t>
      </w:r>
      <w:proofErr w:type="spellEnd"/>
      <w:r>
        <w:rPr>
          <w:color w:val="1A1A2E"/>
          <w:sz w:val="16"/>
        </w:rPr>
        <w:t xml:space="preserve"> azione è un </w:t>
      </w:r>
      <w:proofErr w:type="spellStart"/>
      <w:r>
        <w:rPr>
          <w:color w:val="1A1A2E"/>
          <w:sz w:val="16"/>
        </w:rPr>
        <w:t>successo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automatico</w:t>
      </w:r>
      <w:proofErr w:type="spellEnd"/>
    </w:p>
    <w:p w14:paraId="26596304" w14:textId="77777777" w:rsidR="002553D8" w:rsidRDefault="00000000">
      <w:pPr>
        <w:spacing w:after="80"/>
        <w:ind w:left="340"/>
        <w:rPr>
          <w:color w:val="1A1A2E"/>
          <w:sz w:val="16"/>
        </w:rPr>
      </w:pPr>
      <w:proofErr w:type="spellStart"/>
      <w:r>
        <w:rPr>
          <w:b/>
          <w:color w:val="787878"/>
          <w:sz w:val="16"/>
        </w:rPr>
        <w:t>Fallimento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Hai +2 al </w:t>
      </w:r>
      <w:proofErr w:type="spellStart"/>
      <w:r>
        <w:rPr>
          <w:color w:val="1A1A2E"/>
          <w:sz w:val="16"/>
        </w:rPr>
        <w:t>prossimo</w:t>
      </w:r>
      <w:proofErr w:type="spellEnd"/>
      <w:r>
        <w:rPr>
          <w:color w:val="1A1A2E"/>
          <w:sz w:val="16"/>
        </w:rPr>
        <w:t xml:space="preserve"> tiro (</w:t>
      </w:r>
      <w:proofErr w:type="spellStart"/>
      <w:r>
        <w:rPr>
          <w:color w:val="1A1A2E"/>
          <w:sz w:val="16"/>
        </w:rPr>
        <w:t>senti</w:t>
      </w:r>
      <w:proofErr w:type="spellEnd"/>
      <w:r>
        <w:rPr>
          <w:color w:val="1A1A2E"/>
          <w:sz w:val="16"/>
        </w:rPr>
        <w:t xml:space="preserve"> </w:t>
      </w:r>
      <w:proofErr w:type="spellStart"/>
      <w:r>
        <w:rPr>
          <w:color w:val="1A1A2E"/>
          <w:sz w:val="16"/>
        </w:rPr>
        <w:t>che</w:t>
      </w:r>
      <w:proofErr w:type="spellEnd"/>
      <w:r>
        <w:rPr>
          <w:color w:val="1A1A2E"/>
          <w:sz w:val="16"/>
        </w:rPr>
        <w:t xml:space="preserve"> il </w:t>
      </w:r>
      <w:proofErr w:type="spellStart"/>
      <w:r>
        <w:rPr>
          <w:color w:val="1A1A2E"/>
          <w:sz w:val="16"/>
        </w:rPr>
        <w:t>momento</w:t>
      </w:r>
      <w:proofErr w:type="spellEnd"/>
      <w:r>
        <w:rPr>
          <w:color w:val="1A1A2E"/>
          <w:sz w:val="16"/>
        </w:rPr>
        <w:t xml:space="preserve"> è </w:t>
      </w:r>
      <w:proofErr w:type="spellStart"/>
      <w:r>
        <w:rPr>
          <w:color w:val="1A1A2E"/>
          <w:sz w:val="16"/>
        </w:rPr>
        <w:t>vicino</w:t>
      </w:r>
      <w:proofErr w:type="spellEnd"/>
      <w:r>
        <w:rPr>
          <w:color w:val="1A1A2E"/>
          <w:sz w:val="16"/>
        </w:rPr>
        <w:t xml:space="preserve">, ma non </w:t>
      </w:r>
      <w:proofErr w:type="spellStart"/>
      <w:r>
        <w:rPr>
          <w:color w:val="1A1A2E"/>
          <w:sz w:val="16"/>
        </w:rPr>
        <w:t>perfetto</w:t>
      </w:r>
      <w:proofErr w:type="spellEnd"/>
      <w:r>
        <w:rPr>
          <w:color w:val="1A1A2E"/>
          <w:sz w:val="16"/>
        </w:rPr>
        <w:t>)</w:t>
      </w:r>
    </w:p>
    <w:p w14:paraId="46764F4C" w14:textId="77777777" w:rsidR="00EA6285" w:rsidRDefault="00EA6285">
      <w:pPr>
        <w:spacing w:after="80"/>
        <w:ind w:left="340"/>
      </w:pPr>
    </w:p>
    <w:p w14:paraId="4E38479A" w14:textId="77777777" w:rsidR="002553D8" w:rsidRDefault="00000000">
      <w:pPr>
        <w:spacing w:before="120" w:after="120"/>
        <w:jc w:val="center"/>
      </w:pPr>
      <w:r>
        <w:rPr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 w14:paraId="601FACCB" w14:textId="77777777" w:rsidR="002553D8" w:rsidRDefault="00000000">
      <w:pPr>
        <w:jc w:val="center"/>
      </w:pPr>
      <w:r>
        <w:rPr>
          <w:color w:val="787878"/>
          <w:sz w:val="18"/>
        </w:rPr>
        <w:t xml:space="preserve">Gou </w:t>
      </w:r>
      <w:proofErr w:type="spellStart"/>
      <w:r>
        <w:rPr>
          <w:color w:val="787878"/>
          <w:sz w:val="18"/>
        </w:rPr>
        <w:t>scelto</w:t>
      </w:r>
      <w:proofErr w:type="spellEnd"/>
      <w:r>
        <w:rPr>
          <w:color w:val="787878"/>
          <w:sz w:val="18"/>
        </w:rPr>
        <w:t>:  ____________________________</w:t>
      </w:r>
    </w:p>
    <w:p w14:paraId="3A34DD62" w14:textId="77777777" w:rsidR="002553D8" w:rsidRDefault="00000000">
      <w:pPr>
        <w:spacing w:before="160" w:after="40"/>
        <w:jc w:val="center"/>
      </w:pPr>
      <w:proofErr w:type="spellStart"/>
      <w:r>
        <w:rPr>
          <w:color w:val="B49650"/>
        </w:rPr>
        <w:t>悟</w:t>
      </w:r>
      <w:proofErr w:type="gramStart"/>
      <w:r>
        <w:rPr>
          <w:color w:val="B49650"/>
        </w:rPr>
        <w:t>り</w:t>
      </w:r>
      <w:proofErr w:type="spellEnd"/>
      <w:r>
        <w:rPr>
          <w:color w:val="B49650"/>
        </w:rPr>
        <w:t xml:space="preserve">  </w:t>
      </w:r>
      <w:r>
        <w:rPr>
          <w:color w:val="787878"/>
          <w:sz w:val="16"/>
        </w:rPr>
        <w:t>SATORI</w:t>
      </w:r>
      <w:proofErr w:type="gramEnd"/>
      <w:r>
        <w:rPr>
          <w:color w:val="787878"/>
          <w:sz w:val="16"/>
        </w:rPr>
        <w:t xml:space="preserve"> — </w:t>
      </w:r>
      <w:proofErr w:type="spellStart"/>
      <w:r>
        <w:rPr>
          <w:color w:val="787878"/>
          <w:sz w:val="16"/>
        </w:rPr>
        <w:t>Successo</w:t>
      </w:r>
      <w:proofErr w:type="spellEnd"/>
      <w:r>
        <w:rPr>
          <w:color w:val="787878"/>
          <w:sz w:val="16"/>
        </w:rPr>
        <w:t xml:space="preserve"> </w:t>
      </w:r>
      <w:proofErr w:type="spellStart"/>
      <w:r>
        <w:rPr>
          <w:color w:val="787878"/>
          <w:sz w:val="16"/>
        </w:rPr>
        <w:t>automatico</w:t>
      </w:r>
      <w:proofErr w:type="spellEnd"/>
      <w:r>
        <w:rPr>
          <w:color w:val="787878"/>
          <w:sz w:val="16"/>
        </w:rPr>
        <w:t xml:space="preserve">, 1 volta per </w:t>
      </w:r>
      <w:proofErr w:type="spellStart"/>
      <w:r>
        <w:rPr>
          <w:color w:val="787878"/>
          <w:sz w:val="16"/>
        </w:rPr>
        <w:t>sessione</w:t>
      </w:r>
      <w:proofErr w:type="spellEnd"/>
      <w:r>
        <w:rPr>
          <w:color w:val="787878"/>
          <w:sz w:val="16"/>
        </w:rPr>
        <w:t xml:space="preserve">:  </w:t>
      </w:r>
      <w:r>
        <w:rPr>
          <w:color w:val="1A1A2E"/>
          <w:sz w:val="18"/>
        </w:rPr>
        <w:t xml:space="preserve">□ </w:t>
      </w:r>
      <w:proofErr w:type="spellStart"/>
      <w:r>
        <w:rPr>
          <w:color w:val="1A1A2E"/>
          <w:sz w:val="18"/>
        </w:rPr>
        <w:t>Usato</w:t>
      </w:r>
      <w:proofErr w:type="spellEnd"/>
    </w:p>
    <w:p w14:paraId="191DD930" w14:textId="77777777" w:rsidR="002553D8" w:rsidRDefault="00000000">
      <w:r>
        <w:br w:type="page"/>
      </w:r>
    </w:p>
    <w:p w14:paraId="2921BF16" w14:textId="77777777" w:rsidR="002553D8" w:rsidRDefault="00000000">
      <w:pPr>
        <w:spacing w:after="120"/>
        <w:jc w:val="center"/>
      </w:pPr>
      <w:proofErr w:type="spellStart"/>
      <w:r>
        <w:rPr>
          <w:color w:val="B49650"/>
          <w:sz w:val="28"/>
        </w:rPr>
        <w:lastRenderedPageBreak/>
        <w:t>中村</w:t>
      </w:r>
      <w:proofErr w:type="spellEnd"/>
      <w:r>
        <w:rPr>
          <w:color w:val="B49650"/>
          <w:sz w:val="28"/>
        </w:rPr>
        <w:t xml:space="preserve"> </w:t>
      </w:r>
      <w:proofErr w:type="spellStart"/>
      <w:proofErr w:type="gramStart"/>
      <w:r>
        <w:rPr>
          <w:color w:val="B49650"/>
          <w:sz w:val="28"/>
        </w:rPr>
        <w:t>翔太</w:t>
      </w:r>
      <w:proofErr w:type="spellEnd"/>
      <w:r>
        <w:rPr>
          <w:color w:val="787878"/>
        </w:rPr>
        <w:t xml:space="preserve">  ·</w:t>
      </w:r>
      <w:proofErr w:type="gramEnd"/>
      <w:r>
        <w:rPr>
          <w:color w:val="787878"/>
        </w:rPr>
        <w:t xml:space="preserve">  </w:t>
      </w:r>
      <w:r>
        <w:rPr>
          <w:b/>
          <w:color w:val="1A1A2E"/>
          <w:sz w:val="22"/>
        </w:rPr>
        <w:t>NAKAMURA Shota</w:t>
      </w:r>
    </w:p>
    <w:p w14:paraId="0EAC6EC2" w14:textId="77777777" w:rsidR="002553D8" w:rsidRDefault="00000000">
      <w:pPr>
        <w:spacing w:before="120" w:after="120"/>
        <w:jc w:val="center"/>
      </w:pPr>
      <w:r>
        <w:rPr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p w14:paraId="0821D20F" w14:textId="77777777" w:rsidR="002553D8" w:rsidRDefault="00000000">
      <w:pPr>
        <w:spacing w:before="200" w:after="40"/>
      </w:pPr>
      <w:proofErr w:type="gramStart"/>
      <w:r>
        <w:rPr>
          <w:color w:val="B49650"/>
          <w:sz w:val="22"/>
        </w:rPr>
        <w:t>人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CHI</w:t>
      </w:r>
      <w:proofErr w:type="gramEnd"/>
      <w:r>
        <w:rPr>
          <w:b/>
          <w:color w:val="1A1A2E"/>
        </w:rPr>
        <w:t xml:space="preserve"> SEI</w:t>
      </w:r>
    </w:p>
    <w:p w14:paraId="14844B2A" w14:textId="77777777" w:rsidR="002553D8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32444933" w14:textId="77777777" w:rsidR="002553D8" w:rsidRDefault="00000000">
      <w:pPr>
        <w:spacing w:after="80"/>
        <w:ind w:left="170"/>
      </w:pPr>
      <w:r>
        <w:rPr>
          <w:color w:val="1A1A2E"/>
          <w:sz w:val="18"/>
        </w:rPr>
        <w:t xml:space="preserve">Sei </w:t>
      </w:r>
      <w:proofErr w:type="spellStart"/>
      <w:r>
        <w:rPr>
          <w:color w:val="1A1A2E"/>
          <w:sz w:val="18"/>
        </w:rPr>
        <w:t>quello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fa </w:t>
      </w:r>
      <w:proofErr w:type="spellStart"/>
      <w:r>
        <w:rPr>
          <w:color w:val="1A1A2E"/>
          <w:sz w:val="18"/>
        </w:rPr>
        <w:t>parlare</w:t>
      </w:r>
      <w:proofErr w:type="spellEnd"/>
      <w:r>
        <w:rPr>
          <w:color w:val="1A1A2E"/>
          <w:sz w:val="18"/>
        </w:rPr>
        <w:t xml:space="preserve"> le </w:t>
      </w:r>
      <w:proofErr w:type="spellStart"/>
      <w:r>
        <w:rPr>
          <w:color w:val="1A1A2E"/>
          <w:sz w:val="18"/>
        </w:rPr>
        <w:t>persone</w:t>
      </w:r>
      <w:proofErr w:type="spellEnd"/>
      <w:r>
        <w:rPr>
          <w:color w:val="1A1A2E"/>
          <w:sz w:val="18"/>
        </w:rPr>
        <w:t xml:space="preserve">. Non con la forza — con la </w:t>
      </w:r>
      <w:proofErr w:type="spellStart"/>
      <w:r>
        <w:rPr>
          <w:color w:val="1A1A2E"/>
          <w:sz w:val="18"/>
        </w:rPr>
        <w:t>pazienza</w:t>
      </w:r>
      <w:proofErr w:type="spellEnd"/>
      <w:r>
        <w:rPr>
          <w:color w:val="1A1A2E"/>
          <w:sz w:val="18"/>
        </w:rPr>
        <w:t xml:space="preserve">. Ti </w:t>
      </w:r>
      <w:proofErr w:type="spellStart"/>
      <w:r>
        <w:rPr>
          <w:color w:val="1A1A2E"/>
          <w:sz w:val="18"/>
        </w:rPr>
        <w:t>siedi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aspetti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ascolti</w:t>
      </w:r>
      <w:proofErr w:type="spellEnd"/>
      <w:r>
        <w:rPr>
          <w:color w:val="1A1A2E"/>
          <w:sz w:val="18"/>
        </w:rPr>
        <w:t xml:space="preserve">. Prima o poi tutti </w:t>
      </w:r>
      <w:proofErr w:type="spellStart"/>
      <w:r>
        <w:rPr>
          <w:color w:val="1A1A2E"/>
          <w:sz w:val="18"/>
        </w:rPr>
        <w:t>parlano</w:t>
      </w:r>
      <w:proofErr w:type="spellEnd"/>
      <w:r>
        <w:rPr>
          <w:color w:val="1A1A2E"/>
          <w:sz w:val="18"/>
        </w:rPr>
        <w:t>.</w:t>
      </w:r>
    </w:p>
    <w:p w14:paraId="00B8F330" w14:textId="77777777" w:rsidR="002553D8" w:rsidRDefault="00000000">
      <w:pPr>
        <w:spacing w:after="80"/>
        <w:ind w:left="170"/>
      </w:pPr>
      <w:r>
        <w:rPr>
          <w:color w:val="1A1A2E"/>
          <w:sz w:val="18"/>
        </w:rPr>
        <w:t xml:space="preserve">Sei il </w:t>
      </w:r>
      <w:proofErr w:type="spellStart"/>
      <w:r>
        <w:rPr>
          <w:color w:val="1A1A2E"/>
          <w:sz w:val="18"/>
        </w:rPr>
        <w:t>figlio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maggiore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una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famiglia</w:t>
      </w:r>
      <w:proofErr w:type="spellEnd"/>
      <w:r>
        <w:rPr>
          <w:color w:val="1A1A2E"/>
          <w:sz w:val="18"/>
        </w:rPr>
        <w:t xml:space="preserve"> modesta di Osaka. Hai </w:t>
      </w:r>
      <w:proofErr w:type="spellStart"/>
      <w:r>
        <w:rPr>
          <w:color w:val="1A1A2E"/>
          <w:sz w:val="18"/>
        </w:rPr>
        <w:t>lavorato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duro</w:t>
      </w:r>
      <w:proofErr w:type="spellEnd"/>
      <w:r>
        <w:rPr>
          <w:color w:val="1A1A2E"/>
          <w:sz w:val="18"/>
        </w:rPr>
        <w:t xml:space="preserve"> per </w:t>
      </w:r>
      <w:proofErr w:type="spellStart"/>
      <w:r>
        <w:rPr>
          <w:color w:val="1A1A2E"/>
          <w:sz w:val="18"/>
        </w:rPr>
        <w:t>arrivare</w:t>
      </w:r>
      <w:proofErr w:type="spellEnd"/>
      <w:r>
        <w:rPr>
          <w:color w:val="1A1A2E"/>
          <w:sz w:val="18"/>
        </w:rPr>
        <w:t xml:space="preserve"> dove sei. Tua madre ne è </w:t>
      </w:r>
      <w:proofErr w:type="spellStart"/>
      <w:r>
        <w:rPr>
          <w:color w:val="1A1A2E"/>
          <w:sz w:val="18"/>
        </w:rPr>
        <w:t>fiera</w:t>
      </w:r>
      <w:proofErr w:type="spellEnd"/>
      <w:r>
        <w:rPr>
          <w:color w:val="1A1A2E"/>
          <w:sz w:val="18"/>
        </w:rPr>
        <w:t xml:space="preserve">. Tuo padre è </w:t>
      </w:r>
      <w:proofErr w:type="spellStart"/>
      <w:r>
        <w:rPr>
          <w:color w:val="1A1A2E"/>
          <w:sz w:val="18"/>
        </w:rPr>
        <w:t>morto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quando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avevi</w:t>
      </w:r>
      <w:proofErr w:type="spellEnd"/>
      <w:r>
        <w:rPr>
          <w:color w:val="1A1A2E"/>
          <w:sz w:val="18"/>
        </w:rPr>
        <w:t xml:space="preserve"> 15 anni.</w:t>
      </w:r>
    </w:p>
    <w:p w14:paraId="52561AC1" w14:textId="77777777" w:rsidR="002553D8" w:rsidRDefault="00000000">
      <w:pPr>
        <w:spacing w:after="80"/>
        <w:ind w:left="170"/>
      </w:pPr>
      <w:r>
        <w:rPr>
          <w:color w:val="1A1A2E"/>
          <w:sz w:val="18"/>
        </w:rPr>
        <w:t xml:space="preserve">Tuo </w:t>
      </w:r>
      <w:proofErr w:type="spellStart"/>
      <w:r>
        <w:rPr>
          <w:color w:val="1A1A2E"/>
          <w:sz w:val="18"/>
        </w:rPr>
        <w:t>fratello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minore</w:t>
      </w:r>
      <w:proofErr w:type="spellEnd"/>
      <w:r>
        <w:rPr>
          <w:color w:val="1A1A2E"/>
          <w:sz w:val="18"/>
        </w:rPr>
        <w:t xml:space="preserve"> Daisuke (34 anni) è </w:t>
      </w:r>
      <w:proofErr w:type="spellStart"/>
      <w:r>
        <w:rPr>
          <w:color w:val="1A1A2E"/>
          <w:sz w:val="18"/>
        </w:rPr>
        <w:t>l'opposto</w:t>
      </w:r>
      <w:proofErr w:type="spellEnd"/>
      <w:r>
        <w:rPr>
          <w:color w:val="1A1A2E"/>
          <w:sz w:val="18"/>
        </w:rPr>
        <w:t xml:space="preserve">. Non ha </w:t>
      </w:r>
      <w:proofErr w:type="spellStart"/>
      <w:r>
        <w:rPr>
          <w:color w:val="1A1A2E"/>
          <w:sz w:val="18"/>
        </w:rPr>
        <w:t>mai</w:t>
      </w:r>
      <w:proofErr w:type="spellEnd"/>
      <w:r>
        <w:rPr>
          <w:color w:val="1A1A2E"/>
          <w:sz w:val="18"/>
        </w:rPr>
        <w:t xml:space="preserve"> tenuto un </w:t>
      </w:r>
      <w:proofErr w:type="spellStart"/>
      <w:r>
        <w:rPr>
          <w:color w:val="1A1A2E"/>
          <w:sz w:val="18"/>
        </w:rPr>
        <w:t>lavoro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più</w:t>
      </w:r>
      <w:proofErr w:type="spellEnd"/>
      <w:r>
        <w:rPr>
          <w:color w:val="1A1A2E"/>
          <w:sz w:val="18"/>
        </w:rPr>
        <w:t xml:space="preserve"> di sei </w:t>
      </w:r>
      <w:proofErr w:type="spellStart"/>
      <w:r>
        <w:rPr>
          <w:color w:val="1A1A2E"/>
          <w:sz w:val="18"/>
        </w:rPr>
        <w:t>mesi</w:t>
      </w:r>
      <w:proofErr w:type="spellEnd"/>
      <w:r>
        <w:rPr>
          <w:color w:val="1A1A2E"/>
          <w:sz w:val="18"/>
        </w:rPr>
        <w:t xml:space="preserve">. </w:t>
      </w:r>
      <w:proofErr w:type="spellStart"/>
      <w:r>
        <w:rPr>
          <w:color w:val="1A1A2E"/>
          <w:sz w:val="18"/>
        </w:rPr>
        <w:t>Vive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espedienti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piccoli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imbrogli</w:t>
      </w:r>
      <w:proofErr w:type="spellEnd"/>
      <w:r>
        <w:rPr>
          <w:color w:val="1A1A2E"/>
          <w:sz w:val="18"/>
        </w:rPr>
        <w:t xml:space="preserve">, soldi </w:t>
      </w:r>
      <w:proofErr w:type="spellStart"/>
      <w:r>
        <w:rPr>
          <w:color w:val="1A1A2E"/>
          <w:sz w:val="18"/>
        </w:rPr>
        <w:t>prestati</w:t>
      </w:r>
      <w:proofErr w:type="spellEnd"/>
      <w:r>
        <w:rPr>
          <w:color w:val="1A1A2E"/>
          <w:sz w:val="18"/>
        </w:rPr>
        <w:t xml:space="preserve"> e </w:t>
      </w:r>
      <w:proofErr w:type="spellStart"/>
      <w:r>
        <w:rPr>
          <w:color w:val="1A1A2E"/>
          <w:sz w:val="18"/>
        </w:rPr>
        <w:t>mai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restituiti</w:t>
      </w:r>
      <w:proofErr w:type="spellEnd"/>
      <w:r>
        <w:rPr>
          <w:color w:val="1A1A2E"/>
          <w:sz w:val="18"/>
        </w:rPr>
        <w:t xml:space="preserve">. Ogni tanto </w:t>
      </w:r>
      <w:proofErr w:type="spellStart"/>
      <w:r>
        <w:rPr>
          <w:color w:val="1A1A2E"/>
          <w:sz w:val="18"/>
        </w:rPr>
        <w:t>sparisce</w:t>
      </w:r>
      <w:proofErr w:type="spellEnd"/>
      <w:r>
        <w:rPr>
          <w:color w:val="1A1A2E"/>
          <w:sz w:val="18"/>
        </w:rPr>
        <w:t xml:space="preserve"> per </w:t>
      </w:r>
      <w:proofErr w:type="spellStart"/>
      <w:r>
        <w:rPr>
          <w:color w:val="1A1A2E"/>
          <w:sz w:val="18"/>
        </w:rPr>
        <w:t>mesi</w:t>
      </w:r>
      <w:proofErr w:type="spellEnd"/>
      <w:r>
        <w:rPr>
          <w:color w:val="1A1A2E"/>
          <w:sz w:val="18"/>
        </w:rPr>
        <w:t xml:space="preserve">. Poi </w:t>
      </w:r>
      <w:proofErr w:type="spellStart"/>
      <w:r>
        <w:rPr>
          <w:color w:val="1A1A2E"/>
          <w:sz w:val="18"/>
        </w:rPr>
        <w:t>torna</w:t>
      </w:r>
      <w:proofErr w:type="spellEnd"/>
      <w:r>
        <w:rPr>
          <w:color w:val="1A1A2E"/>
          <w:sz w:val="18"/>
        </w:rPr>
        <w:t xml:space="preserve">, con </w:t>
      </w:r>
      <w:proofErr w:type="spellStart"/>
      <w:r>
        <w:rPr>
          <w:color w:val="1A1A2E"/>
          <w:sz w:val="18"/>
        </w:rPr>
        <w:t>una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nuova</w:t>
      </w:r>
      <w:proofErr w:type="spellEnd"/>
      <w:r>
        <w:rPr>
          <w:color w:val="1A1A2E"/>
          <w:sz w:val="18"/>
        </w:rPr>
        <w:t xml:space="preserve"> idea, un nuovo </w:t>
      </w:r>
      <w:proofErr w:type="spellStart"/>
      <w:r>
        <w:rPr>
          <w:color w:val="1A1A2E"/>
          <w:sz w:val="18"/>
        </w:rPr>
        <w:t>progetto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una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nuova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richiesta</w:t>
      </w:r>
      <w:proofErr w:type="spellEnd"/>
      <w:r>
        <w:rPr>
          <w:color w:val="1A1A2E"/>
          <w:sz w:val="18"/>
        </w:rPr>
        <w:t>.</w:t>
      </w:r>
    </w:p>
    <w:p w14:paraId="4C4D3F4C" w14:textId="77777777" w:rsidR="002553D8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4A821C1A" w14:textId="77777777" w:rsidR="002553D8" w:rsidRDefault="00000000">
      <w:pPr>
        <w:spacing w:before="200" w:after="40"/>
      </w:pPr>
      <w:proofErr w:type="gramStart"/>
      <w:r>
        <w:rPr>
          <w:color w:val="B49650"/>
          <w:sz w:val="22"/>
        </w:rPr>
        <w:t>影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IL</w:t>
      </w:r>
      <w:proofErr w:type="gramEnd"/>
      <w:r>
        <w:rPr>
          <w:b/>
          <w:color w:val="1A1A2E"/>
        </w:rPr>
        <w:t xml:space="preserve"> TUO PROBLEMA — IL FRATELLO</w:t>
      </w:r>
    </w:p>
    <w:p w14:paraId="7C7CF4F2" w14:textId="77777777" w:rsidR="002553D8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60CDF082" w14:textId="77777777" w:rsidR="002553D8" w:rsidRDefault="00000000">
      <w:pPr>
        <w:spacing w:after="80"/>
        <w:ind w:left="170"/>
      </w:pPr>
      <w:r>
        <w:rPr>
          <w:color w:val="1A1A2E"/>
          <w:sz w:val="18"/>
        </w:rPr>
        <w:t xml:space="preserve">Daisuke è un peso </w:t>
      </w:r>
      <w:proofErr w:type="spellStart"/>
      <w:r>
        <w:rPr>
          <w:color w:val="1A1A2E"/>
          <w:sz w:val="18"/>
        </w:rPr>
        <w:t>che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ti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porti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dietro</w:t>
      </w:r>
      <w:proofErr w:type="spellEnd"/>
      <w:r>
        <w:rPr>
          <w:color w:val="1A1A2E"/>
          <w:sz w:val="18"/>
        </w:rPr>
        <w:t xml:space="preserve"> da sempre. </w:t>
      </w:r>
      <w:proofErr w:type="spellStart"/>
      <w:r>
        <w:rPr>
          <w:color w:val="1A1A2E"/>
          <w:sz w:val="18"/>
        </w:rPr>
        <w:t>Gli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hai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già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prestato</w:t>
      </w:r>
      <w:proofErr w:type="spellEnd"/>
      <w:r>
        <w:rPr>
          <w:color w:val="1A1A2E"/>
          <w:sz w:val="18"/>
        </w:rPr>
        <w:t xml:space="preserve"> soldi — </w:t>
      </w:r>
      <w:proofErr w:type="spellStart"/>
      <w:r>
        <w:rPr>
          <w:color w:val="1A1A2E"/>
          <w:sz w:val="18"/>
        </w:rPr>
        <w:t>tre</w:t>
      </w:r>
      <w:proofErr w:type="spellEnd"/>
      <w:r>
        <w:rPr>
          <w:color w:val="1A1A2E"/>
          <w:sz w:val="18"/>
        </w:rPr>
        <w:t xml:space="preserve"> volte. Ogni volta "</w:t>
      </w:r>
      <w:proofErr w:type="spellStart"/>
      <w:r>
        <w:rPr>
          <w:color w:val="1A1A2E"/>
          <w:sz w:val="18"/>
        </w:rPr>
        <w:t>l'ultima</w:t>
      </w:r>
      <w:proofErr w:type="spellEnd"/>
      <w:r>
        <w:rPr>
          <w:color w:val="1A1A2E"/>
          <w:sz w:val="18"/>
        </w:rPr>
        <w:t xml:space="preserve">". Ogni volta </w:t>
      </w:r>
      <w:proofErr w:type="spellStart"/>
      <w:r>
        <w:rPr>
          <w:color w:val="1A1A2E"/>
          <w:sz w:val="18"/>
        </w:rPr>
        <w:t>una</w:t>
      </w:r>
      <w:proofErr w:type="spellEnd"/>
      <w:r>
        <w:rPr>
          <w:color w:val="1A1A2E"/>
          <w:sz w:val="18"/>
        </w:rPr>
        <w:t xml:space="preserve"> bugia.</w:t>
      </w:r>
    </w:p>
    <w:p w14:paraId="57908A29" w14:textId="77777777" w:rsidR="002553D8" w:rsidRDefault="00000000">
      <w:pPr>
        <w:spacing w:after="80"/>
        <w:ind w:left="170"/>
      </w:pPr>
      <w:r>
        <w:rPr>
          <w:color w:val="1A1A2E"/>
          <w:sz w:val="18"/>
        </w:rPr>
        <w:t xml:space="preserve">Tua </w:t>
      </w:r>
      <w:proofErr w:type="spellStart"/>
      <w:r>
        <w:rPr>
          <w:color w:val="1A1A2E"/>
          <w:sz w:val="18"/>
        </w:rPr>
        <w:t>moglie</w:t>
      </w:r>
      <w:proofErr w:type="spellEnd"/>
      <w:r>
        <w:rPr>
          <w:color w:val="1A1A2E"/>
          <w:sz w:val="18"/>
        </w:rPr>
        <w:t xml:space="preserve"> non </w:t>
      </w:r>
      <w:proofErr w:type="spellStart"/>
      <w:r>
        <w:rPr>
          <w:color w:val="1A1A2E"/>
          <w:sz w:val="18"/>
        </w:rPr>
        <w:t>sa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questi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prestiti</w:t>
      </w:r>
      <w:proofErr w:type="spellEnd"/>
      <w:r>
        <w:rPr>
          <w:color w:val="1A1A2E"/>
          <w:sz w:val="18"/>
        </w:rPr>
        <w:t xml:space="preserve">. Se lo </w:t>
      </w:r>
      <w:proofErr w:type="spellStart"/>
      <w:r>
        <w:rPr>
          <w:color w:val="1A1A2E"/>
          <w:sz w:val="18"/>
        </w:rPr>
        <w:t>scoprisse</w:t>
      </w:r>
      <w:proofErr w:type="spellEnd"/>
      <w:r>
        <w:rPr>
          <w:color w:val="1A1A2E"/>
          <w:sz w:val="18"/>
        </w:rPr>
        <w:t xml:space="preserve">, ci </w:t>
      </w:r>
      <w:proofErr w:type="spellStart"/>
      <w:r>
        <w:rPr>
          <w:color w:val="1A1A2E"/>
          <w:sz w:val="18"/>
        </w:rPr>
        <w:t>sarebbero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problemi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anche</w:t>
      </w:r>
      <w:proofErr w:type="spellEnd"/>
      <w:r>
        <w:rPr>
          <w:color w:val="1A1A2E"/>
          <w:sz w:val="18"/>
        </w:rPr>
        <w:t xml:space="preserve"> a casa.</w:t>
      </w:r>
    </w:p>
    <w:p w14:paraId="5F11260D" w14:textId="77777777" w:rsidR="002553D8" w:rsidRDefault="00000000">
      <w:pPr>
        <w:spacing w:after="80"/>
        <w:ind w:left="170"/>
      </w:pPr>
      <w:r>
        <w:rPr>
          <w:color w:val="1A1A2E"/>
          <w:sz w:val="18"/>
        </w:rPr>
        <w:t xml:space="preserve">Ma Daisuke è </w:t>
      </w:r>
      <w:proofErr w:type="spellStart"/>
      <w:r>
        <w:rPr>
          <w:color w:val="1A1A2E"/>
          <w:sz w:val="18"/>
        </w:rPr>
        <w:t>sangue</w:t>
      </w:r>
      <w:proofErr w:type="spellEnd"/>
      <w:r>
        <w:rPr>
          <w:color w:val="1A1A2E"/>
          <w:sz w:val="18"/>
        </w:rPr>
        <w:t xml:space="preserve"> del </w:t>
      </w:r>
      <w:proofErr w:type="spellStart"/>
      <w:r>
        <w:rPr>
          <w:color w:val="1A1A2E"/>
          <w:sz w:val="18"/>
        </w:rPr>
        <w:t>tuo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sangue</w:t>
      </w:r>
      <w:proofErr w:type="spellEnd"/>
      <w:r>
        <w:rPr>
          <w:color w:val="1A1A2E"/>
          <w:sz w:val="18"/>
        </w:rPr>
        <w:t xml:space="preserve">. E </w:t>
      </w:r>
      <w:proofErr w:type="spellStart"/>
      <w:r>
        <w:rPr>
          <w:color w:val="1A1A2E"/>
          <w:sz w:val="18"/>
        </w:rPr>
        <w:t>quando</w:t>
      </w:r>
      <w:proofErr w:type="spellEnd"/>
      <w:r>
        <w:rPr>
          <w:color w:val="1A1A2E"/>
          <w:sz w:val="18"/>
        </w:rPr>
        <w:t xml:space="preserve"> ha </w:t>
      </w:r>
      <w:proofErr w:type="spellStart"/>
      <w:r>
        <w:rPr>
          <w:color w:val="1A1A2E"/>
          <w:sz w:val="18"/>
        </w:rPr>
        <w:t>bisogno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sa</w:t>
      </w:r>
      <w:proofErr w:type="spellEnd"/>
      <w:r>
        <w:rPr>
          <w:color w:val="1A1A2E"/>
          <w:sz w:val="18"/>
        </w:rPr>
        <w:t xml:space="preserve"> sempre dove </w:t>
      </w:r>
      <w:proofErr w:type="spellStart"/>
      <w:r>
        <w:rPr>
          <w:color w:val="1A1A2E"/>
          <w:sz w:val="18"/>
        </w:rPr>
        <w:t>trovare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suo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fratello</w:t>
      </w:r>
      <w:proofErr w:type="spellEnd"/>
      <w:r>
        <w:rPr>
          <w:color w:val="1A1A2E"/>
          <w:sz w:val="18"/>
        </w:rPr>
        <w:t>.</w:t>
      </w:r>
    </w:p>
    <w:p w14:paraId="2FEDB4CA" w14:textId="77777777" w:rsidR="002553D8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4D3D6AB8" w14:textId="77777777" w:rsidR="002553D8" w:rsidRDefault="00000000">
      <w:pPr>
        <w:spacing w:before="200" w:after="40"/>
      </w:pPr>
      <w:proofErr w:type="gramStart"/>
      <w:r>
        <w:rPr>
          <w:color w:val="B49650"/>
          <w:sz w:val="22"/>
        </w:rPr>
        <w:t>縁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NAKAMURA</w:t>
      </w:r>
      <w:proofErr w:type="gramEnd"/>
      <w:r>
        <w:rPr>
          <w:b/>
          <w:color w:val="1A1A2E"/>
        </w:rPr>
        <w:t xml:space="preserve"> DAISUKE</w:t>
      </w:r>
    </w:p>
    <w:p w14:paraId="4833FDAB" w14:textId="77777777" w:rsidR="002553D8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17"/>
        <w:gridCol w:w="5783"/>
      </w:tblGrid>
      <w:tr w:rsidR="002553D8" w14:paraId="53854592" w14:textId="77777777">
        <w:tc>
          <w:tcPr>
            <w:tcW w:w="1417" w:type="dxa"/>
          </w:tcPr>
          <w:p w14:paraId="0D976762" w14:textId="77777777" w:rsidR="002553D8" w:rsidRDefault="00000000">
            <w:proofErr w:type="spellStart"/>
            <w:r>
              <w:rPr>
                <w:b/>
                <w:color w:val="787878"/>
                <w:sz w:val="16"/>
              </w:rPr>
              <w:t>Età</w:t>
            </w:r>
            <w:proofErr w:type="spellEnd"/>
          </w:p>
        </w:tc>
        <w:tc>
          <w:tcPr>
            <w:tcW w:w="5783" w:type="dxa"/>
          </w:tcPr>
          <w:p w14:paraId="0465E16A" w14:textId="77777777" w:rsidR="002553D8" w:rsidRDefault="00000000">
            <w:r>
              <w:rPr>
                <w:color w:val="1A1A2E"/>
                <w:sz w:val="18"/>
              </w:rPr>
              <w:t>34</w:t>
            </w:r>
          </w:p>
        </w:tc>
      </w:tr>
      <w:tr w:rsidR="002553D8" w14:paraId="07F4A63B" w14:textId="77777777">
        <w:tc>
          <w:tcPr>
            <w:tcW w:w="1417" w:type="dxa"/>
          </w:tcPr>
          <w:p w14:paraId="3ACAD65E" w14:textId="77777777" w:rsidR="002553D8" w:rsidRDefault="00000000">
            <w:proofErr w:type="spellStart"/>
            <w:r>
              <w:rPr>
                <w:b/>
                <w:color w:val="787878"/>
                <w:sz w:val="16"/>
              </w:rPr>
              <w:t>Occupazione</w:t>
            </w:r>
            <w:proofErr w:type="spellEnd"/>
          </w:p>
        </w:tc>
        <w:tc>
          <w:tcPr>
            <w:tcW w:w="5783" w:type="dxa"/>
          </w:tcPr>
          <w:p w14:paraId="128EB64F" w14:textId="77777777" w:rsidR="002553D8" w:rsidRDefault="00000000">
            <w:proofErr w:type="spellStart"/>
            <w:r>
              <w:rPr>
                <w:color w:val="1A1A2E"/>
                <w:sz w:val="18"/>
              </w:rPr>
              <w:t>Nessuno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fisso</w:t>
            </w:r>
            <w:proofErr w:type="spellEnd"/>
            <w:r>
              <w:rPr>
                <w:color w:val="1A1A2E"/>
                <w:sz w:val="18"/>
              </w:rPr>
              <w:t>, "</w:t>
            </w:r>
            <w:proofErr w:type="spellStart"/>
            <w:r>
              <w:rPr>
                <w:color w:val="1A1A2E"/>
                <w:sz w:val="18"/>
              </w:rPr>
              <w:t>imprenditore</w:t>
            </w:r>
            <w:proofErr w:type="spellEnd"/>
            <w:r>
              <w:rPr>
                <w:color w:val="1A1A2E"/>
                <w:sz w:val="18"/>
              </w:rPr>
              <w:t>"</w:t>
            </w:r>
          </w:p>
        </w:tc>
      </w:tr>
      <w:tr w:rsidR="002553D8" w14:paraId="04AE8736" w14:textId="77777777">
        <w:tc>
          <w:tcPr>
            <w:tcW w:w="1417" w:type="dxa"/>
          </w:tcPr>
          <w:p w14:paraId="4F99DB62" w14:textId="77777777" w:rsidR="002553D8" w:rsidRDefault="00000000">
            <w:proofErr w:type="spellStart"/>
            <w:r>
              <w:rPr>
                <w:b/>
                <w:color w:val="787878"/>
                <w:sz w:val="16"/>
              </w:rPr>
              <w:t>Relazione</w:t>
            </w:r>
            <w:proofErr w:type="spellEnd"/>
          </w:p>
        </w:tc>
        <w:tc>
          <w:tcPr>
            <w:tcW w:w="5783" w:type="dxa"/>
          </w:tcPr>
          <w:p w14:paraId="5C82100C" w14:textId="77777777" w:rsidR="002553D8" w:rsidRDefault="00000000">
            <w:r>
              <w:rPr>
                <w:color w:val="1A1A2E"/>
                <w:sz w:val="18"/>
              </w:rPr>
              <w:t xml:space="preserve">Fratello </w:t>
            </w:r>
            <w:proofErr w:type="spellStart"/>
            <w:r>
              <w:rPr>
                <w:color w:val="1A1A2E"/>
                <w:sz w:val="18"/>
              </w:rPr>
              <w:t>minore</w:t>
            </w:r>
            <w:proofErr w:type="spellEnd"/>
          </w:p>
        </w:tc>
      </w:tr>
      <w:tr w:rsidR="002553D8" w14:paraId="76A1809F" w14:textId="77777777">
        <w:tc>
          <w:tcPr>
            <w:tcW w:w="1417" w:type="dxa"/>
          </w:tcPr>
          <w:p w14:paraId="3685D6D8" w14:textId="77777777" w:rsidR="002553D8" w:rsidRDefault="00000000">
            <w:r>
              <w:rPr>
                <w:b/>
                <w:color w:val="787878"/>
                <w:sz w:val="16"/>
              </w:rPr>
              <w:t xml:space="preserve">Cosa </w:t>
            </w:r>
            <w:proofErr w:type="spellStart"/>
            <w:r>
              <w:rPr>
                <w:b/>
                <w:color w:val="787878"/>
                <w:sz w:val="16"/>
              </w:rPr>
              <w:t>vuole</w:t>
            </w:r>
            <w:proofErr w:type="spellEnd"/>
          </w:p>
        </w:tc>
        <w:tc>
          <w:tcPr>
            <w:tcW w:w="5783" w:type="dxa"/>
          </w:tcPr>
          <w:p w14:paraId="478FE719" w14:textId="77777777" w:rsidR="002553D8" w:rsidRDefault="00000000">
            <w:proofErr w:type="spellStart"/>
            <w:r>
              <w:rPr>
                <w:color w:val="1A1A2E"/>
                <w:sz w:val="18"/>
              </w:rPr>
              <w:t>Dipende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dalla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situazione</w:t>
            </w:r>
            <w:proofErr w:type="spellEnd"/>
            <w:r>
              <w:rPr>
                <w:color w:val="1A1A2E"/>
                <w:sz w:val="18"/>
              </w:rPr>
              <w:t xml:space="preserve">. Ma di </w:t>
            </w:r>
            <w:proofErr w:type="spellStart"/>
            <w:r>
              <w:rPr>
                <w:color w:val="1A1A2E"/>
                <w:sz w:val="18"/>
              </w:rPr>
              <w:t>solito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sono</w:t>
            </w:r>
            <w:proofErr w:type="spellEnd"/>
            <w:r>
              <w:rPr>
                <w:color w:val="1A1A2E"/>
                <w:sz w:val="18"/>
              </w:rPr>
              <w:t xml:space="preserve"> soldi, e di </w:t>
            </w:r>
            <w:proofErr w:type="spellStart"/>
            <w:r>
              <w:rPr>
                <w:color w:val="1A1A2E"/>
                <w:sz w:val="18"/>
              </w:rPr>
              <w:t>solito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sono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urgenti</w:t>
            </w:r>
            <w:proofErr w:type="spellEnd"/>
            <w:r>
              <w:rPr>
                <w:color w:val="1A1A2E"/>
                <w:sz w:val="18"/>
              </w:rPr>
              <w:t>.</w:t>
            </w:r>
          </w:p>
        </w:tc>
      </w:tr>
    </w:tbl>
    <w:p w14:paraId="2CD04C19" w14:textId="77777777" w:rsidR="002553D8" w:rsidRDefault="00000000">
      <w:pPr>
        <w:spacing w:before="80"/>
        <w:ind w:left="170"/>
      </w:pPr>
      <w:r>
        <w:rPr>
          <w:i/>
          <w:color w:val="1A1A2E"/>
          <w:sz w:val="18"/>
        </w:rPr>
        <w:t xml:space="preserve">Prima la </w:t>
      </w:r>
      <w:proofErr w:type="spellStart"/>
      <w:r>
        <w:rPr>
          <w:i/>
          <w:color w:val="1A1A2E"/>
          <w:sz w:val="18"/>
        </w:rPr>
        <w:t>simpatia</w:t>
      </w:r>
      <w:proofErr w:type="spellEnd"/>
      <w:r>
        <w:rPr>
          <w:i/>
          <w:color w:val="1A1A2E"/>
          <w:sz w:val="18"/>
        </w:rPr>
        <w:t xml:space="preserve">. Poi il senso di </w:t>
      </w:r>
      <w:proofErr w:type="spellStart"/>
      <w:r>
        <w:rPr>
          <w:i/>
          <w:color w:val="1A1A2E"/>
          <w:sz w:val="18"/>
        </w:rPr>
        <w:t>colpa</w:t>
      </w:r>
      <w:proofErr w:type="spellEnd"/>
      <w:r>
        <w:rPr>
          <w:i/>
          <w:color w:val="1A1A2E"/>
          <w:sz w:val="18"/>
        </w:rPr>
        <w:t xml:space="preserve">. Poi la </w:t>
      </w:r>
      <w:proofErr w:type="spellStart"/>
      <w:r>
        <w:rPr>
          <w:i/>
          <w:color w:val="1A1A2E"/>
          <w:sz w:val="18"/>
        </w:rPr>
        <w:t>minaccia</w:t>
      </w:r>
      <w:proofErr w:type="spellEnd"/>
      <w:r>
        <w:rPr>
          <w:i/>
          <w:color w:val="1A1A2E"/>
          <w:sz w:val="18"/>
        </w:rPr>
        <w:t xml:space="preserve"> velata. </w:t>
      </w:r>
      <w:proofErr w:type="spellStart"/>
      <w:r>
        <w:rPr>
          <w:i/>
          <w:color w:val="1A1A2E"/>
          <w:sz w:val="18"/>
        </w:rPr>
        <w:t>Conosce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tuoi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punti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deboli</w:t>
      </w:r>
      <w:proofErr w:type="spellEnd"/>
      <w:r>
        <w:rPr>
          <w:i/>
          <w:color w:val="1A1A2E"/>
          <w:sz w:val="18"/>
        </w:rPr>
        <w:t>.</w:t>
      </w:r>
    </w:p>
    <w:p w14:paraId="4E042A21" w14:textId="77777777" w:rsidR="002553D8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10D12608" w14:textId="77777777" w:rsidR="002553D8" w:rsidRDefault="00000000">
      <w:pPr>
        <w:spacing w:before="200" w:after="40"/>
      </w:pPr>
      <w:proofErr w:type="spellStart"/>
      <w:proofErr w:type="gramStart"/>
      <w:r>
        <w:rPr>
          <w:color w:val="B49650"/>
          <w:sz w:val="22"/>
        </w:rPr>
        <w:t>縁者</w:t>
      </w:r>
      <w:proofErr w:type="spellEnd"/>
      <w:r>
        <w:rPr>
          <w:color w:val="B49650"/>
          <w:sz w:val="22"/>
        </w:rPr>
        <w:t xml:space="preserve">  </w:t>
      </w:r>
      <w:r>
        <w:rPr>
          <w:b/>
          <w:color w:val="1A1A2E"/>
        </w:rPr>
        <w:t>CONOSCENZA</w:t>
      </w:r>
      <w:proofErr w:type="gramEnd"/>
      <w:r>
        <w:rPr>
          <w:b/>
          <w:color w:val="1A1A2E"/>
        </w:rPr>
        <w:t xml:space="preserve"> — NAKAMURA HIDEKI</w:t>
      </w:r>
    </w:p>
    <w:p w14:paraId="42ACC5EA" w14:textId="77777777" w:rsidR="002553D8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79318702" w14:textId="77777777" w:rsidR="002553D8" w:rsidRDefault="00000000">
      <w:pPr>
        <w:spacing w:after="40"/>
        <w:ind w:left="170"/>
      </w:pPr>
      <w:proofErr w:type="spellStart"/>
      <w:r>
        <w:rPr>
          <w:i/>
          <w:color w:val="787878"/>
          <w:sz w:val="18"/>
        </w:rPr>
        <w:t>Avvocato</w:t>
      </w:r>
      <w:proofErr w:type="spellEnd"/>
      <w:r>
        <w:rPr>
          <w:i/>
          <w:color w:val="787878"/>
          <w:sz w:val="18"/>
        </w:rPr>
        <w:t xml:space="preserve"> (Cugino)</w:t>
      </w:r>
    </w:p>
    <w:p w14:paraId="7C15523B" w14:textId="77777777" w:rsidR="002553D8" w:rsidRDefault="00000000">
      <w:pPr>
        <w:spacing w:after="40"/>
        <w:ind w:left="170"/>
      </w:pPr>
      <w:r>
        <w:rPr>
          <w:color w:val="1A1A2E"/>
          <w:sz w:val="18"/>
        </w:rPr>
        <w:t xml:space="preserve">Cugino di primo </w:t>
      </w:r>
      <w:proofErr w:type="spellStart"/>
      <w:r>
        <w:rPr>
          <w:color w:val="1A1A2E"/>
          <w:sz w:val="18"/>
        </w:rPr>
        <w:t>grado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avvocato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penalista</w:t>
      </w:r>
      <w:proofErr w:type="spellEnd"/>
      <w:r>
        <w:rPr>
          <w:color w:val="1A1A2E"/>
          <w:sz w:val="18"/>
        </w:rPr>
        <w:t xml:space="preserve"> a Kyoto. </w:t>
      </w:r>
      <w:proofErr w:type="spellStart"/>
      <w:r>
        <w:rPr>
          <w:color w:val="1A1A2E"/>
          <w:sz w:val="18"/>
        </w:rPr>
        <w:t>Consulenza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legale</w:t>
      </w:r>
      <w:proofErr w:type="spellEnd"/>
      <w:r>
        <w:rPr>
          <w:color w:val="1A1A2E"/>
          <w:sz w:val="18"/>
        </w:rPr>
        <w:t xml:space="preserve">, accesso a </w:t>
      </w:r>
      <w:proofErr w:type="spellStart"/>
      <w:r>
        <w:rPr>
          <w:color w:val="1A1A2E"/>
          <w:sz w:val="18"/>
        </w:rPr>
        <w:t>fascicoli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pubblici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contatti</w:t>
      </w:r>
      <w:proofErr w:type="spellEnd"/>
      <w:r>
        <w:rPr>
          <w:color w:val="1A1A2E"/>
          <w:sz w:val="18"/>
        </w:rPr>
        <w:t xml:space="preserve"> in </w:t>
      </w:r>
      <w:proofErr w:type="spellStart"/>
      <w:r>
        <w:rPr>
          <w:color w:val="1A1A2E"/>
          <w:sz w:val="18"/>
        </w:rPr>
        <w:t>tribunale</w:t>
      </w:r>
      <w:proofErr w:type="spellEnd"/>
      <w:r>
        <w:rPr>
          <w:color w:val="1A1A2E"/>
          <w:sz w:val="18"/>
        </w:rPr>
        <w:t>.</w:t>
      </w:r>
    </w:p>
    <w:p w14:paraId="5900A109" w14:textId="77777777" w:rsidR="002553D8" w:rsidRDefault="00000000">
      <w:pPr>
        <w:spacing w:after="40"/>
        <w:ind w:left="170"/>
      </w:pPr>
      <w:proofErr w:type="spellStart"/>
      <w:r>
        <w:rPr>
          <w:b/>
          <w:color w:val="787878"/>
          <w:sz w:val="16"/>
        </w:rPr>
        <w:t>Contatto</w:t>
      </w:r>
      <w:proofErr w:type="spellEnd"/>
      <w:r>
        <w:rPr>
          <w:b/>
          <w:color w:val="787878"/>
          <w:sz w:val="16"/>
        </w:rPr>
        <w:t xml:space="preserve">: </w:t>
      </w:r>
      <w:r>
        <w:rPr>
          <w:color w:val="1A1A2E"/>
          <w:sz w:val="16"/>
        </w:rPr>
        <w:t xml:space="preserve">Studio </w:t>
      </w:r>
      <w:proofErr w:type="spellStart"/>
      <w:r>
        <w:rPr>
          <w:color w:val="1A1A2E"/>
          <w:sz w:val="16"/>
        </w:rPr>
        <w:t>legale</w:t>
      </w:r>
      <w:proofErr w:type="spellEnd"/>
      <w:r>
        <w:rPr>
          <w:color w:val="1A1A2E"/>
          <w:sz w:val="16"/>
        </w:rPr>
        <w:t xml:space="preserve"> Nakamura &amp; </w:t>
      </w:r>
      <w:proofErr w:type="spellStart"/>
      <w:r>
        <w:rPr>
          <w:color w:val="1A1A2E"/>
          <w:sz w:val="16"/>
        </w:rPr>
        <w:t>Associati</w:t>
      </w:r>
      <w:proofErr w:type="spellEnd"/>
      <w:r>
        <w:rPr>
          <w:color w:val="1A1A2E"/>
          <w:sz w:val="16"/>
        </w:rPr>
        <w:t xml:space="preserve">, Via </w:t>
      </w:r>
      <w:proofErr w:type="spellStart"/>
      <w:r>
        <w:rPr>
          <w:color w:val="1A1A2E"/>
          <w:sz w:val="16"/>
        </w:rPr>
        <w:t>Kawaramachi</w:t>
      </w:r>
      <w:proofErr w:type="spellEnd"/>
      <w:r>
        <w:rPr>
          <w:color w:val="1A1A2E"/>
          <w:sz w:val="16"/>
        </w:rPr>
        <w:t xml:space="preserve">. O al </w:t>
      </w:r>
      <w:proofErr w:type="spellStart"/>
      <w:r>
        <w:rPr>
          <w:color w:val="1A1A2E"/>
          <w:sz w:val="16"/>
        </w:rPr>
        <w:t>cellulare</w:t>
      </w:r>
      <w:proofErr w:type="spellEnd"/>
      <w:r>
        <w:rPr>
          <w:color w:val="1A1A2E"/>
          <w:sz w:val="16"/>
        </w:rPr>
        <w:t>.</w:t>
      </w:r>
    </w:p>
    <w:p w14:paraId="082EBD00" w14:textId="77777777" w:rsidR="002553D8" w:rsidRDefault="00000000">
      <w:pPr>
        <w:spacing w:after="40"/>
        <w:ind w:left="170"/>
      </w:pPr>
      <w:r>
        <w:rPr>
          <w:b/>
          <w:color w:val="787878"/>
          <w:sz w:val="16"/>
        </w:rPr>
        <w:t xml:space="preserve">Costo: </w:t>
      </w:r>
      <w:r>
        <w:rPr>
          <w:color w:val="1A1A2E"/>
          <w:sz w:val="16"/>
        </w:rPr>
        <w:t xml:space="preserve">Niente di </w:t>
      </w:r>
      <w:proofErr w:type="spellStart"/>
      <w:r>
        <w:rPr>
          <w:color w:val="1A1A2E"/>
          <w:sz w:val="16"/>
        </w:rPr>
        <w:t>specifico</w:t>
      </w:r>
      <w:proofErr w:type="spellEnd"/>
      <w:r>
        <w:rPr>
          <w:color w:val="1A1A2E"/>
          <w:sz w:val="16"/>
        </w:rPr>
        <w:t xml:space="preserve"> — </w:t>
      </w:r>
      <w:proofErr w:type="spellStart"/>
      <w:r>
        <w:rPr>
          <w:color w:val="1A1A2E"/>
          <w:sz w:val="16"/>
        </w:rPr>
        <w:t>famiglia</w:t>
      </w:r>
      <w:proofErr w:type="spellEnd"/>
      <w:r>
        <w:rPr>
          <w:color w:val="1A1A2E"/>
          <w:sz w:val="16"/>
        </w:rPr>
        <w:t xml:space="preserve"> è </w:t>
      </w:r>
      <w:proofErr w:type="spellStart"/>
      <w:r>
        <w:rPr>
          <w:color w:val="1A1A2E"/>
          <w:sz w:val="16"/>
        </w:rPr>
        <w:t>famiglia</w:t>
      </w:r>
      <w:proofErr w:type="spellEnd"/>
      <w:r>
        <w:rPr>
          <w:color w:val="1A1A2E"/>
          <w:sz w:val="16"/>
        </w:rPr>
        <w:t>.</w:t>
      </w:r>
    </w:p>
    <w:p w14:paraId="04155D9B" w14:textId="77777777" w:rsidR="002553D8" w:rsidRDefault="00000000">
      <w:pPr>
        <w:ind w:left="170"/>
      </w:pPr>
      <w:r>
        <w:rPr>
          <w:i/>
          <w:color w:val="787878"/>
          <w:sz w:val="14"/>
        </w:rPr>
        <w:t xml:space="preserve">1 volta per </w:t>
      </w:r>
      <w:proofErr w:type="spellStart"/>
      <w:r>
        <w:rPr>
          <w:i/>
          <w:color w:val="787878"/>
          <w:sz w:val="14"/>
        </w:rPr>
        <w:t>sessione</w:t>
      </w:r>
      <w:proofErr w:type="spellEnd"/>
      <w:r>
        <w:rPr>
          <w:i/>
          <w:color w:val="787878"/>
          <w:sz w:val="14"/>
        </w:rPr>
        <w:t xml:space="preserve"> senza </w:t>
      </w:r>
      <w:proofErr w:type="spellStart"/>
      <w:r>
        <w:rPr>
          <w:i/>
          <w:color w:val="787878"/>
          <w:sz w:val="14"/>
        </w:rPr>
        <w:t>conseguenze</w:t>
      </w:r>
      <w:proofErr w:type="spellEnd"/>
      <w:r>
        <w:rPr>
          <w:i/>
          <w:color w:val="787878"/>
          <w:sz w:val="14"/>
        </w:rPr>
        <w:t xml:space="preserve">. La </w:t>
      </w:r>
      <w:proofErr w:type="spellStart"/>
      <w:r>
        <w:rPr>
          <w:i/>
          <w:color w:val="787878"/>
          <w:sz w:val="14"/>
        </w:rPr>
        <w:t>seconda</w:t>
      </w:r>
      <w:proofErr w:type="spellEnd"/>
      <w:r>
        <w:rPr>
          <w:i/>
          <w:color w:val="787878"/>
          <w:sz w:val="14"/>
        </w:rPr>
        <w:t xml:space="preserve"> volta → </w:t>
      </w:r>
      <w:proofErr w:type="spellStart"/>
      <w:r>
        <w:rPr>
          <w:i/>
          <w:color w:val="787878"/>
          <w:sz w:val="14"/>
        </w:rPr>
        <w:t>chiede</w:t>
      </w:r>
      <w:proofErr w:type="spellEnd"/>
      <w:r>
        <w:rPr>
          <w:i/>
          <w:color w:val="787878"/>
          <w:sz w:val="14"/>
        </w:rPr>
        <w:t xml:space="preserve"> </w:t>
      </w:r>
      <w:proofErr w:type="spellStart"/>
      <w:r>
        <w:rPr>
          <w:i/>
          <w:color w:val="787878"/>
          <w:sz w:val="14"/>
        </w:rPr>
        <w:t>qualcosa</w:t>
      </w:r>
      <w:proofErr w:type="spellEnd"/>
      <w:r>
        <w:rPr>
          <w:i/>
          <w:color w:val="787878"/>
          <w:sz w:val="14"/>
        </w:rPr>
        <w:t xml:space="preserve"> in </w:t>
      </w:r>
      <w:proofErr w:type="spellStart"/>
      <w:r>
        <w:rPr>
          <w:i/>
          <w:color w:val="787878"/>
          <w:sz w:val="14"/>
        </w:rPr>
        <w:t>cambio</w:t>
      </w:r>
      <w:proofErr w:type="spellEnd"/>
      <w:r>
        <w:rPr>
          <w:i/>
          <w:color w:val="787878"/>
          <w:sz w:val="14"/>
        </w:rPr>
        <w:t>.</w:t>
      </w:r>
    </w:p>
    <w:p w14:paraId="42B4A40D" w14:textId="77777777" w:rsidR="002553D8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27066F06" w14:textId="77777777" w:rsidR="002553D8" w:rsidRDefault="00000000">
      <w:pPr>
        <w:spacing w:before="200" w:after="40"/>
      </w:pPr>
      <w:proofErr w:type="gramStart"/>
      <w:r>
        <w:rPr>
          <w:color w:val="B49650"/>
          <w:sz w:val="22"/>
        </w:rPr>
        <w:t>面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COME</w:t>
      </w:r>
      <w:proofErr w:type="gramEnd"/>
      <w:r>
        <w:rPr>
          <w:b/>
          <w:color w:val="1A1A2E"/>
        </w:rPr>
        <w:t xml:space="preserve"> TI COMPORTI</w:t>
      </w:r>
    </w:p>
    <w:p w14:paraId="3CDE0D06" w14:textId="77777777" w:rsidR="002553D8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2DA682D6" w14:textId="77777777" w:rsidR="002553D8" w:rsidRDefault="00000000">
      <w:pPr>
        <w:spacing w:after="40"/>
        <w:ind w:left="170"/>
      </w:pPr>
      <w:proofErr w:type="spellStart"/>
      <w:proofErr w:type="gramStart"/>
      <w:r>
        <w:rPr>
          <w:b/>
          <w:color w:val="B49650"/>
          <w:sz w:val="18"/>
        </w:rPr>
        <w:t>建前</w:t>
      </w:r>
      <w:proofErr w:type="spellEnd"/>
      <w:r>
        <w:rPr>
          <w:b/>
          <w:color w:val="B49650"/>
          <w:sz w:val="18"/>
        </w:rPr>
        <w:t xml:space="preserve">  In</w:t>
      </w:r>
      <w:proofErr w:type="gramEnd"/>
      <w:r>
        <w:rPr>
          <w:b/>
          <w:color w:val="B49650"/>
          <w:sz w:val="18"/>
        </w:rPr>
        <w:t xml:space="preserve"> </w:t>
      </w:r>
      <w:proofErr w:type="spellStart"/>
      <w:r>
        <w:rPr>
          <w:b/>
          <w:color w:val="B49650"/>
          <w:sz w:val="18"/>
        </w:rPr>
        <w:t>pubblico</w:t>
      </w:r>
      <w:proofErr w:type="spellEnd"/>
      <w:r>
        <w:rPr>
          <w:b/>
          <w:color w:val="B49650"/>
          <w:sz w:val="18"/>
        </w:rPr>
        <w:t xml:space="preserve">:  </w:t>
      </w:r>
      <w:r>
        <w:rPr>
          <w:color w:val="1A1A2E"/>
          <w:sz w:val="18"/>
        </w:rPr>
        <w:t xml:space="preserve">Sei </w:t>
      </w:r>
      <w:proofErr w:type="spellStart"/>
      <w:r>
        <w:rPr>
          <w:color w:val="1A1A2E"/>
          <w:sz w:val="18"/>
        </w:rPr>
        <w:t>quello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calmo</w:t>
      </w:r>
      <w:proofErr w:type="spellEnd"/>
      <w:r>
        <w:rPr>
          <w:color w:val="1A1A2E"/>
          <w:sz w:val="18"/>
        </w:rPr>
        <w:t xml:space="preserve">. Non </w:t>
      </w:r>
      <w:proofErr w:type="spellStart"/>
      <w:r>
        <w:rPr>
          <w:color w:val="1A1A2E"/>
          <w:sz w:val="18"/>
        </w:rPr>
        <w:t>ti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agiti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mai</w:t>
      </w:r>
      <w:proofErr w:type="spellEnd"/>
      <w:r>
        <w:rPr>
          <w:color w:val="1A1A2E"/>
          <w:sz w:val="18"/>
        </w:rPr>
        <w:t xml:space="preserve">. Parli poco, </w:t>
      </w:r>
      <w:proofErr w:type="spellStart"/>
      <w:r>
        <w:rPr>
          <w:color w:val="1A1A2E"/>
          <w:sz w:val="18"/>
        </w:rPr>
        <w:t>ascolti</w:t>
      </w:r>
      <w:proofErr w:type="spellEnd"/>
      <w:r>
        <w:rPr>
          <w:color w:val="1A1A2E"/>
          <w:sz w:val="18"/>
        </w:rPr>
        <w:t xml:space="preserve"> molto. Quando </w:t>
      </w:r>
      <w:proofErr w:type="spellStart"/>
      <w:r>
        <w:rPr>
          <w:color w:val="1A1A2E"/>
          <w:sz w:val="18"/>
        </w:rPr>
        <w:t>parli</w:t>
      </w:r>
      <w:proofErr w:type="spellEnd"/>
      <w:r>
        <w:rPr>
          <w:color w:val="1A1A2E"/>
          <w:sz w:val="18"/>
        </w:rPr>
        <w:t xml:space="preserve">, le </w:t>
      </w:r>
      <w:proofErr w:type="spellStart"/>
      <w:r>
        <w:rPr>
          <w:color w:val="1A1A2E"/>
          <w:sz w:val="18"/>
        </w:rPr>
        <w:t>persone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tendono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ad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ascoltare</w:t>
      </w:r>
      <w:proofErr w:type="spellEnd"/>
      <w:r>
        <w:rPr>
          <w:color w:val="1A1A2E"/>
          <w:sz w:val="18"/>
        </w:rPr>
        <w:t>.</w:t>
      </w:r>
    </w:p>
    <w:p w14:paraId="67F6158B" w14:textId="77777777" w:rsidR="002553D8" w:rsidRDefault="00000000">
      <w:pPr>
        <w:spacing w:after="40"/>
        <w:ind w:left="170"/>
      </w:pPr>
      <w:proofErr w:type="spellStart"/>
      <w:proofErr w:type="gramStart"/>
      <w:r>
        <w:rPr>
          <w:b/>
          <w:color w:val="B49650"/>
          <w:sz w:val="18"/>
        </w:rPr>
        <w:t>本音</w:t>
      </w:r>
      <w:proofErr w:type="spellEnd"/>
      <w:r>
        <w:rPr>
          <w:b/>
          <w:color w:val="B49650"/>
          <w:sz w:val="18"/>
        </w:rPr>
        <w:t xml:space="preserve">  In</w:t>
      </w:r>
      <w:proofErr w:type="gramEnd"/>
      <w:r>
        <w:rPr>
          <w:b/>
          <w:color w:val="B49650"/>
          <w:sz w:val="18"/>
        </w:rPr>
        <w:t xml:space="preserve"> </w:t>
      </w:r>
      <w:proofErr w:type="spellStart"/>
      <w:r>
        <w:rPr>
          <w:b/>
          <w:color w:val="B49650"/>
          <w:sz w:val="18"/>
        </w:rPr>
        <w:t>privato</w:t>
      </w:r>
      <w:proofErr w:type="spellEnd"/>
      <w:proofErr w:type="gramStart"/>
      <w:r>
        <w:rPr>
          <w:b/>
          <w:color w:val="B49650"/>
          <w:sz w:val="18"/>
        </w:rPr>
        <w:t xml:space="preserve">:  </w:t>
      </w:r>
      <w:r>
        <w:rPr>
          <w:color w:val="1A1A2E"/>
          <w:sz w:val="18"/>
        </w:rPr>
        <w:t>Sei</w:t>
      </w:r>
      <w:proofErr w:type="gram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stanco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essere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quello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responsabile</w:t>
      </w:r>
      <w:proofErr w:type="spellEnd"/>
      <w:r>
        <w:rPr>
          <w:color w:val="1A1A2E"/>
          <w:sz w:val="18"/>
        </w:rPr>
        <w:t xml:space="preserve">. Di dover </w:t>
      </w:r>
      <w:proofErr w:type="spellStart"/>
      <w:r>
        <w:rPr>
          <w:color w:val="1A1A2E"/>
          <w:sz w:val="18"/>
        </w:rPr>
        <w:t>tenere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insieme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tutto</w:t>
      </w:r>
      <w:proofErr w:type="spellEnd"/>
      <w:r>
        <w:rPr>
          <w:color w:val="1A1A2E"/>
          <w:sz w:val="18"/>
        </w:rPr>
        <w:t xml:space="preserve">. A volte </w:t>
      </w:r>
      <w:proofErr w:type="spellStart"/>
      <w:r>
        <w:rPr>
          <w:color w:val="1A1A2E"/>
          <w:sz w:val="18"/>
        </w:rPr>
        <w:t>vorresti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mandare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tutto</w:t>
      </w:r>
      <w:proofErr w:type="spellEnd"/>
      <w:r>
        <w:rPr>
          <w:color w:val="1A1A2E"/>
          <w:sz w:val="18"/>
        </w:rPr>
        <w:t xml:space="preserve"> al diavolo. Ma non lo </w:t>
      </w:r>
      <w:proofErr w:type="spellStart"/>
      <w:r>
        <w:rPr>
          <w:color w:val="1A1A2E"/>
          <w:sz w:val="18"/>
        </w:rPr>
        <w:t>farai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mai</w:t>
      </w:r>
      <w:proofErr w:type="spellEnd"/>
      <w:r>
        <w:rPr>
          <w:color w:val="1A1A2E"/>
          <w:sz w:val="18"/>
        </w:rPr>
        <w:t>.</w:t>
      </w:r>
    </w:p>
    <w:p w14:paraId="66A57279" w14:textId="77777777" w:rsidR="002553D8" w:rsidRDefault="00000000">
      <w:pPr>
        <w:spacing w:after="40"/>
        <w:ind w:left="170"/>
      </w:pPr>
      <w:r>
        <w:rPr>
          <w:b/>
          <w:color w:val="787878"/>
          <w:sz w:val="18"/>
        </w:rPr>
        <w:t xml:space="preserve">Frase tipica:  </w:t>
      </w:r>
      <w:r>
        <w:rPr>
          <w:i/>
          <w:color w:val="1A1A2E"/>
          <w:sz w:val="18"/>
        </w:rPr>
        <w:t>"</w:t>
      </w:r>
      <w:proofErr w:type="spellStart"/>
      <w:r>
        <w:rPr>
          <w:i/>
          <w:color w:val="1A1A2E"/>
          <w:sz w:val="18"/>
        </w:rPr>
        <w:t>Prendiamoci</w:t>
      </w:r>
      <w:proofErr w:type="spellEnd"/>
      <w:r>
        <w:rPr>
          <w:i/>
          <w:color w:val="1A1A2E"/>
          <w:sz w:val="18"/>
        </w:rPr>
        <w:t xml:space="preserve"> un </w:t>
      </w:r>
      <w:proofErr w:type="spellStart"/>
      <w:r>
        <w:rPr>
          <w:i/>
          <w:color w:val="1A1A2E"/>
          <w:sz w:val="18"/>
        </w:rPr>
        <w:t>momento</w:t>
      </w:r>
      <w:proofErr w:type="spellEnd"/>
      <w:r>
        <w:rPr>
          <w:i/>
          <w:color w:val="1A1A2E"/>
          <w:sz w:val="18"/>
        </w:rPr>
        <w:t xml:space="preserve">. </w:t>
      </w:r>
      <w:proofErr w:type="spellStart"/>
      <w:r>
        <w:rPr>
          <w:i/>
          <w:color w:val="1A1A2E"/>
          <w:sz w:val="18"/>
        </w:rPr>
        <w:t>Raccontami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tutto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dall'inizio</w:t>
      </w:r>
      <w:proofErr w:type="spellEnd"/>
      <w:r>
        <w:rPr>
          <w:i/>
          <w:color w:val="1A1A2E"/>
          <w:sz w:val="18"/>
        </w:rPr>
        <w:t>."</w:t>
      </w:r>
    </w:p>
    <w:p w14:paraId="74258B42" w14:textId="77777777" w:rsidR="002553D8" w:rsidRDefault="00000000">
      <w:pPr>
        <w:spacing w:after="40"/>
        <w:ind w:left="170"/>
      </w:pPr>
      <w:r>
        <w:rPr>
          <w:b/>
          <w:color w:val="8B0000"/>
          <w:sz w:val="18"/>
        </w:rPr>
        <w:t xml:space="preserve">Sotto </w:t>
      </w:r>
      <w:proofErr w:type="spellStart"/>
      <w:r>
        <w:rPr>
          <w:b/>
          <w:color w:val="8B0000"/>
          <w:sz w:val="18"/>
        </w:rPr>
        <w:t>pressione</w:t>
      </w:r>
      <w:proofErr w:type="spellEnd"/>
      <w:proofErr w:type="gramStart"/>
      <w:r>
        <w:rPr>
          <w:b/>
          <w:color w:val="8B0000"/>
          <w:sz w:val="18"/>
        </w:rPr>
        <w:t xml:space="preserve">:  </w:t>
      </w:r>
      <w:r>
        <w:rPr>
          <w:color w:val="1A1A2E"/>
          <w:sz w:val="18"/>
        </w:rPr>
        <w:t>Diventi</w:t>
      </w:r>
      <w:proofErr w:type="gram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ancora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più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silenzioso</w:t>
      </w:r>
      <w:proofErr w:type="spellEnd"/>
      <w:r>
        <w:rPr>
          <w:color w:val="1A1A2E"/>
          <w:sz w:val="18"/>
        </w:rPr>
        <w:t xml:space="preserve">. Ti </w:t>
      </w:r>
      <w:proofErr w:type="spellStart"/>
      <w:r>
        <w:rPr>
          <w:color w:val="1A1A2E"/>
          <w:sz w:val="18"/>
        </w:rPr>
        <w:t>ritiri</w:t>
      </w:r>
      <w:proofErr w:type="spellEnd"/>
      <w:r>
        <w:rPr>
          <w:color w:val="1A1A2E"/>
          <w:sz w:val="18"/>
        </w:rPr>
        <w:t xml:space="preserve"> in </w:t>
      </w:r>
      <w:proofErr w:type="spellStart"/>
      <w:r>
        <w:rPr>
          <w:color w:val="1A1A2E"/>
          <w:sz w:val="18"/>
        </w:rPr>
        <w:t>te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stesso</w:t>
      </w:r>
      <w:proofErr w:type="spellEnd"/>
      <w:r>
        <w:rPr>
          <w:color w:val="1A1A2E"/>
          <w:sz w:val="18"/>
        </w:rPr>
        <w:t xml:space="preserve">. </w:t>
      </w:r>
      <w:proofErr w:type="spellStart"/>
      <w:r>
        <w:rPr>
          <w:color w:val="1A1A2E"/>
          <w:sz w:val="18"/>
        </w:rPr>
        <w:t>Smetti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chiedere</w:t>
      </w:r>
      <w:proofErr w:type="spellEnd"/>
      <w:r>
        <w:rPr>
          <w:color w:val="1A1A2E"/>
          <w:sz w:val="18"/>
        </w:rPr>
        <w:t xml:space="preserve"> e </w:t>
      </w:r>
      <w:proofErr w:type="spellStart"/>
      <w:r>
        <w:rPr>
          <w:color w:val="1A1A2E"/>
          <w:sz w:val="18"/>
        </w:rPr>
        <w:t>inizi</w:t>
      </w:r>
      <w:proofErr w:type="spellEnd"/>
      <w:r>
        <w:rPr>
          <w:color w:val="1A1A2E"/>
          <w:sz w:val="18"/>
        </w:rPr>
        <w:t xml:space="preserve"> </w:t>
      </w:r>
      <w:proofErr w:type="gramStart"/>
      <w:r>
        <w:rPr>
          <w:color w:val="1A1A2E"/>
          <w:sz w:val="18"/>
        </w:rPr>
        <w:t>a</w:t>
      </w:r>
      <w:proofErr w:type="gram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osservare</w:t>
      </w:r>
      <w:proofErr w:type="spellEnd"/>
      <w:r>
        <w:rPr>
          <w:color w:val="1A1A2E"/>
          <w:sz w:val="18"/>
        </w:rPr>
        <w:t>.</w:t>
      </w:r>
    </w:p>
    <w:p w14:paraId="5F5C541E" w14:textId="77777777" w:rsidR="002553D8" w:rsidRDefault="00000000">
      <w:pPr>
        <w:spacing w:after="40"/>
        <w:ind w:left="170"/>
      </w:pPr>
      <w:proofErr w:type="spellStart"/>
      <w:r>
        <w:rPr>
          <w:b/>
          <w:color w:val="8B0000"/>
          <w:sz w:val="18"/>
        </w:rPr>
        <w:t>Debolezza</w:t>
      </w:r>
      <w:proofErr w:type="spellEnd"/>
      <w:proofErr w:type="gramStart"/>
      <w:r>
        <w:rPr>
          <w:b/>
          <w:color w:val="8B0000"/>
          <w:sz w:val="18"/>
        </w:rPr>
        <w:t xml:space="preserve">:  </w:t>
      </w:r>
      <w:r>
        <w:rPr>
          <w:color w:val="1A1A2E"/>
          <w:sz w:val="18"/>
        </w:rPr>
        <w:t>Quando</w:t>
      </w:r>
      <w:proofErr w:type="gram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qualcuno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usa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legami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sangue</w:t>
      </w:r>
      <w:proofErr w:type="spellEnd"/>
      <w:r>
        <w:rPr>
          <w:color w:val="1A1A2E"/>
          <w:sz w:val="18"/>
        </w:rPr>
        <w:t xml:space="preserve"> come </w:t>
      </w:r>
      <w:proofErr w:type="spellStart"/>
      <w:r>
        <w:rPr>
          <w:color w:val="1A1A2E"/>
          <w:sz w:val="18"/>
        </w:rPr>
        <w:t>arma</w:t>
      </w:r>
      <w:proofErr w:type="spellEnd"/>
      <w:r>
        <w:rPr>
          <w:color w:val="1A1A2E"/>
          <w:sz w:val="18"/>
        </w:rPr>
        <w:t xml:space="preserve">. Tocca </w:t>
      </w:r>
      <w:proofErr w:type="spellStart"/>
      <w:r>
        <w:rPr>
          <w:color w:val="1A1A2E"/>
          <w:sz w:val="18"/>
        </w:rPr>
        <w:t>troppo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vicino</w:t>
      </w:r>
      <w:proofErr w:type="spellEnd"/>
      <w:r>
        <w:rPr>
          <w:color w:val="1A1A2E"/>
          <w:sz w:val="18"/>
        </w:rPr>
        <w:t xml:space="preserve"> a casa.</w:t>
      </w:r>
    </w:p>
    <w:p w14:paraId="7413E786" w14:textId="77777777" w:rsidR="002553D8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3AA5FDB6" w14:textId="77777777" w:rsidR="002553D8" w:rsidRDefault="00000000">
      <w:pPr>
        <w:spacing w:before="200" w:after="40"/>
      </w:pPr>
      <w:proofErr w:type="gramStart"/>
      <w:r>
        <w:rPr>
          <w:color w:val="B49650"/>
          <w:sz w:val="22"/>
        </w:rPr>
        <w:t>癖</w:t>
      </w:r>
      <w:r>
        <w:rPr>
          <w:color w:val="B49650"/>
          <w:sz w:val="22"/>
        </w:rPr>
        <w:t xml:space="preserve">  </w:t>
      </w:r>
      <w:r>
        <w:rPr>
          <w:b/>
          <w:color w:val="1A1A2E"/>
        </w:rPr>
        <w:t>TRATTI</w:t>
      </w:r>
      <w:proofErr w:type="gramEnd"/>
      <w:r>
        <w:rPr>
          <w:b/>
          <w:color w:val="1A1A2E"/>
        </w:rPr>
        <w:t xml:space="preserve"> PERSONALI</w:t>
      </w:r>
    </w:p>
    <w:p w14:paraId="0D02F6AD" w14:textId="77777777" w:rsidR="002553D8" w:rsidRDefault="00000000">
      <w:pPr>
        <w:spacing w:after="80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</w:t>
      </w:r>
    </w:p>
    <w:p w14:paraId="45BE103B" w14:textId="77777777" w:rsidR="002553D8" w:rsidRDefault="00000000">
      <w:pPr>
        <w:spacing w:after="40"/>
        <w:ind w:left="170"/>
      </w:pPr>
      <w:r>
        <w:rPr>
          <w:b/>
          <w:color w:val="787878"/>
          <w:sz w:val="18"/>
        </w:rPr>
        <w:t xml:space="preserve">Vizio:  </w:t>
      </w:r>
      <w:proofErr w:type="spellStart"/>
      <w:r>
        <w:rPr>
          <w:color w:val="1A1A2E"/>
          <w:sz w:val="18"/>
        </w:rPr>
        <w:t>Tè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verde</w:t>
      </w:r>
      <w:proofErr w:type="spellEnd"/>
      <w:r>
        <w:rPr>
          <w:color w:val="1A1A2E"/>
          <w:sz w:val="18"/>
        </w:rPr>
        <w:t xml:space="preserve">. Ne </w:t>
      </w:r>
      <w:proofErr w:type="spellStart"/>
      <w:r>
        <w:rPr>
          <w:color w:val="1A1A2E"/>
          <w:sz w:val="18"/>
        </w:rPr>
        <w:t>beve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litri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durante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gli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interrogatori</w:t>
      </w:r>
      <w:proofErr w:type="spellEnd"/>
      <w:r>
        <w:rPr>
          <w:color w:val="1A1A2E"/>
          <w:sz w:val="18"/>
        </w:rPr>
        <w:t xml:space="preserve">. </w:t>
      </w:r>
      <w:proofErr w:type="spellStart"/>
      <w:r>
        <w:rPr>
          <w:color w:val="1A1A2E"/>
          <w:sz w:val="18"/>
        </w:rPr>
        <w:t>Offre</w:t>
      </w:r>
      <w:proofErr w:type="spellEnd"/>
      <w:r>
        <w:rPr>
          <w:color w:val="1A1A2E"/>
          <w:sz w:val="18"/>
        </w:rPr>
        <w:t xml:space="preserve"> sempre </w:t>
      </w:r>
      <w:proofErr w:type="spellStart"/>
      <w:r>
        <w:rPr>
          <w:color w:val="1A1A2E"/>
          <w:sz w:val="18"/>
        </w:rPr>
        <w:t>una</w:t>
      </w:r>
      <w:proofErr w:type="spellEnd"/>
      <w:r>
        <w:rPr>
          <w:color w:val="1A1A2E"/>
          <w:sz w:val="18"/>
        </w:rPr>
        <w:t xml:space="preserve"> tazza </w:t>
      </w:r>
      <w:proofErr w:type="spellStart"/>
      <w:r>
        <w:rPr>
          <w:color w:val="1A1A2E"/>
          <w:sz w:val="18"/>
        </w:rPr>
        <w:t>all'interrogato</w:t>
      </w:r>
      <w:proofErr w:type="spellEnd"/>
      <w:r>
        <w:rPr>
          <w:color w:val="1A1A2E"/>
          <w:sz w:val="18"/>
        </w:rPr>
        <w:t>.</w:t>
      </w:r>
    </w:p>
    <w:p w14:paraId="278188EB" w14:textId="77777777" w:rsidR="002553D8" w:rsidRDefault="00000000">
      <w:pPr>
        <w:spacing w:after="40"/>
        <w:ind w:left="170"/>
      </w:pPr>
      <w:r>
        <w:rPr>
          <w:b/>
          <w:color w:val="787878"/>
          <w:sz w:val="18"/>
        </w:rPr>
        <w:t>Tic</w:t>
      </w:r>
      <w:proofErr w:type="gramStart"/>
      <w:r>
        <w:rPr>
          <w:b/>
          <w:color w:val="787878"/>
          <w:sz w:val="18"/>
        </w:rPr>
        <w:t xml:space="preserve">:  </w:t>
      </w:r>
      <w:proofErr w:type="spellStart"/>
      <w:r>
        <w:rPr>
          <w:color w:val="1A1A2E"/>
          <w:sz w:val="18"/>
        </w:rPr>
        <w:t>Annuisce</w:t>
      </w:r>
      <w:proofErr w:type="spellEnd"/>
      <w:proofErr w:type="gramEnd"/>
      <w:r>
        <w:rPr>
          <w:color w:val="1A1A2E"/>
          <w:sz w:val="18"/>
        </w:rPr>
        <w:t xml:space="preserve"> lentamente </w:t>
      </w:r>
      <w:proofErr w:type="spellStart"/>
      <w:r>
        <w:rPr>
          <w:color w:val="1A1A2E"/>
          <w:sz w:val="18"/>
        </w:rPr>
        <w:t>anche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quando</w:t>
      </w:r>
      <w:proofErr w:type="spellEnd"/>
      <w:r>
        <w:rPr>
          <w:color w:val="1A1A2E"/>
          <w:sz w:val="18"/>
        </w:rPr>
        <w:t xml:space="preserve"> non è </w:t>
      </w:r>
      <w:proofErr w:type="spellStart"/>
      <w:r>
        <w:rPr>
          <w:color w:val="1A1A2E"/>
          <w:sz w:val="18"/>
        </w:rPr>
        <w:t>d'accordo</w:t>
      </w:r>
      <w:proofErr w:type="spellEnd"/>
      <w:r>
        <w:rPr>
          <w:color w:val="1A1A2E"/>
          <w:sz w:val="18"/>
        </w:rPr>
        <w:t xml:space="preserve">. Le </w:t>
      </w:r>
      <w:proofErr w:type="spellStart"/>
      <w:r>
        <w:rPr>
          <w:color w:val="1A1A2E"/>
          <w:sz w:val="18"/>
        </w:rPr>
        <w:t>persone</w:t>
      </w:r>
      <w:proofErr w:type="spellEnd"/>
      <w:r>
        <w:rPr>
          <w:color w:val="1A1A2E"/>
          <w:sz w:val="18"/>
        </w:rPr>
        <w:t xml:space="preserve"> lo </w:t>
      </w:r>
      <w:proofErr w:type="spellStart"/>
      <w:r>
        <w:rPr>
          <w:color w:val="1A1A2E"/>
          <w:sz w:val="18"/>
        </w:rPr>
        <w:t>trovano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rassicurante</w:t>
      </w:r>
      <w:proofErr w:type="spellEnd"/>
      <w:r>
        <w:rPr>
          <w:color w:val="1A1A2E"/>
          <w:sz w:val="18"/>
        </w:rPr>
        <w:t>.</w:t>
      </w:r>
    </w:p>
    <w:p w14:paraId="2F6E5EE9" w14:textId="77777777" w:rsidR="002553D8" w:rsidRDefault="00000000">
      <w:pPr>
        <w:spacing w:after="40"/>
        <w:ind w:left="170"/>
      </w:pPr>
      <w:proofErr w:type="spellStart"/>
      <w:r>
        <w:rPr>
          <w:b/>
          <w:color w:val="787878"/>
          <w:sz w:val="18"/>
        </w:rPr>
        <w:t>Oggetto</w:t>
      </w:r>
      <w:proofErr w:type="spellEnd"/>
      <w:r>
        <w:rPr>
          <w:b/>
          <w:color w:val="787878"/>
          <w:sz w:val="18"/>
        </w:rPr>
        <w:t xml:space="preserve"> </w:t>
      </w:r>
      <w:proofErr w:type="spellStart"/>
      <w:r>
        <w:rPr>
          <w:b/>
          <w:color w:val="787878"/>
          <w:sz w:val="18"/>
        </w:rPr>
        <w:t>personale</w:t>
      </w:r>
      <w:proofErr w:type="spellEnd"/>
      <w:proofErr w:type="gramStart"/>
      <w:r>
        <w:rPr>
          <w:b/>
          <w:color w:val="787878"/>
          <w:sz w:val="18"/>
        </w:rPr>
        <w:t xml:space="preserve">:  </w:t>
      </w:r>
      <w:r>
        <w:rPr>
          <w:color w:val="1A1A2E"/>
          <w:sz w:val="18"/>
        </w:rPr>
        <w:t>Un</w:t>
      </w:r>
      <w:proofErr w:type="gram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taccuino</w:t>
      </w:r>
      <w:proofErr w:type="spellEnd"/>
      <w:r>
        <w:rPr>
          <w:color w:val="1A1A2E"/>
          <w:sz w:val="18"/>
        </w:rPr>
        <w:t xml:space="preserve"> Moleskine </w:t>
      </w:r>
      <w:proofErr w:type="spellStart"/>
      <w:r>
        <w:rPr>
          <w:color w:val="1A1A2E"/>
          <w:sz w:val="18"/>
        </w:rPr>
        <w:t>nero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pieno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appunti</w:t>
      </w:r>
      <w:proofErr w:type="spellEnd"/>
      <w:r>
        <w:rPr>
          <w:color w:val="1A1A2E"/>
          <w:sz w:val="18"/>
        </w:rPr>
        <w:t xml:space="preserve"> in </w:t>
      </w:r>
      <w:proofErr w:type="spellStart"/>
      <w:r>
        <w:rPr>
          <w:color w:val="1A1A2E"/>
          <w:sz w:val="18"/>
        </w:rPr>
        <w:t>calligrafia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minuscola</w:t>
      </w:r>
      <w:proofErr w:type="spellEnd"/>
      <w:r>
        <w:rPr>
          <w:color w:val="1A1A2E"/>
          <w:sz w:val="18"/>
        </w:rPr>
        <w:t xml:space="preserve">. Non </w:t>
      </w:r>
      <w:proofErr w:type="spellStart"/>
      <w:r>
        <w:rPr>
          <w:color w:val="1A1A2E"/>
          <w:sz w:val="18"/>
        </w:rPr>
        <w:t>usa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registratori</w:t>
      </w:r>
      <w:proofErr w:type="spellEnd"/>
      <w:r>
        <w:rPr>
          <w:color w:val="1A1A2E"/>
          <w:sz w:val="18"/>
        </w:rPr>
        <w:t>.</w:t>
      </w:r>
    </w:p>
    <w:p w14:paraId="383BEBAF" w14:textId="77777777" w:rsidR="002553D8" w:rsidRDefault="00000000">
      <w:pPr>
        <w:spacing w:after="40"/>
        <w:ind w:left="170"/>
      </w:pPr>
      <w:r>
        <w:rPr>
          <w:b/>
          <w:color w:val="787878"/>
          <w:sz w:val="18"/>
        </w:rPr>
        <w:t>Gusto</w:t>
      </w:r>
      <w:proofErr w:type="gramStart"/>
      <w:r>
        <w:rPr>
          <w:b/>
          <w:color w:val="787878"/>
          <w:sz w:val="18"/>
        </w:rPr>
        <w:t xml:space="preserve">:  </w:t>
      </w:r>
      <w:r>
        <w:rPr>
          <w:color w:val="1A1A2E"/>
          <w:sz w:val="18"/>
        </w:rPr>
        <w:t>Ramen</w:t>
      </w:r>
      <w:proofErr w:type="gramEnd"/>
      <w:r>
        <w:rPr>
          <w:color w:val="1A1A2E"/>
          <w:sz w:val="18"/>
        </w:rPr>
        <w:t xml:space="preserve"> miso con extra chashu. </w:t>
      </w:r>
      <w:proofErr w:type="spellStart"/>
      <w:r>
        <w:rPr>
          <w:color w:val="1A1A2E"/>
          <w:sz w:val="18"/>
        </w:rPr>
        <w:t>Conosce</w:t>
      </w:r>
      <w:proofErr w:type="spellEnd"/>
      <w:r>
        <w:rPr>
          <w:color w:val="1A1A2E"/>
          <w:sz w:val="18"/>
        </w:rPr>
        <w:t xml:space="preserve"> tutti </w:t>
      </w:r>
      <w:proofErr w:type="spellStart"/>
      <w:r>
        <w:rPr>
          <w:color w:val="1A1A2E"/>
          <w:sz w:val="18"/>
        </w:rPr>
        <w:t>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posti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migliori</w:t>
      </w:r>
      <w:proofErr w:type="spellEnd"/>
      <w:r>
        <w:rPr>
          <w:color w:val="1A1A2E"/>
          <w:sz w:val="18"/>
        </w:rPr>
        <w:t xml:space="preserve"> di Kyoto a memoria.</w:t>
      </w:r>
    </w:p>
    <w:p w14:paraId="6DCD66A6" w14:textId="77777777" w:rsidR="002553D8" w:rsidRDefault="00000000">
      <w:pPr>
        <w:spacing w:after="40"/>
        <w:ind w:left="170"/>
      </w:pPr>
      <w:r>
        <w:rPr>
          <w:b/>
          <w:color w:val="787878"/>
          <w:sz w:val="18"/>
        </w:rPr>
        <w:t xml:space="preserve">Segreto:  </w:t>
      </w:r>
      <w:proofErr w:type="spellStart"/>
      <w:r>
        <w:rPr>
          <w:color w:val="1A1A2E"/>
          <w:sz w:val="18"/>
        </w:rPr>
        <w:t>Colleziona</w:t>
      </w:r>
      <w:proofErr w:type="spellEnd"/>
      <w:r>
        <w:rPr>
          <w:color w:val="1A1A2E"/>
          <w:sz w:val="18"/>
        </w:rPr>
        <w:t xml:space="preserve"> manga shoujo. Li </w:t>
      </w:r>
      <w:proofErr w:type="spellStart"/>
      <w:r>
        <w:rPr>
          <w:color w:val="1A1A2E"/>
          <w:sz w:val="18"/>
        </w:rPr>
        <w:t>tiene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nascosti</w:t>
      </w:r>
      <w:proofErr w:type="spellEnd"/>
      <w:r>
        <w:rPr>
          <w:color w:val="1A1A2E"/>
          <w:sz w:val="18"/>
        </w:rPr>
        <w:t xml:space="preserve"> in un </w:t>
      </w:r>
      <w:proofErr w:type="spellStart"/>
      <w:r>
        <w:rPr>
          <w:color w:val="1A1A2E"/>
          <w:sz w:val="18"/>
        </w:rPr>
        <w:t>cassetto</w:t>
      </w:r>
      <w:proofErr w:type="spellEnd"/>
      <w:r>
        <w:rPr>
          <w:color w:val="1A1A2E"/>
          <w:sz w:val="18"/>
        </w:rPr>
        <w:t xml:space="preserve"> della </w:t>
      </w:r>
      <w:proofErr w:type="spellStart"/>
      <w:r>
        <w:rPr>
          <w:color w:val="1A1A2E"/>
          <w:sz w:val="18"/>
        </w:rPr>
        <w:t>scrivania</w:t>
      </w:r>
      <w:proofErr w:type="spellEnd"/>
      <w:r>
        <w:rPr>
          <w:color w:val="1A1A2E"/>
          <w:sz w:val="18"/>
        </w:rPr>
        <w:t xml:space="preserve">. Se </w:t>
      </w:r>
      <w:proofErr w:type="spellStart"/>
      <w:r>
        <w:rPr>
          <w:color w:val="1A1A2E"/>
          <w:sz w:val="18"/>
        </w:rPr>
        <w:t>qualcuno</w:t>
      </w:r>
      <w:proofErr w:type="spellEnd"/>
      <w:r>
        <w:rPr>
          <w:color w:val="1A1A2E"/>
          <w:sz w:val="18"/>
        </w:rPr>
        <w:t xml:space="preserve"> li </w:t>
      </w:r>
      <w:proofErr w:type="spellStart"/>
      <w:r>
        <w:rPr>
          <w:color w:val="1A1A2E"/>
          <w:sz w:val="18"/>
        </w:rPr>
        <w:t>vedesse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morirebbe</w:t>
      </w:r>
      <w:proofErr w:type="spellEnd"/>
      <w:r>
        <w:rPr>
          <w:color w:val="1A1A2E"/>
          <w:sz w:val="18"/>
        </w:rPr>
        <w:t xml:space="preserve"> di </w:t>
      </w:r>
      <w:proofErr w:type="spellStart"/>
      <w:r>
        <w:rPr>
          <w:color w:val="1A1A2E"/>
          <w:sz w:val="18"/>
        </w:rPr>
        <w:t>vergogna</w:t>
      </w:r>
      <w:proofErr w:type="spellEnd"/>
      <w:r>
        <w:rPr>
          <w:color w:val="1A1A2E"/>
          <w:sz w:val="18"/>
        </w:rPr>
        <w:t>.</w:t>
      </w:r>
    </w:p>
    <w:p w14:paraId="7BE7D27B" w14:textId="77777777" w:rsidR="002553D8" w:rsidRDefault="00000000">
      <w:pPr>
        <w:spacing w:before="80" w:after="80"/>
        <w:jc w:val="center"/>
      </w:pPr>
      <w:r>
        <w:rPr>
          <w:color w:val="B49650"/>
          <w:sz w:val="10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3DFC9211" w14:textId="77777777" w:rsidR="002553D8" w:rsidRDefault="00000000">
      <w:pPr>
        <w:spacing w:after="40"/>
        <w:ind w:left="170"/>
      </w:pPr>
      <w:r>
        <w:rPr>
          <w:b/>
          <w:color w:val="787878"/>
          <w:sz w:val="18"/>
        </w:rPr>
        <w:t>YAMAMOTO Kenji</w:t>
      </w:r>
      <w:proofErr w:type="gramStart"/>
      <w:r>
        <w:rPr>
          <w:b/>
          <w:color w:val="787878"/>
          <w:sz w:val="18"/>
        </w:rPr>
        <w:t xml:space="preserve">:  </w:t>
      </w:r>
      <w:r>
        <w:rPr>
          <w:i/>
          <w:color w:val="1A1A2E"/>
          <w:sz w:val="18"/>
        </w:rPr>
        <w:t>“</w:t>
      </w:r>
      <w:proofErr w:type="gramEnd"/>
      <w:r>
        <w:rPr>
          <w:i/>
          <w:color w:val="1A1A2E"/>
          <w:sz w:val="18"/>
        </w:rPr>
        <w:t xml:space="preserve">Un capo </w:t>
      </w:r>
      <w:proofErr w:type="spellStart"/>
      <w:r>
        <w:rPr>
          <w:i/>
          <w:color w:val="1A1A2E"/>
          <w:sz w:val="18"/>
        </w:rPr>
        <w:t>che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si</w:t>
      </w:r>
      <w:proofErr w:type="spellEnd"/>
      <w:r>
        <w:rPr>
          <w:i/>
          <w:color w:val="1A1A2E"/>
          <w:sz w:val="18"/>
        </w:rPr>
        <w:t xml:space="preserve"> porta il </w:t>
      </w:r>
      <w:proofErr w:type="spellStart"/>
      <w:r>
        <w:rPr>
          <w:i/>
          <w:color w:val="1A1A2E"/>
          <w:sz w:val="18"/>
        </w:rPr>
        <w:t>lavoro</w:t>
      </w:r>
      <w:proofErr w:type="spellEnd"/>
      <w:r>
        <w:rPr>
          <w:i/>
          <w:color w:val="1A1A2E"/>
          <w:sz w:val="18"/>
        </w:rPr>
        <w:t xml:space="preserve"> a casa e la casa al </w:t>
      </w:r>
      <w:proofErr w:type="spellStart"/>
      <w:r>
        <w:rPr>
          <w:i/>
          <w:color w:val="1A1A2E"/>
          <w:sz w:val="18"/>
        </w:rPr>
        <w:t>lavoro</w:t>
      </w:r>
      <w:proofErr w:type="spellEnd"/>
      <w:r>
        <w:rPr>
          <w:i/>
          <w:color w:val="1A1A2E"/>
          <w:sz w:val="18"/>
        </w:rPr>
        <w:t xml:space="preserve">. Lo </w:t>
      </w:r>
      <w:proofErr w:type="spellStart"/>
      <w:r>
        <w:rPr>
          <w:i/>
          <w:color w:val="1A1A2E"/>
          <w:sz w:val="18"/>
        </w:rPr>
        <w:t>capisco</w:t>
      </w:r>
      <w:proofErr w:type="spellEnd"/>
      <w:r>
        <w:rPr>
          <w:i/>
          <w:color w:val="1A1A2E"/>
          <w:sz w:val="18"/>
        </w:rPr>
        <w:t xml:space="preserve"> fin </w:t>
      </w:r>
      <w:proofErr w:type="spellStart"/>
      <w:r>
        <w:rPr>
          <w:i/>
          <w:color w:val="1A1A2E"/>
          <w:sz w:val="18"/>
        </w:rPr>
        <w:t>troppo</w:t>
      </w:r>
      <w:proofErr w:type="spellEnd"/>
      <w:r>
        <w:rPr>
          <w:i/>
          <w:color w:val="1A1A2E"/>
          <w:sz w:val="18"/>
        </w:rPr>
        <w:t xml:space="preserve"> bene.”</w:t>
      </w:r>
    </w:p>
    <w:p w14:paraId="1D7C6AEC" w14:textId="77777777" w:rsidR="002553D8" w:rsidRDefault="00000000">
      <w:pPr>
        <w:spacing w:after="40"/>
        <w:ind w:left="170"/>
      </w:pPr>
      <w:r>
        <w:rPr>
          <w:b/>
          <w:color w:val="787878"/>
          <w:sz w:val="18"/>
        </w:rPr>
        <w:t>HONDA Ryota</w:t>
      </w:r>
      <w:proofErr w:type="gramStart"/>
      <w:r>
        <w:rPr>
          <w:b/>
          <w:color w:val="787878"/>
          <w:sz w:val="18"/>
        </w:rPr>
        <w:t xml:space="preserve">:  </w:t>
      </w:r>
      <w:r>
        <w:rPr>
          <w:i/>
          <w:color w:val="1A1A2E"/>
          <w:sz w:val="18"/>
        </w:rPr>
        <w:t>“</w:t>
      </w:r>
      <w:proofErr w:type="spellStart"/>
      <w:proofErr w:type="gramEnd"/>
      <w:r>
        <w:rPr>
          <w:i/>
          <w:color w:val="1A1A2E"/>
          <w:sz w:val="18"/>
        </w:rPr>
        <w:t>Geniale</w:t>
      </w:r>
      <w:proofErr w:type="spellEnd"/>
      <w:r>
        <w:rPr>
          <w:i/>
          <w:color w:val="1A1A2E"/>
          <w:sz w:val="18"/>
        </w:rPr>
        <w:t xml:space="preserve"> e </w:t>
      </w:r>
      <w:proofErr w:type="spellStart"/>
      <w:r>
        <w:rPr>
          <w:i/>
          <w:color w:val="1A1A2E"/>
          <w:sz w:val="18"/>
        </w:rPr>
        <w:t>imprudente</w:t>
      </w:r>
      <w:proofErr w:type="spellEnd"/>
      <w:r>
        <w:rPr>
          <w:i/>
          <w:color w:val="1A1A2E"/>
          <w:sz w:val="18"/>
        </w:rPr>
        <w:t xml:space="preserve">. Lo </w:t>
      </w:r>
      <w:proofErr w:type="spellStart"/>
      <w:r>
        <w:rPr>
          <w:i/>
          <w:color w:val="1A1A2E"/>
          <w:sz w:val="18"/>
        </w:rPr>
        <w:t>tengo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d'occhio</w:t>
      </w:r>
      <w:proofErr w:type="spellEnd"/>
      <w:r>
        <w:rPr>
          <w:i/>
          <w:color w:val="1A1A2E"/>
          <w:sz w:val="18"/>
        </w:rPr>
        <w:t xml:space="preserve">, </w:t>
      </w:r>
      <w:proofErr w:type="spellStart"/>
      <w:r>
        <w:rPr>
          <w:i/>
          <w:color w:val="1A1A2E"/>
          <w:sz w:val="18"/>
        </w:rPr>
        <w:t>anche</w:t>
      </w:r>
      <w:proofErr w:type="spellEnd"/>
      <w:r>
        <w:rPr>
          <w:i/>
          <w:color w:val="1A1A2E"/>
          <w:sz w:val="18"/>
        </w:rPr>
        <w:t xml:space="preserve"> se </w:t>
      </w:r>
      <w:proofErr w:type="spellStart"/>
      <w:r>
        <w:rPr>
          <w:i/>
          <w:color w:val="1A1A2E"/>
          <w:sz w:val="18"/>
        </w:rPr>
        <w:t>lui</w:t>
      </w:r>
      <w:proofErr w:type="spellEnd"/>
      <w:r>
        <w:rPr>
          <w:i/>
          <w:color w:val="1A1A2E"/>
          <w:sz w:val="18"/>
        </w:rPr>
        <w:t xml:space="preserve"> non se ne </w:t>
      </w:r>
      <w:proofErr w:type="spellStart"/>
      <w:r>
        <w:rPr>
          <w:i/>
          <w:color w:val="1A1A2E"/>
          <w:sz w:val="18"/>
        </w:rPr>
        <w:t>accorge</w:t>
      </w:r>
      <w:proofErr w:type="spellEnd"/>
      <w:r>
        <w:rPr>
          <w:i/>
          <w:color w:val="1A1A2E"/>
          <w:sz w:val="18"/>
        </w:rPr>
        <w:t>.”</w:t>
      </w:r>
    </w:p>
    <w:p w14:paraId="491EA3EB" w14:textId="77777777" w:rsidR="002553D8" w:rsidRDefault="00000000">
      <w:pPr>
        <w:spacing w:after="40"/>
        <w:ind w:left="170"/>
      </w:pPr>
      <w:r>
        <w:rPr>
          <w:b/>
          <w:color w:val="787878"/>
          <w:sz w:val="18"/>
        </w:rPr>
        <w:t>SATO Yuki</w:t>
      </w:r>
      <w:proofErr w:type="gramStart"/>
      <w:r>
        <w:rPr>
          <w:b/>
          <w:color w:val="787878"/>
          <w:sz w:val="18"/>
        </w:rPr>
        <w:t xml:space="preserve">:  </w:t>
      </w:r>
      <w:r>
        <w:rPr>
          <w:i/>
          <w:color w:val="1A1A2E"/>
          <w:sz w:val="18"/>
        </w:rPr>
        <w:t>“</w:t>
      </w:r>
      <w:proofErr w:type="gramEnd"/>
      <w:r>
        <w:rPr>
          <w:i/>
          <w:color w:val="1A1A2E"/>
          <w:sz w:val="18"/>
        </w:rPr>
        <w:t xml:space="preserve">Ha </w:t>
      </w:r>
      <w:proofErr w:type="spellStart"/>
      <w:r>
        <w:rPr>
          <w:i/>
          <w:color w:val="1A1A2E"/>
          <w:sz w:val="18"/>
        </w:rPr>
        <w:t>talento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vero</w:t>
      </w:r>
      <w:proofErr w:type="spellEnd"/>
      <w:r>
        <w:rPr>
          <w:i/>
          <w:color w:val="1A1A2E"/>
          <w:sz w:val="18"/>
        </w:rPr>
        <w:t xml:space="preserve">. Deve solo </w:t>
      </w:r>
      <w:proofErr w:type="spellStart"/>
      <w:r>
        <w:rPr>
          <w:i/>
          <w:color w:val="1A1A2E"/>
          <w:sz w:val="18"/>
        </w:rPr>
        <w:t>imparare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che</w:t>
      </w:r>
      <w:proofErr w:type="spellEnd"/>
      <w:r>
        <w:rPr>
          <w:i/>
          <w:color w:val="1A1A2E"/>
          <w:sz w:val="18"/>
        </w:rPr>
        <w:t xml:space="preserve"> non tutti </w:t>
      </w:r>
      <w:proofErr w:type="spellStart"/>
      <w:r>
        <w:rPr>
          <w:i/>
          <w:color w:val="1A1A2E"/>
          <w:sz w:val="18"/>
        </w:rPr>
        <w:t>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problemi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si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risolvono</w:t>
      </w:r>
      <w:proofErr w:type="spellEnd"/>
      <w:r>
        <w:rPr>
          <w:i/>
          <w:color w:val="1A1A2E"/>
          <w:sz w:val="18"/>
        </w:rPr>
        <w:t xml:space="preserve"> col </w:t>
      </w:r>
      <w:proofErr w:type="spellStart"/>
      <w:r>
        <w:rPr>
          <w:i/>
          <w:color w:val="1A1A2E"/>
          <w:sz w:val="18"/>
        </w:rPr>
        <w:t>microscopio</w:t>
      </w:r>
      <w:proofErr w:type="spellEnd"/>
      <w:r>
        <w:rPr>
          <w:i/>
          <w:color w:val="1A1A2E"/>
          <w:sz w:val="18"/>
        </w:rPr>
        <w:t>.”</w:t>
      </w:r>
    </w:p>
    <w:p w14:paraId="37835373" w14:textId="77777777" w:rsidR="002553D8" w:rsidRDefault="00000000">
      <w:pPr>
        <w:spacing w:after="40"/>
        <w:ind w:left="170"/>
      </w:pPr>
      <w:r>
        <w:rPr>
          <w:b/>
          <w:color w:val="787878"/>
          <w:sz w:val="18"/>
        </w:rPr>
        <w:t>FUJITA Emi</w:t>
      </w:r>
      <w:proofErr w:type="gramStart"/>
      <w:r>
        <w:rPr>
          <w:b/>
          <w:color w:val="787878"/>
          <w:sz w:val="18"/>
        </w:rPr>
        <w:t xml:space="preserve">:  </w:t>
      </w:r>
      <w:r>
        <w:rPr>
          <w:i/>
          <w:color w:val="1A1A2E"/>
          <w:sz w:val="18"/>
        </w:rPr>
        <w:t>“</w:t>
      </w:r>
      <w:proofErr w:type="spellStart"/>
      <w:proofErr w:type="gramEnd"/>
      <w:r>
        <w:rPr>
          <w:i/>
          <w:color w:val="1A1A2E"/>
          <w:sz w:val="18"/>
        </w:rPr>
        <w:t>L'unica</w:t>
      </w:r>
      <w:proofErr w:type="spellEnd"/>
      <w:r>
        <w:rPr>
          <w:i/>
          <w:color w:val="1A1A2E"/>
          <w:sz w:val="18"/>
        </w:rPr>
        <w:t xml:space="preserve"> </w:t>
      </w:r>
      <w:proofErr w:type="spellStart"/>
      <w:r>
        <w:rPr>
          <w:i/>
          <w:color w:val="1A1A2E"/>
          <w:sz w:val="18"/>
        </w:rPr>
        <w:t>che</w:t>
      </w:r>
      <w:proofErr w:type="spellEnd"/>
      <w:r>
        <w:rPr>
          <w:i/>
          <w:color w:val="1A1A2E"/>
          <w:sz w:val="18"/>
        </w:rPr>
        <w:t xml:space="preserve"> capisce il </w:t>
      </w:r>
      <w:proofErr w:type="spellStart"/>
      <w:r>
        <w:rPr>
          <w:i/>
          <w:color w:val="1A1A2E"/>
          <w:sz w:val="18"/>
        </w:rPr>
        <w:t>silenzio</w:t>
      </w:r>
      <w:proofErr w:type="spellEnd"/>
      <w:r>
        <w:rPr>
          <w:i/>
          <w:color w:val="1A1A2E"/>
          <w:sz w:val="18"/>
        </w:rPr>
        <w:t xml:space="preserve"> come lo </w:t>
      </w:r>
      <w:proofErr w:type="spellStart"/>
      <w:r>
        <w:rPr>
          <w:i/>
          <w:color w:val="1A1A2E"/>
          <w:sz w:val="18"/>
        </w:rPr>
        <w:t>capisco</w:t>
      </w:r>
      <w:proofErr w:type="spellEnd"/>
      <w:r>
        <w:rPr>
          <w:i/>
          <w:color w:val="1A1A2E"/>
          <w:sz w:val="18"/>
        </w:rPr>
        <w:t xml:space="preserve"> io. Ci </w:t>
      </w:r>
      <w:proofErr w:type="spellStart"/>
      <w:r>
        <w:rPr>
          <w:i/>
          <w:color w:val="1A1A2E"/>
          <w:sz w:val="18"/>
        </w:rPr>
        <w:t>rispettiamo</w:t>
      </w:r>
      <w:proofErr w:type="spellEnd"/>
      <w:r>
        <w:rPr>
          <w:i/>
          <w:color w:val="1A1A2E"/>
          <w:sz w:val="18"/>
        </w:rPr>
        <w:t xml:space="preserve"> senza </w:t>
      </w:r>
      <w:proofErr w:type="spellStart"/>
      <w:r>
        <w:rPr>
          <w:i/>
          <w:color w:val="1A1A2E"/>
          <w:sz w:val="18"/>
        </w:rPr>
        <w:t>bisogno</w:t>
      </w:r>
      <w:proofErr w:type="spellEnd"/>
      <w:r>
        <w:rPr>
          <w:i/>
          <w:color w:val="1A1A2E"/>
          <w:sz w:val="18"/>
        </w:rPr>
        <w:t xml:space="preserve"> di parole.”</w:t>
      </w:r>
    </w:p>
    <w:p w14:paraId="63C428DF" w14:textId="6C0CEFC3" w:rsidR="002553D8" w:rsidRDefault="00000000" w:rsidP="00243D71">
      <w:pPr>
        <w:spacing w:before="120" w:after="120"/>
        <w:jc w:val="center"/>
      </w:pPr>
      <w:r>
        <w:rPr>
          <w:color w:val="B49650"/>
          <w:sz w:val="14"/>
        </w:rPr>
        <w:t>━━━━━━━━━━━━━━━━━━━━━━━━━━━━━━━━━━━━━━━━━━━━━━━━━━</w:t>
      </w:r>
    </w:p>
    <w:sectPr w:rsidR="002553D8" w:rsidSect="00034616">
      <w:pgSz w:w="11906" w:h="16838"/>
      <w:pgMar w:top="170" w:right="170" w:bottom="170" w:left="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7823715">
    <w:abstractNumId w:val="8"/>
  </w:num>
  <w:num w:numId="2" w16cid:durableId="403180936">
    <w:abstractNumId w:val="6"/>
  </w:num>
  <w:num w:numId="3" w16cid:durableId="908345183">
    <w:abstractNumId w:val="5"/>
  </w:num>
  <w:num w:numId="4" w16cid:durableId="610209048">
    <w:abstractNumId w:val="4"/>
  </w:num>
  <w:num w:numId="5" w16cid:durableId="246232523">
    <w:abstractNumId w:val="7"/>
  </w:num>
  <w:num w:numId="6" w16cid:durableId="391655179">
    <w:abstractNumId w:val="3"/>
  </w:num>
  <w:num w:numId="7" w16cid:durableId="230241470">
    <w:abstractNumId w:val="2"/>
  </w:num>
  <w:num w:numId="8" w16cid:durableId="1670402390">
    <w:abstractNumId w:val="1"/>
  </w:num>
  <w:num w:numId="9" w16cid:durableId="1496649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096"/>
    <w:rsid w:val="00243D71"/>
    <w:rsid w:val="002553D8"/>
    <w:rsid w:val="0029639D"/>
    <w:rsid w:val="00326F90"/>
    <w:rsid w:val="006E0187"/>
    <w:rsid w:val="00AA1D8D"/>
    <w:rsid w:val="00B47730"/>
    <w:rsid w:val="00CB0664"/>
    <w:rsid w:val="00EA6285"/>
    <w:rsid w:val="00F83A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09B457"/>
  <w14:defaultImageDpi w14:val="300"/>
  <w15:docId w15:val="{0BFED650-CB2E-4DF2-99B3-028DB94AF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0"/>
    </w:pPr>
    <w:rPr>
      <w:rFonts w:ascii="Calibri" w:hAnsi="Calibr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911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Bartolini</cp:lastModifiedBy>
  <cp:revision>4</cp:revision>
  <dcterms:created xsi:type="dcterms:W3CDTF">2013-12-23T23:15:00Z</dcterms:created>
  <dcterms:modified xsi:type="dcterms:W3CDTF">2026-03-09T16:03:00Z</dcterms:modified>
  <cp:category/>
</cp:coreProperties>
</file>
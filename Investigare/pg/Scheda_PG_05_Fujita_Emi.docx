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51D4" w14:textId="0119F03F" w:rsidR="00CD259D" w:rsidRDefault="00000000">
      <w:pPr>
        <w:spacing w:after="160"/>
        <w:jc w:val="center"/>
      </w:pPr>
      <w:proofErr w:type="spellStart"/>
      <w:proofErr w:type="gramStart"/>
      <w:r>
        <w:rPr>
          <w:color w:val="B49650"/>
          <w:sz w:val="14"/>
        </w:rPr>
        <w:t>限界</w:t>
      </w:r>
      <w:proofErr w:type="spellEnd"/>
      <w:r>
        <w:rPr>
          <w:color w:val="B49650"/>
          <w:sz w:val="14"/>
        </w:rPr>
        <w:t xml:space="preserve">  ·</w:t>
      </w:r>
      <w:proofErr w:type="gramEnd"/>
      <w:r>
        <w:rPr>
          <w:color w:val="B49650"/>
          <w:sz w:val="14"/>
        </w:rPr>
        <w:t xml:space="preserve">  GENKAI </w:t>
      </w:r>
      <w:proofErr w:type="gramStart"/>
      <w:r>
        <w:rPr>
          <w:color w:val="B49650"/>
          <w:sz w:val="14"/>
        </w:rPr>
        <w:t>v1.2  ·</w:t>
      </w:r>
      <w:proofErr w:type="gramEnd"/>
      <w:r>
        <w:rPr>
          <w:color w:val="B49650"/>
          <w:sz w:val="14"/>
        </w:rPr>
        <w:t xml:space="preserve">  </w:t>
      </w:r>
      <w:proofErr w:type="spellStart"/>
      <w:r>
        <w:rPr>
          <w:color w:val="B49650"/>
          <w:sz w:val="14"/>
        </w:rPr>
        <w:t>限界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824"/>
      </w:tblGrid>
      <w:tr w:rsidR="00CD259D" w14:paraId="0DCBE27A" w14:textId="77777777">
        <w:trPr>
          <w:jc w:val="center"/>
        </w:trPr>
        <w:tc>
          <w:tcPr>
            <w:tcW w:w="7937" w:type="dxa"/>
            <w:vAlign w:val="center"/>
          </w:tcPr>
          <w:p w14:paraId="43473C7C" w14:textId="3D3C3E52" w:rsidR="00CD259D" w:rsidRDefault="00000000">
            <w:pPr>
              <w:spacing w:after="40"/>
              <w:jc w:val="center"/>
            </w:pPr>
            <w:proofErr w:type="spellStart"/>
            <w:r>
              <w:rPr>
                <w:color w:val="1A1A2E"/>
                <w:sz w:val="56"/>
              </w:rPr>
              <w:t>藤田</w:t>
            </w:r>
            <w:proofErr w:type="spellEnd"/>
            <w:r>
              <w:rPr>
                <w:color w:val="1A1A2E"/>
                <w:sz w:val="56"/>
              </w:rPr>
              <w:t xml:space="preserve"> </w:t>
            </w:r>
            <w:proofErr w:type="spellStart"/>
            <w:r>
              <w:rPr>
                <w:color w:val="1A1A2E"/>
                <w:sz w:val="56"/>
              </w:rPr>
              <w:t>恵美</w:t>
            </w:r>
            <w:proofErr w:type="spellEnd"/>
          </w:p>
          <w:p w14:paraId="1EE82E4D" w14:textId="7ED8DB56" w:rsidR="00CD259D" w:rsidRDefault="00000000">
            <w:pPr>
              <w:jc w:val="center"/>
            </w:pPr>
            <w:r>
              <w:rPr>
                <w:b/>
                <w:color w:val="1A1A2E"/>
                <w:sz w:val="28"/>
              </w:rPr>
              <w:t>FUJITA Emi</w:t>
            </w:r>
          </w:p>
        </w:tc>
        <w:tc>
          <w:tcPr>
            <w:tcW w:w="1814" w:type="dxa"/>
            <w:tcBorders>
              <w:top w:val="single" w:sz="4" w:space="0" w:color="B49650"/>
              <w:left w:val="single" w:sz="4" w:space="0" w:color="B49650"/>
              <w:bottom w:val="single" w:sz="4" w:space="0" w:color="B49650"/>
              <w:right w:val="single" w:sz="4" w:space="0" w:color="B4965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FDDD" w14:textId="77777777" w:rsidR="00CD259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18CB0E" wp14:editId="7F327F6B">
                  <wp:extent cx="1152000" cy="115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5_Fujita_Emi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C17F8" w14:textId="35ABA92E" w:rsidR="00CD259D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07F06109" w14:textId="1D52C218" w:rsidR="00CD259D" w:rsidRDefault="00000000">
      <w:pPr>
        <w:spacing w:after="80"/>
        <w:jc w:val="center"/>
      </w:pPr>
      <w:proofErr w:type="spellStart"/>
      <w:r>
        <w:rPr>
          <w:b/>
          <w:color w:val="787878"/>
          <w:sz w:val="16"/>
        </w:rPr>
        <w:t>Età</w:t>
      </w:r>
      <w:proofErr w:type="spellEnd"/>
      <w:r>
        <w:rPr>
          <w:b/>
          <w:color w:val="787878"/>
          <w:sz w:val="16"/>
        </w:rPr>
        <w:t xml:space="preserve"> </w:t>
      </w:r>
      <w:proofErr w:type="gramStart"/>
      <w:r>
        <w:rPr>
          <w:color w:val="1A1A2E"/>
          <w:sz w:val="16"/>
        </w:rPr>
        <w:t>36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proofErr w:type="spellStart"/>
      <w:r>
        <w:rPr>
          <w:b/>
          <w:color w:val="787878"/>
          <w:sz w:val="16"/>
        </w:rPr>
        <w:t>Ruolo</w:t>
      </w:r>
      <w:proofErr w:type="spellEnd"/>
      <w:r>
        <w:rPr>
          <w:b/>
          <w:color w:val="787878"/>
          <w:sz w:val="16"/>
        </w:rPr>
        <w:t xml:space="preserve"> </w:t>
      </w:r>
      <w:r>
        <w:rPr>
          <w:color w:val="1A1A2E"/>
          <w:sz w:val="16"/>
        </w:rPr>
        <w:t xml:space="preserve">Profiler / </w:t>
      </w:r>
      <w:proofErr w:type="spellStart"/>
      <w:r>
        <w:rPr>
          <w:color w:val="1A1A2E"/>
          <w:sz w:val="16"/>
        </w:rPr>
        <w:t>Psicologa</w:t>
      </w:r>
      <w:proofErr w:type="spellEnd"/>
      <w:r>
        <w:rPr>
          <w:color w:val="1A1A2E"/>
          <w:sz w:val="16"/>
        </w:rPr>
        <w:t xml:space="preserve"> </w:t>
      </w:r>
      <w:proofErr w:type="spellStart"/>
      <w:proofErr w:type="gramStart"/>
      <w:r>
        <w:rPr>
          <w:color w:val="1A1A2E"/>
          <w:sz w:val="16"/>
        </w:rPr>
        <w:t>Investigativa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Grado </w:t>
      </w:r>
      <w:proofErr w:type="spellStart"/>
      <w:r>
        <w:rPr>
          <w:color w:val="1A1A2E"/>
          <w:sz w:val="16"/>
        </w:rPr>
        <w:t>Ispettore</w:t>
      </w:r>
      <w:proofErr w:type="spellEnd"/>
      <w:r>
        <w:rPr>
          <w:color w:val="1A1A2E"/>
          <w:sz w:val="16"/>
        </w:rPr>
        <w:t xml:space="preserve"> (</w:t>
      </w:r>
      <w:proofErr w:type="spellStart"/>
      <w:r>
        <w:rPr>
          <w:color w:val="1A1A2E"/>
          <w:sz w:val="16"/>
        </w:rPr>
        <w:t>Keibu</w:t>
      </w:r>
      <w:proofErr w:type="spellEnd"/>
      <w:r>
        <w:rPr>
          <w:color w:val="1A1A2E"/>
          <w:sz w:val="16"/>
        </w:rPr>
        <w:t>-</w:t>
      </w:r>
      <w:proofErr w:type="gramStart"/>
      <w:r>
        <w:rPr>
          <w:color w:val="1A1A2E"/>
          <w:sz w:val="16"/>
        </w:rPr>
        <w:t>ho)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Servizio </w:t>
      </w:r>
      <w:r>
        <w:rPr>
          <w:color w:val="1A1A2E"/>
          <w:sz w:val="16"/>
        </w:rPr>
        <w:t>8 anni</w:t>
      </w:r>
    </w:p>
    <w:p w14:paraId="2BC744E0" w14:textId="3783EF98" w:rsidR="00CD259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6AA1E78" w14:textId="77777777" w:rsidR="00CD259D" w:rsidRDefault="00000000">
      <w:pPr>
        <w:spacing w:before="200" w:after="40"/>
      </w:pPr>
      <w:proofErr w:type="spellStart"/>
      <w:r>
        <w:rPr>
          <w:color w:val="B49650"/>
          <w:sz w:val="22"/>
        </w:rPr>
        <w:t>能力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ATTRIBUTI</w:t>
      </w:r>
    </w:p>
    <w:p w14:paraId="175F93F3" w14:textId="313D293B" w:rsidR="00CD259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5000" w:type="pct"/>
        <w:jc w:val="center"/>
        <w:tblBorders>
          <w:bottom w:val="single" w:sz="6" w:space="0" w:color="B49650"/>
          <w:insideH w:val="single" w:sz="2" w:space="0" w:color="D0C8B0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828"/>
        <w:gridCol w:w="828"/>
        <w:gridCol w:w="2939"/>
        <w:gridCol w:w="5408"/>
      </w:tblGrid>
      <w:tr w:rsidR="00CD259D" w14:paraId="3169F4B0" w14:textId="77777777" w:rsidTr="00E53571">
        <w:trPr>
          <w:jc w:val="center"/>
        </w:trPr>
        <w:tc>
          <w:tcPr>
            <w:tcW w:w="735" w:type="pct"/>
            <w:tcBorders>
              <w:bottom w:val="single" w:sz="6" w:space="0" w:color="B49650"/>
            </w:tcBorders>
            <w:shd w:val="clear" w:color="auto" w:fill="1A1A2E"/>
          </w:tcPr>
          <w:p w14:paraId="48BB8727" w14:textId="255CDE27" w:rsidR="00CD259D" w:rsidRDefault="00000000">
            <w:proofErr w:type="spellStart"/>
            <w:r>
              <w:rPr>
                <w:b/>
                <w:color w:val="FFFFFF"/>
                <w:sz w:val="16"/>
              </w:rPr>
              <w:t>Attributo</w:t>
            </w:r>
            <w:proofErr w:type="spellEnd"/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5D3CADA5" w14:textId="0F0BBDAE" w:rsidR="00CD259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7BDE81E8" w14:textId="77777777" w:rsidR="00CD259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Finale</w:t>
            </w:r>
          </w:p>
        </w:tc>
        <w:tc>
          <w:tcPr>
            <w:tcW w:w="1253" w:type="pct"/>
            <w:tcBorders>
              <w:bottom w:val="single" w:sz="6" w:space="0" w:color="B49650"/>
            </w:tcBorders>
            <w:shd w:val="clear" w:color="auto" w:fill="1A1A2E"/>
          </w:tcPr>
          <w:p w14:paraId="222AA1DC" w14:textId="7276F404" w:rsidR="00CD259D" w:rsidRDefault="00000000">
            <w:r>
              <w:rPr>
                <w:b/>
                <w:color w:val="FFFFFF"/>
                <w:sz w:val="16"/>
              </w:rPr>
              <w:t>Note</w:t>
            </w:r>
          </w:p>
        </w:tc>
        <w:tc>
          <w:tcPr>
            <w:tcW w:w="2306" w:type="pct"/>
            <w:tcBorders>
              <w:bottom w:val="single" w:sz="6" w:space="0" w:color="B49650"/>
            </w:tcBorders>
            <w:shd w:val="clear" w:color="auto" w:fill="1A1A2E"/>
          </w:tcPr>
          <w:p w14:paraId="58904312" w14:textId="77777777" w:rsidR="00CD259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Variazioni</w:t>
            </w:r>
            <w:proofErr w:type="spellEnd"/>
          </w:p>
        </w:tc>
      </w:tr>
      <w:tr w:rsidR="00CD259D" w14:paraId="050D3025" w14:textId="77777777" w:rsidTr="00E53571">
        <w:trPr>
          <w:jc w:val="center"/>
        </w:trPr>
        <w:tc>
          <w:tcPr>
            <w:tcW w:w="735" w:type="pct"/>
            <w:shd w:val="clear" w:color="auto" w:fill="F5F3EB"/>
          </w:tcPr>
          <w:p w14:paraId="48DCD409" w14:textId="4DC2F686" w:rsidR="00CD259D" w:rsidRDefault="00000000">
            <w:proofErr w:type="spellStart"/>
            <w:r>
              <w:rPr>
                <w:color w:val="1A1A2E"/>
                <w:sz w:val="18"/>
              </w:rPr>
              <w:t>Distacco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5ABF3DC7" w14:textId="1ECDAD68" w:rsidR="00CD259D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  <w:shd w:val="clear" w:color="auto" w:fill="F5F3EB"/>
          </w:tcPr>
          <w:p w14:paraId="75B1D355" w14:textId="77777777" w:rsidR="00CD259D" w:rsidRDefault="00CD259D">
            <w:pPr>
              <w:jc w:val="center"/>
            </w:pPr>
          </w:p>
        </w:tc>
        <w:tc>
          <w:tcPr>
            <w:tcW w:w="1253" w:type="pct"/>
            <w:shd w:val="clear" w:color="auto" w:fill="F5F3EB"/>
          </w:tcPr>
          <w:p w14:paraId="42054E21" w14:textId="7D095179" w:rsidR="00CD259D" w:rsidRDefault="00000000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06" w:type="pct"/>
            <w:tcBorders>
              <w:top w:val="single" w:sz="6" w:space="0" w:color="B49650"/>
              <w:bottom w:val="single" w:sz="4" w:space="0" w:color="auto"/>
            </w:tcBorders>
            <w:shd w:val="clear" w:color="auto" w:fill="F5F3EB"/>
          </w:tcPr>
          <w:p w14:paraId="60931157" w14:textId="77777777" w:rsidR="00CD259D" w:rsidRDefault="00CD259D">
            <w:pPr>
              <w:jc w:val="center"/>
            </w:pPr>
          </w:p>
        </w:tc>
      </w:tr>
      <w:tr w:rsidR="00CD259D" w14:paraId="09FF8489" w14:textId="77777777" w:rsidTr="00E53571">
        <w:trPr>
          <w:jc w:val="center"/>
        </w:trPr>
        <w:tc>
          <w:tcPr>
            <w:tcW w:w="735" w:type="pct"/>
          </w:tcPr>
          <w:p w14:paraId="65FCA061" w14:textId="77777777" w:rsidR="00CD259D" w:rsidRDefault="00000000">
            <w:r>
              <w:rPr>
                <w:color w:val="1A1A2E"/>
                <w:sz w:val="18"/>
              </w:rPr>
              <w:t>Pazienza</w:t>
            </w:r>
          </w:p>
        </w:tc>
        <w:tc>
          <w:tcPr>
            <w:tcW w:w="353" w:type="pct"/>
          </w:tcPr>
          <w:p w14:paraId="27A19822" w14:textId="17ADF5D1" w:rsidR="00CD259D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</w:tcPr>
          <w:p w14:paraId="7D562398" w14:textId="77777777" w:rsidR="00CD259D" w:rsidRDefault="00CD259D">
            <w:pPr>
              <w:jc w:val="center"/>
            </w:pPr>
          </w:p>
        </w:tc>
        <w:tc>
          <w:tcPr>
            <w:tcW w:w="1253" w:type="pct"/>
          </w:tcPr>
          <w:p w14:paraId="6CA076DA" w14:textId="77777777" w:rsidR="00CD259D" w:rsidRDefault="00000000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</w:tcPr>
          <w:p w14:paraId="62FC741E" w14:textId="77777777" w:rsidR="00CD259D" w:rsidRDefault="00CD259D">
            <w:pPr>
              <w:jc w:val="center"/>
            </w:pPr>
          </w:p>
        </w:tc>
      </w:tr>
      <w:tr w:rsidR="00CD259D" w14:paraId="25BED6EB" w14:textId="77777777" w:rsidTr="00E53571">
        <w:trPr>
          <w:jc w:val="center"/>
        </w:trPr>
        <w:tc>
          <w:tcPr>
            <w:tcW w:w="735" w:type="pct"/>
            <w:shd w:val="clear" w:color="auto" w:fill="F5F3EB"/>
          </w:tcPr>
          <w:p w14:paraId="2A8C22E2" w14:textId="77777777" w:rsidR="00CD259D" w:rsidRDefault="00000000">
            <w:proofErr w:type="spellStart"/>
            <w:r>
              <w:rPr>
                <w:b/>
                <w:color w:val="1A1A2E"/>
                <w:sz w:val="18"/>
              </w:rPr>
              <w:t>Silenzio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5D230AE5" w14:textId="77777777" w:rsidR="00CD259D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7</w:t>
            </w:r>
          </w:p>
        </w:tc>
        <w:tc>
          <w:tcPr>
            <w:tcW w:w="353" w:type="pct"/>
            <w:shd w:val="clear" w:color="auto" w:fill="F5F3EB"/>
          </w:tcPr>
          <w:p w14:paraId="2465E862" w14:textId="77777777" w:rsidR="00CD259D" w:rsidRDefault="00CD259D">
            <w:pPr>
              <w:jc w:val="center"/>
            </w:pPr>
          </w:p>
        </w:tc>
        <w:tc>
          <w:tcPr>
            <w:tcW w:w="1253" w:type="pct"/>
            <w:shd w:val="clear" w:color="auto" w:fill="F5F3EB"/>
          </w:tcPr>
          <w:p w14:paraId="7490AE5F" w14:textId="13A7EA43" w:rsidR="00CD259D" w:rsidRDefault="00000000">
            <w:proofErr w:type="spellStart"/>
            <w:r>
              <w:rPr>
                <w:i/>
                <w:color w:val="787878"/>
                <w:sz w:val="16"/>
              </w:rPr>
              <w:t>Osservi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tutto</w:t>
            </w:r>
            <w:proofErr w:type="spellEnd"/>
            <w:r>
              <w:rPr>
                <w:i/>
                <w:color w:val="787878"/>
                <w:sz w:val="16"/>
              </w:rPr>
              <w:t xml:space="preserve"> senza </w:t>
            </w:r>
            <w:proofErr w:type="spellStart"/>
            <w:r>
              <w:rPr>
                <w:i/>
                <w:color w:val="787878"/>
                <w:sz w:val="16"/>
              </w:rPr>
              <w:t>reagire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</w:tcPr>
          <w:p w14:paraId="6D7E6A3F" w14:textId="77777777" w:rsidR="00CD259D" w:rsidRDefault="00CD259D">
            <w:pPr>
              <w:jc w:val="center"/>
            </w:pPr>
          </w:p>
        </w:tc>
      </w:tr>
      <w:tr w:rsidR="00CD259D" w14:paraId="21DA7E53" w14:textId="77777777" w:rsidTr="00E53571">
        <w:trPr>
          <w:jc w:val="center"/>
        </w:trPr>
        <w:tc>
          <w:tcPr>
            <w:tcW w:w="735" w:type="pct"/>
          </w:tcPr>
          <w:p w14:paraId="2547BBBB" w14:textId="77777777" w:rsidR="00CD259D" w:rsidRDefault="00000000">
            <w:proofErr w:type="spellStart"/>
            <w:r>
              <w:rPr>
                <w:b/>
                <w:color w:val="1A1A2E"/>
                <w:sz w:val="18"/>
              </w:rPr>
              <w:t>Lucidità</w:t>
            </w:r>
            <w:proofErr w:type="spellEnd"/>
          </w:p>
        </w:tc>
        <w:tc>
          <w:tcPr>
            <w:tcW w:w="353" w:type="pct"/>
          </w:tcPr>
          <w:p w14:paraId="4BF9BDEA" w14:textId="77777777" w:rsidR="00CD259D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</w:tcPr>
          <w:p w14:paraId="46F790B3" w14:textId="5BDA51AD" w:rsidR="00CD259D" w:rsidRDefault="00CD259D">
            <w:pPr>
              <w:jc w:val="center"/>
            </w:pPr>
          </w:p>
        </w:tc>
        <w:tc>
          <w:tcPr>
            <w:tcW w:w="1253" w:type="pct"/>
          </w:tcPr>
          <w:p w14:paraId="227702F0" w14:textId="77777777" w:rsidR="00CD259D" w:rsidRDefault="00000000">
            <w:r>
              <w:rPr>
                <w:i/>
                <w:color w:val="787878"/>
                <w:sz w:val="16"/>
              </w:rPr>
              <w:t xml:space="preserve">Solida </w:t>
            </w:r>
            <w:proofErr w:type="spellStart"/>
            <w:r>
              <w:rPr>
                <w:i/>
                <w:color w:val="787878"/>
                <w:sz w:val="16"/>
              </w:rPr>
              <w:t>capacità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d'analisi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</w:tcPr>
          <w:p w14:paraId="4AB877D8" w14:textId="77777777" w:rsidR="00CD259D" w:rsidRDefault="00CD259D">
            <w:pPr>
              <w:jc w:val="center"/>
            </w:pPr>
          </w:p>
        </w:tc>
      </w:tr>
      <w:tr w:rsidR="00CD259D" w14:paraId="00CDD1BF" w14:textId="77777777" w:rsidTr="00E53571">
        <w:trPr>
          <w:jc w:val="center"/>
        </w:trPr>
        <w:tc>
          <w:tcPr>
            <w:tcW w:w="735" w:type="pct"/>
            <w:shd w:val="clear" w:color="auto" w:fill="F5F3EB"/>
          </w:tcPr>
          <w:p w14:paraId="562CFC5C" w14:textId="77777777" w:rsidR="00CD259D" w:rsidRDefault="00000000">
            <w:proofErr w:type="spellStart"/>
            <w:r>
              <w:rPr>
                <w:b/>
                <w:color w:val="1A1A2E"/>
                <w:sz w:val="18"/>
              </w:rPr>
              <w:t>Ascolto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16DA36D5" w14:textId="77777777" w:rsidR="00CD259D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  <w:shd w:val="clear" w:color="auto" w:fill="F5F3EB"/>
          </w:tcPr>
          <w:p w14:paraId="4C7641F3" w14:textId="0C23E902" w:rsidR="00CD259D" w:rsidRDefault="00CD259D">
            <w:pPr>
              <w:jc w:val="center"/>
            </w:pPr>
          </w:p>
        </w:tc>
        <w:tc>
          <w:tcPr>
            <w:tcW w:w="1253" w:type="pct"/>
            <w:shd w:val="clear" w:color="auto" w:fill="F5F3EB"/>
          </w:tcPr>
          <w:p w14:paraId="6FCCE66F" w14:textId="77777777" w:rsidR="00CD259D" w:rsidRDefault="00000000">
            <w:r>
              <w:rPr>
                <w:i/>
                <w:color w:val="787878"/>
                <w:sz w:val="16"/>
              </w:rPr>
              <w:t xml:space="preserve">Formazione </w:t>
            </w:r>
            <w:proofErr w:type="spellStart"/>
            <w:r>
              <w:rPr>
                <w:i/>
                <w:color w:val="787878"/>
                <w:sz w:val="16"/>
              </w:rPr>
              <w:t>psicologica</w:t>
            </w:r>
            <w:proofErr w:type="spellEnd"/>
            <w:r>
              <w:rPr>
                <w:i/>
                <w:color w:val="787878"/>
                <w:sz w:val="16"/>
              </w:rPr>
              <w:t xml:space="preserve"> — </w:t>
            </w:r>
            <w:proofErr w:type="spellStart"/>
            <w:r>
              <w:rPr>
                <w:i/>
                <w:color w:val="787878"/>
                <w:sz w:val="16"/>
              </w:rPr>
              <w:t>leggi</w:t>
            </w:r>
            <w:proofErr w:type="spellEnd"/>
            <w:r>
              <w:rPr>
                <w:i/>
                <w:color w:val="787878"/>
                <w:sz w:val="16"/>
              </w:rPr>
              <w:t xml:space="preserve"> le </w:t>
            </w:r>
            <w:proofErr w:type="spellStart"/>
            <w:r>
              <w:rPr>
                <w:i/>
                <w:color w:val="787878"/>
                <w:sz w:val="16"/>
              </w:rPr>
              <w:t>persone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</w:tcPr>
          <w:p w14:paraId="22B12464" w14:textId="77777777" w:rsidR="00CD259D" w:rsidRDefault="00CD259D">
            <w:pPr>
              <w:jc w:val="center"/>
            </w:pPr>
          </w:p>
        </w:tc>
      </w:tr>
      <w:tr w:rsidR="00CD259D" w14:paraId="3D50B385" w14:textId="77777777" w:rsidTr="00E53571">
        <w:trPr>
          <w:jc w:val="center"/>
        </w:trPr>
        <w:tc>
          <w:tcPr>
            <w:tcW w:w="735" w:type="pct"/>
          </w:tcPr>
          <w:p w14:paraId="72F42F73" w14:textId="77777777" w:rsidR="00CD259D" w:rsidRDefault="00000000">
            <w:proofErr w:type="spellStart"/>
            <w:r>
              <w:rPr>
                <w:color w:val="1A1A2E"/>
                <w:sz w:val="18"/>
              </w:rPr>
              <w:t>Presenza</w:t>
            </w:r>
            <w:proofErr w:type="spellEnd"/>
          </w:p>
        </w:tc>
        <w:tc>
          <w:tcPr>
            <w:tcW w:w="353" w:type="pct"/>
          </w:tcPr>
          <w:p w14:paraId="1CCD4F48" w14:textId="77777777" w:rsidR="00CD259D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</w:tcPr>
          <w:p w14:paraId="0B674FF5" w14:textId="01A603F8" w:rsidR="00CD259D" w:rsidRDefault="00CD259D">
            <w:pPr>
              <w:jc w:val="center"/>
            </w:pPr>
          </w:p>
        </w:tc>
        <w:tc>
          <w:tcPr>
            <w:tcW w:w="1253" w:type="pct"/>
          </w:tcPr>
          <w:p w14:paraId="15731278" w14:textId="225BDB8A" w:rsidR="00CD259D" w:rsidRDefault="00000000">
            <w:proofErr w:type="spellStart"/>
            <w:r>
              <w:rPr>
                <w:i/>
                <w:color w:val="787878"/>
                <w:sz w:val="16"/>
              </w:rPr>
              <w:t>Preferisci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restare</w:t>
            </w:r>
            <w:proofErr w:type="spellEnd"/>
            <w:r>
              <w:rPr>
                <w:i/>
                <w:color w:val="787878"/>
                <w:sz w:val="16"/>
              </w:rPr>
              <w:t xml:space="preserve"> in </w:t>
            </w:r>
            <w:proofErr w:type="spellStart"/>
            <w:r>
              <w:rPr>
                <w:i/>
                <w:color w:val="787878"/>
                <w:sz w:val="16"/>
              </w:rPr>
              <w:t>ombra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</w:tcPr>
          <w:p w14:paraId="7A983C5D" w14:textId="77777777" w:rsidR="00CD259D" w:rsidRDefault="00CD259D">
            <w:pPr>
              <w:jc w:val="center"/>
            </w:pPr>
          </w:p>
        </w:tc>
      </w:tr>
    </w:tbl>
    <w:p w14:paraId="5C03D958" w14:textId="5805052B" w:rsidR="00CD259D" w:rsidRDefault="00000000">
      <w:pPr>
        <w:spacing w:before="120" w:after="80"/>
        <w:jc w:val="center"/>
      </w:pPr>
      <w:r>
        <w:rPr>
          <w:b/>
          <w:color w:val="787878"/>
          <w:sz w:val="16"/>
        </w:rPr>
        <w:t xml:space="preserve">5 </w:t>
      </w:r>
      <w:proofErr w:type="spellStart"/>
      <w:r>
        <w:rPr>
          <w:b/>
          <w:color w:val="787878"/>
          <w:sz w:val="16"/>
        </w:rPr>
        <w:t>punti</w:t>
      </w:r>
      <w:proofErr w:type="spellEnd"/>
      <w:r>
        <w:rPr>
          <w:color w:val="787878"/>
          <w:sz w:val="16"/>
        </w:rPr>
        <w:t xml:space="preserve"> da </w:t>
      </w:r>
      <w:proofErr w:type="spellStart"/>
      <w:proofErr w:type="gramStart"/>
      <w:r>
        <w:rPr>
          <w:color w:val="787878"/>
          <w:sz w:val="16"/>
        </w:rPr>
        <w:t>distribuire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+2 per </w:t>
      </w:r>
      <w:proofErr w:type="spellStart"/>
      <w:proofErr w:type="gramStart"/>
      <w:r>
        <w:rPr>
          <w:color w:val="787878"/>
          <w:sz w:val="16"/>
        </w:rPr>
        <w:t>attributo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</w:t>
      </w:r>
      <w:proofErr w:type="gramStart"/>
      <w:r>
        <w:rPr>
          <w:color w:val="787878"/>
          <w:sz w:val="16"/>
        </w:rPr>
        <w:t>8  ·</w:t>
      </w:r>
      <w:proofErr w:type="gramEnd"/>
      <w:r>
        <w:rPr>
          <w:color w:val="787878"/>
          <w:sz w:val="16"/>
        </w:rPr>
        <w:t xml:space="preserve">  </w:t>
      </w:r>
      <w:proofErr w:type="spellStart"/>
      <w:r>
        <w:rPr>
          <w:color w:val="787878"/>
          <w:sz w:val="16"/>
        </w:rPr>
        <w:t>Scrivi</w:t>
      </w:r>
      <w:proofErr w:type="spellEnd"/>
      <w:r>
        <w:rPr>
          <w:color w:val="787878"/>
          <w:sz w:val="16"/>
        </w:rPr>
        <w:t xml:space="preserve"> il </w:t>
      </w:r>
      <w:proofErr w:type="spellStart"/>
      <w:r>
        <w:rPr>
          <w:color w:val="787878"/>
          <w:sz w:val="16"/>
        </w:rPr>
        <w:t>totale</w:t>
      </w:r>
      <w:proofErr w:type="spellEnd"/>
      <w:r>
        <w:rPr>
          <w:color w:val="787878"/>
          <w:sz w:val="16"/>
        </w:rPr>
        <w:t xml:space="preserve"> in </w:t>
      </w:r>
      <w:r>
        <w:rPr>
          <w:b/>
          <w:color w:val="787878"/>
          <w:sz w:val="16"/>
        </w:rPr>
        <w:t>Finale</w:t>
      </w:r>
    </w:p>
    <w:p w14:paraId="1AB5F19E" w14:textId="124D3822" w:rsidR="00CD259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5102FC69" w14:textId="1C2A52AD" w:rsidR="00CD259D" w:rsidRDefault="00000000">
      <w:pPr>
        <w:spacing w:before="200" w:after="40"/>
      </w:pPr>
      <w:proofErr w:type="gramStart"/>
      <w:r>
        <w:rPr>
          <w:color w:val="B49650"/>
          <w:sz w:val="22"/>
        </w:rPr>
        <w:t>気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KI</w:t>
      </w:r>
      <w:proofErr w:type="gramEnd"/>
      <w:r>
        <w:rPr>
          <w:b/>
          <w:color w:val="1A1A2E"/>
        </w:rPr>
        <w:t xml:space="preserve"> — TENUTA</w:t>
      </w:r>
    </w:p>
    <w:p w14:paraId="7A9A22F4" w14:textId="2D690AD4" w:rsidR="00CD259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063BF08B" w14:textId="6CD0D7CD" w:rsidR="00CD259D" w:rsidRDefault="00000000">
      <w:pPr>
        <w:spacing w:after="80"/>
        <w:ind w:left="170"/>
      </w:pPr>
      <w:proofErr w:type="spellStart"/>
      <w:r>
        <w:rPr>
          <w:i/>
          <w:color w:val="787878"/>
          <w:sz w:val="16"/>
        </w:rPr>
        <w:t>Attributo</w:t>
      </w:r>
      <w:proofErr w:type="spellEnd"/>
      <w:r>
        <w:rPr>
          <w:i/>
          <w:color w:val="787878"/>
          <w:sz w:val="16"/>
        </w:rPr>
        <w:t xml:space="preserve"> Finale </w:t>
      </w:r>
      <w:proofErr w:type="spellStart"/>
      <w:r>
        <w:rPr>
          <w:i/>
          <w:color w:val="787878"/>
          <w:sz w:val="16"/>
        </w:rPr>
        <w:t>più</w:t>
      </w:r>
      <w:proofErr w:type="spellEnd"/>
      <w:r>
        <w:rPr>
          <w:i/>
          <w:color w:val="787878"/>
          <w:sz w:val="16"/>
        </w:rPr>
        <w:t xml:space="preserve"> basso + 1d6</w:t>
      </w:r>
    </w:p>
    <w:p w14:paraId="4487A863" w14:textId="1423F9EF" w:rsidR="00CD259D" w:rsidRDefault="00000000">
      <w:pPr>
        <w:spacing w:before="120" w:after="160"/>
        <w:ind w:left="170"/>
      </w:pPr>
      <w:r>
        <w:rPr>
          <w:b/>
          <w:color w:val="1A1A2E"/>
          <w:sz w:val="22"/>
        </w:rPr>
        <w:t>Ki Max</w:t>
      </w:r>
      <w:proofErr w:type="gramStart"/>
      <w:r>
        <w:rPr>
          <w:b/>
          <w:color w:val="1A1A2E"/>
          <w:sz w:val="22"/>
        </w:rPr>
        <w:t>:  _</w:t>
      </w:r>
      <w:proofErr w:type="gramEnd"/>
      <w:r>
        <w:rPr>
          <w:b/>
          <w:color w:val="1A1A2E"/>
          <w:sz w:val="22"/>
        </w:rPr>
        <w:t>_______</w:t>
      </w:r>
      <w:r>
        <w:rPr>
          <w:color w:val="1A1A2E"/>
          <w:sz w:val="22"/>
        </w:rPr>
        <w:t xml:space="preserve">          </w:t>
      </w:r>
      <w:r>
        <w:rPr>
          <w:i/>
          <w:color w:val="787878"/>
          <w:sz w:val="16"/>
        </w:rPr>
        <w:t xml:space="preserve">≤ 3 </w:t>
      </w:r>
      <w:proofErr w:type="gramStart"/>
      <w:r>
        <w:rPr>
          <w:i/>
          <w:color w:val="787878"/>
          <w:sz w:val="16"/>
        </w:rPr>
        <w:t>Genkai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= 1 </w:t>
      </w:r>
      <w:proofErr w:type="spellStart"/>
      <w:proofErr w:type="gramStart"/>
      <w:r>
        <w:rPr>
          <w:i/>
          <w:color w:val="787878"/>
          <w:sz w:val="16"/>
        </w:rPr>
        <w:t>Critico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&lt; 1 </w:t>
      </w:r>
      <w:proofErr w:type="spellStart"/>
      <w:r>
        <w:rPr>
          <w:i/>
          <w:color w:val="787878"/>
          <w:sz w:val="16"/>
        </w:rPr>
        <w:t>Fuori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gioco</w:t>
      </w:r>
      <w:proofErr w:type="spellEnd"/>
    </w:p>
    <w:p w14:paraId="2353B808" w14:textId="77777777" w:rsidR="00CD259D" w:rsidRDefault="00000000">
      <w:pPr>
        <w:spacing w:before="80" w:after="80"/>
        <w:ind w:left="170"/>
      </w:pPr>
      <w:r>
        <w:rPr>
          <w:b/>
          <w:color w:val="1A1A2E"/>
          <w:sz w:val="22"/>
        </w:rPr>
        <w:t xml:space="preserve">Ki </w:t>
      </w:r>
      <w:proofErr w:type="spellStart"/>
      <w:r>
        <w:rPr>
          <w:b/>
          <w:color w:val="1A1A2E"/>
          <w:sz w:val="22"/>
        </w:rPr>
        <w:t>attuale</w:t>
      </w:r>
      <w:proofErr w:type="spellEnd"/>
      <w:r>
        <w:rPr>
          <w:b/>
          <w:color w:val="1A1A2E"/>
          <w:sz w:val="22"/>
        </w:rPr>
        <w:t xml:space="preserve">:  </w:t>
      </w:r>
      <w:r>
        <w:rPr>
          <w:color w:val="C8C8C8"/>
          <w:sz w:val="22"/>
        </w:rPr>
        <w:t>_______________________________________________________________</w:t>
      </w:r>
    </w:p>
    <w:p w14:paraId="5DC7CB1E" w14:textId="06FD703B" w:rsidR="00CD259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54C83149" w14:textId="2D668D77" w:rsidR="00CD259D" w:rsidRDefault="00000000">
      <w:pPr>
        <w:spacing w:before="200" w:after="40"/>
      </w:pPr>
      <w:proofErr w:type="gramStart"/>
      <w:r>
        <w:rPr>
          <w:color w:val="B49650"/>
          <w:sz w:val="22"/>
        </w:rPr>
        <w:t>業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GOU</w:t>
      </w:r>
      <w:proofErr w:type="gramEnd"/>
      <w:r>
        <w:rPr>
          <w:b/>
          <w:color w:val="1A1A2E"/>
        </w:rPr>
        <w:t xml:space="preserve"> — IL </w:t>
      </w:r>
      <w:proofErr w:type="gramStart"/>
      <w:r>
        <w:rPr>
          <w:b/>
          <w:color w:val="1A1A2E"/>
        </w:rPr>
        <w:t>DEBITO  (</w:t>
      </w:r>
      <w:proofErr w:type="gramEnd"/>
      <w:r>
        <w:rPr>
          <w:b/>
          <w:color w:val="1A1A2E"/>
        </w:rPr>
        <w:t>SCEGLI UNO)</w:t>
      </w:r>
    </w:p>
    <w:p w14:paraId="1F17B33C" w14:textId="2613C047" w:rsidR="00CD259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6B43C5FB" w14:textId="3DABCB7C" w:rsidR="00CD259D" w:rsidRDefault="00000000">
      <w:pPr>
        <w:spacing w:after="40"/>
        <w:ind w:left="170"/>
      </w:pPr>
      <w:r>
        <w:rPr>
          <w:i/>
          <w:color w:val="787878"/>
          <w:sz w:val="16"/>
        </w:rPr>
        <w:t xml:space="preserve">Il Gou </w:t>
      </w:r>
      <w:proofErr w:type="spellStart"/>
      <w:r>
        <w:rPr>
          <w:i/>
          <w:color w:val="787878"/>
          <w:sz w:val="16"/>
        </w:rPr>
        <w:t>funziona</w:t>
      </w:r>
      <w:proofErr w:type="spellEnd"/>
      <w:r>
        <w:rPr>
          <w:i/>
          <w:color w:val="787878"/>
          <w:sz w:val="16"/>
        </w:rPr>
        <w:t xml:space="preserve"> SEMPRE. </w:t>
      </w:r>
      <w:proofErr w:type="spellStart"/>
      <w:r>
        <w:rPr>
          <w:i/>
          <w:color w:val="787878"/>
          <w:sz w:val="16"/>
        </w:rPr>
        <w:t>Successo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precisi</w:t>
      </w:r>
      <w:proofErr w:type="spellEnd"/>
      <w:r>
        <w:rPr>
          <w:i/>
          <w:color w:val="787878"/>
          <w:sz w:val="16"/>
        </w:rPr>
        <w:t xml:space="preserve">. </w:t>
      </w:r>
      <w:proofErr w:type="spellStart"/>
      <w:r>
        <w:rPr>
          <w:i/>
          <w:color w:val="787878"/>
          <w:sz w:val="16"/>
        </w:rPr>
        <w:t>Fallimento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vaghi</w:t>
      </w:r>
      <w:proofErr w:type="spellEnd"/>
      <w:r>
        <w:rPr>
          <w:i/>
          <w:color w:val="787878"/>
          <w:sz w:val="16"/>
        </w:rPr>
        <w:t>.</w:t>
      </w:r>
    </w:p>
    <w:p w14:paraId="220F2F70" w14:textId="2D84AAB4" w:rsidR="00CD259D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 xml:space="preserve">Specchio </w:t>
      </w:r>
      <w:proofErr w:type="spellStart"/>
      <w:r>
        <w:rPr>
          <w:b/>
          <w:color w:val="1A1A2E"/>
        </w:rPr>
        <w:t>dell'Anima</w:t>
      </w:r>
      <w:proofErr w:type="spellEnd"/>
    </w:p>
    <w:p w14:paraId="3B9B9BE7" w14:textId="6E4C7F1A" w:rsidR="00CD259D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Vedi </w:t>
      </w:r>
      <w:proofErr w:type="spellStart"/>
      <w:r>
        <w:rPr>
          <w:i/>
          <w:color w:val="787878"/>
          <w:sz w:val="18"/>
        </w:rPr>
        <w:t>oltre</w:t>
      </w:r>
      <w:proofErr w:type="spellEnd"/>
      <w:r>
        <w:rPr>
          <w:i/>
          <w:color w:val="787878"/>
          <w:sz w:val="18"/>
        </w:rPr>
        <w:t xml:space="preserve"> la </w:t>
      </w:r>
      <w:proofErr w:type="spellStart"/>
      <w:r>
        <w:rPr>
          <w:i/>
          <w:color w:val="787878"/>
          <w:sz w:val="18"/>
        </w:rPr>
        <w:t>maschera</w:t>
      </w:r>
      <w:proofErr w:type="spellEnd"/>
      <w:r>
        <w:rPr>
          <w:i/>
          <w:color w:val="787878"/>
          <w:sz w:val="18"/>
        </w:rPr>
        <w:t xml:space="preserve">. Senti le </w:t>
      </w:r>
      <w:proofErr w:type="spellStart"/>
      <w:r>
        <w:rPr>
          <w:i/>
          <w:color w:val="787878"/>
          <w:sz w:val="18"/>
        </w:rPr>
        <w:t>emozioni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vere</w:t>
      </w:r>
      <w:proofErr w:type="spellEnd"/>
      <w:r>
        <w:rPr>
          <w:i/>
          <w:color w:val="787878"/>
          <w:sz w:val="18"/>
        </w:rPr>
        <w:t xml:space="preserve"> di </w:t>
      </w:r>
      <w:proofErr w:type="spellStart"/>
      <w:r>
        <w:rPr>
          <w:i/>
          <w:color w:val="787878"/>
          <w:sz w:val="18"/>
        </w:rPr>
        <w:t>una</w:t>
      </w:r>
      <w:proofErr w:type="spellEnd"/>
      <w:r>
        <w:rPr>
          <w:i/>
          <w:color w:val="787878"/>
          <w:sz w:val="18"/>
        </w:rPr>
        <w:t xml:space="preserve"> persona.</w:t>
      </w:r>
    </w:p>
    <w:p w14:paraId="5BB8B9F1" w14:textId="6D8D5F99" w:rsidR="00CD259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Ascolto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58C24843" w14:textId="7D7301A1" w:rsidR="00CD259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Senti </w:t>
      </w:r>
      <w:proofErr w:type="spellStart"/>
      <w:r>
        <w:rPr>
          <w:color w:val="1A1A2E"/>
          <w:sz w:val="16"/>
        </w:rPr>
        <w:t>l'emozione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dominante</w:t>
      </w:r>
      <w:proofErr w:type="spellEnd"/>
      <w:r>
        <w:rPr>
          <w:color w:val="1A1A2E"/>
          <w:sz w:val="16"/>
        </w:rPr>
        <w:t xml:space="preserve"> e </w:t>
      </w:r>
      <w:proofErr w:type="spellStart"/>
      <w:r>
        <w:rPr>
          <w:color w:val="1A1A2E"/>
          <w:sz w:val="16"/>
        </w:rPr>
        <w:t>capisci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perché</w:t>
      </w:r>
      <w:proofErr w:type="spellEnd"/>
      <w:r>
        <w:rPr>
          <w:color w:val="1A1A2E"/>
          <w:sz w:val="16"/>
        </w:rPr>
        <w:t xml:space="preserve"> la </w:t>
      </w:r>
      <w:proofErr w:type="spellStart"/>
      <w:r>
        <w:rPr>
          <w:color w:val="1A1A2E"/>
          <w:sz w:val="16"/>
        </w:rPr>
        <w:t>prova</w:t>
      </w:r>
      <w:proofErr w:type="spellEnd"/>
    </w:p>
    <w:p w14:paraId="305B19E4" w14:textId="77777777" w:rsidR="00CD259D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Senti </w:t>
      </w:r>
      <w:proofErr w:type="spellStart"/>
      <w:r>
        <w:rPr>
          <w:color w:val="1A1A2E"/>
          <w:sz w:val="16"/>
        </w:rPr>
        <w:t>l'emozione</w:t>
      </w:r>
      <w:proofErr w:type="spellEnd"/>
      <w:r>
        <w:rPr>
          <w:color w:val="1A1A2E"/>
          <w:sz w:val="16"/>
        </w:rPr>
        <w:t xml:space="preserve">, ma non la </w:t>
      </w:r>
      <w:proofErr w:type="spellStart"/>
      <w:r>
        <w:rPr>
          <w:color w:val="1A1A2E"/>
          <w:sz w:val="16"/>
        </w:rPr>
        <w:t>sua</w:t>
      </w:r>
      <w:proofErr w:type="spellEnd"/>
      <w:r>
        <w:rPr>
          <w:color w:val="1A1A2E"/>
          <w:sz w:val="16"/>
        </w:rPr>
        <w:t xml:space="preserve"> origine</w:t>
      </w:r>
    </w:p>
    <w:p w14:paraId="31FD1AB8" w14:textId="77777777" w:rsidR="00CD259D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>Tocco del Medico</w:t>
      </w:r>
    </w:p>
    <w:p w14:paraId="55F6C4FB" w14:textId="77777777" w:rsidR="00CD259D" w:rsidRDefault="00000000">
      <w:pPr>
        <w:spacing w:after="20"/>
        <w:ind w:left="340"/>
      </w:pPr>
      <w:proofErr w:type="spellStart"/>
      <w:r>
        <w:rPr>
          <w:i/>
          <w:color w:val="787878"/>
          <w:sz w:val="18"/>
        </w:rPr>
        <w:t>Leggi</w:t>
      </w:r>
      <w:proofErr w:type="spellEnd"/>
      <w:r>
        <w:rPr>
          <w:i/>
          <w:color w:val="787878"/>
          <w:sz w:val="18"/>
        </w:rPr>
        <w:t xml:space="preserve"> il </w:t>
      </w:r>
      <w:proofErr w:type="spellStart"/>
      <w:r>
        <w:rPr>
          <w:i/>
          <w:color w:val="787878"/>
          <w:sz w:val="18"/>
        </w:rPr>
        <w:t>corpo</w:t>
      </w:r>
      <w:proofErr w:type="spellEnd"/>
      <w:r>
        <w:rPr>
          <w:i/>
          <w:color w:val="787878"/>
          <w:sz w:val="18"/>
        </w:rPr>
        <w:t xml:space="preserve"> e la </w:t>
      </w:r>
      <w:proofErr w:type="spellStart"/>
      <w:r>
        <w:rPr>
          <w:i/>
          <w:color w:val="787878"/>
          <w:sz w:val="18"/>
        </w:rPr>
        <w:t>mente</w:t>
      </w:r>
      <w:proofErr w:type="spellEnd"/>
      <w:r>
        <w:rPr>
          <w:i/>
          <w:color w:val="787878"/>
          <w:sz w:val="18"/>
        </w:rPr>
        <w:t xml:space="preserve">. Vedi </w:t>
      </w:r>
      <w:proofErr w:type="spellStart"/>
      <w:r>
        <w:rPr>
          <w:i/>
          <w:color w:val="787878"/>
          <w:sz w:val="18"/>
        </w:rPr>
        <w:t>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segni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che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altri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ignorano</w:t>
      </w:r>
      <w:proofErr w:type="spellEnd"/>
      <w:r>
        <w:rPr>
          <w:i/>
          <w:color w:val="787878"/>
          <w:sz w:val="18"/>
        </w:rPr>
        <w:t>.</w:t>
      </w:r>
    </w:p>
    <w:p w14:paraId="76EFBD9A" w14:textId="77777777" w:rsidR="00CD259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r>
        <w:rPr>
          <w:color w:val="1A1A2E"/>
          <w:sz w:val="16"/>
        </w:rPr>
        <w:t>Lucidità</w:t>
      </w:r>
      <w:proofErr w:type="spellEnd"/>
      <w:r>
        <w:rPr>
          <w:color w:val="B49650"/>
          <w:sz w:val="16"/>
        </w:rPr>
        <w:t xml:space="preserve">  ·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6649B6C7" w14:textId="77777777" w:rsidR="00CD259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r>
        <w:rPr>
          <w:color w:val="1A1A2E"/>
          <w:sz w:val="16"/>
        </w:rPr>
        <w:t>Dettagli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precisi</w:t>
      </w:r>
      <w:proofErr w:type="spellEnd"/>
      <w:r>
        <w:rPr>
          <w:color w:val="1A1A2E"/>
          <w:sz w:val="16"/>
        </w:rPr>
        <w:t xml:space="preserve"> — </w:t>
      </w:r>
      <w:proofErr w:type="spellStart"/>
      <w:r>
        <w:rPr>
          <w:color w:val="1A1A2E"/>
          <w:sz w:val="16"/>
        </w:rPr>
        <w:t>tipo</w:t>
      </w:r>
      <w:proofErr w:type="spellEnd"/>
      <w:r>
        <w:rPr>
          <w:color w:val="1A1A2E"/>
          <w:sz w:val="16"/>
        </w:rPr>
        <w:t xml:space="preserve"> di trauma, natura della </w:t>
      </w:r>
      <w:proofErr w:type="spellStart"/>
      <w:r>
        <w:rPr>
          <w:color w:val="1A1A2E"/>
          <w:sz w:val="16"/>
        </w:rPr>
        <w:t>paura</w:t>
      </w:r>
      <w:proofErr w:type="spellEnd"/>
      <w:r>
        <w:rPr>
          <w:color w:val="1A1A2E"/>
          <w:sz w:val="16"/>
        </w:rPr>
        <w:t xml:space="preserve">, </w:t>
      </w:r>
      <w:proofErr w:type="spellStart"/>
      <w:r>
        <w:rPr>
          <w:color w:val="1A1A2E"/>
          <w:sz w:val="16"/>
        </w:rPr>
        <w:t>segni</w:t>
      </w:r>
      <w:proofErr w:type="spellEnd"/>
      <w:r>
        <w:rPr>
          <w:color w:val="1A1A2E"/>
          <w:sz w:val="16"/>
        </w:rPr>
        <w:t xml:space="preserve"> di stress </w:t>
      </w:r>
      <w:proofErr w:type="spellStart"/>
      <w:r>
        <w:rPr>
          <w:color w:val="1A1A2E"/>
          <w:sz w:val="16"/>
        </w:rPr>
        <w:t>cronico</w:t>
      </w:r>
      <w:proofErr w:type="spellEnd"/>
    </w:p>
    <w:p w14:paraId="34F5D79F" w14:textId="77777777" w:rsidR="00CD259D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r>
        <w:rPr>
          <w:color w:val="1A1A2E"/>
          <w:sz w:val="16"/>
        </w:rPr>
        <w:t>Capisci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qualcosa</w:t>
      </w:r>
      <w:proofErr w:type="spellEnd"/>
      <w:r>
        <w:rPr>
          <w:color w:val="1A1A2E"/>
          <w:sz w:val="16"/>
        </w:rPr>
        <w:t xml:space="preserve"> non </w:t>
      </w:r>
      <w:proofErr w:type="spellStart"/>
      <w:r>
        <w:rPr>
          <w:color w:val="1A1A2E"/>
          <w:sz w:val="16"/>
        </w:rPr>
        <w:t>va</w:t>
      </w:r>
      <w:proofErr w:type="spellEnd"/>
      <w:r>
        <w:rPr>
          <w:color w:val="1A1A2E"/>
          <w:sz w:val="16"/>
        </w:rPr>
        <w:t xml:space="preserve">, ma non </w:t>
      </w:r>
      <w:proofErr w:type="spellStart"/>
      <w:r>
        <w:rPr>
          <w:color w:val="1A1A2E"/>
          <w:sz w:val="16"/>
        </w:rPr>
        <w:t>riesci</w:t>
      </w:r>
      <w:proofErr w:type="spellEnd"/>
      <w:r>
        <w:rPr>
          <w:color w:val="1A1A2E"/>
          <w:sz w:val="16"/>
        </w:rPr>
        <w:t xml:space="preserve"> a </w:t>
      </w:r>
      <w:proofErr w:type="spellStart"/>
      <w:r>
        <w:rPr>
          <w:color w:val="1A1A2E"/>
          <w:sz w:val="16"/>
        </w:rPr>
        <w:t>definirlo</w:t>
      </w:r>
      <w:proofErr w:type="spellEnd"/>
      <w:r>
        <w:rPr>
          <w:color w:val="1A1A2E"/>
          <w:sz w:val="16"/>
        </w:rPr>
        <w:t xml:space="preserve"> con </w:t>
      </w:r>
      <w:proofErr w:type="spellStart"/>
      <w:r>
        <w:rPr>
          <w:color w:val="1A1A2E"/>
          <w:sz w:val="16"/>
        </w:rPr>
        <w:t>precisione</w:t>
      </w:r>
      <w:proofErr w:type="spellEnd"/>
    </w:p>
    <w:p w14:paraId="565DB4BE" w14:textId="77777777" w:rsidR="00CD259D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proofErr w:type="spellStart"/>
      <w:r>
        <w:rPr>
          <w:b/>
          <w:color w:val="1A1A2E"/>
        </w:rPr>
        <w:t>Sussurro</w:t>
      </w:r>
      <w:proofErr w:type="spellEnd"/>
      <w:r>
        <w:rPr>
          <w:b/>
          <w:color w:val="1A1A2E"/>
        </w:rPr>
        <w:t xml:space="preserve"> della Sera</w:t>
      </w:r>
    </w:p>
    <w:p w14:paraId="63EBCFE3" w14:textId="77777777" w:rsidR="00CD259D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La </w:t>
      </w:r>
      <w:proofErr w:type="spellStart"/>
      <w:r>
        <w:rPr>
          <w:i/>
          <w:color w:val="787878"/>
          <w:sz w:val="18"/>
        </w:rPr>
        <w:t>tua</w:t>
      </w:r>
      <w:proofErr w:type="spellEnd"/>
      <w:r>
        <w:rPr>
          <w:i/>
          <w:color w:val="787878"/>
          <w:sz w:val="18"/>
        </w:rPr>
        <w:t xml:space="preserve"> voce </w:t>
      </w:r>
      <w:proofErr w:type="spellStart"/>
      <w:r>
        <w:rPr>
          <w:i/>
          <w:color w:val="787878"/>
          <w:sz w:val="18"/>
        </w:rPr>
        <w:t>calma</w:t>
      </w:r>
      <w:proofErr w:type="spellEnd"/>
      <w:r>
        <w:rPr>
          <w:i/>
          <w:color w:val="787878"/>
          <w:sz w:val="18"/>
        </w:rPr>
        <w:t xml:space="preserve">. Le </w:t>
      </w:r>
      <w:proofErr w:type="spellStart"/>
      <w:r>
        <w:rPr>
          <w:i/>
          <w:color w:val="787878"/>
          <w:sz w:val="18"/>
        </w:rPr>
        <w:t>persone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tranquillizzano</w:t>
      </w:r>
      <w:proofErr w:type="spellEnd"/>
      <w:r>
        <w:rPr>
          <w:i/>
          <w:color w:val="787878"/>
          <w:sz w:val="18"/>
        </w:rPr>
        <w:t xml:space="preserve"> in </w:t>
      </w:r>
      <w:proofErr w:type="spellStart"/>
      <w:r>
        <w:rPr>
          <w:i/>
          <w:color w:val="787878"/>
          <w:sz w:val="18"/>
        </w:rPr>
        <w:t>tua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presenza</w:t>
      </w:r>
      <w:proofErr w:type="spellEnd"/>
      <w:r>
        <w:rPr>
          <w:i/>
          <w:color w:val="787878"/>
          <w:sz w:val="18"/>
        </w:rPr>
        <w:t>.</w:t>
      </w:r>
    </w:p>
    <w:p w14:paraId="689322C3" w14:textId="77777777" w:rsidR="00CD259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r>
        <w:rPr>
          <w:color w:val="1A1A2E"/>
          <w:sz w:val="16"/>
        </w:rPr>
        <w:t>Silenzio</w:t>
      </w:r>
      <w:proofErr w:type="spellEnd"/>
      <w:r>
        <w:rPr>
          <w:color w:val="B49650"/>
          <w:sz w:val="16"/>
        </w:rPr>
        <w:t xml:space="preserve">  ·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6FA970DF" w14:textId="77777777" w:rsidR="00CD259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La persona </w:t>
      </w:r>
      <w:proofErr w:type="spellStart"/>
      <w:r>
        <w:rPr>
          <w:color w:val="1A1A2E"/>
          <w:sz w:val="16"/>
        </w:rPr>
        <w:t>si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calma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completamente</w:t>
      </w:r>
      <w:proofErr w:type="spellEnd"/>
      <w:r>
        <w:rPr>
          <w:color w:val="1A1A2E"/>
          <w:sz w:val="16"/>
        </w:rPr>
        <w:t xml:space="preserve"> e </w:t>
      </w:r>
      <w:proofErr w:type="spellStart"/>
      <w:r>
        <w:rPr>
          <w:color w:val="1A1A2E"/>
          <w:sz w:val="16"/>
        </w:rPr>
        <w:t>inizia</w:t>
      </w:r>
      <w:proofErr w:type="spellEnd"/>
      <w:r>
        <w:rPr>
          <w:color w:val="1A1A2E"/>
          <w:sz w:val="16"/>
        </w:rPr>
        <w:t xml:space="preserve"> a </w:t>
      </w:r>
      <w:proofErr w:type="spellStart"/>
      <w:r>
        <w:rPr>
          <w:color w:val="1A1A2E"/>
          <w:sz w:val="16"/>
        </w:rPr>
        <w:t>fidarsi</w:t>
      </w:r>
      <w:proofErr w:type="spellEnd"/>
      <w:r>
        <w:rPr>
          <w:color w:val="1A1A2E"/>
          <w:sz w:val="16"/>
        </w:rPr>
        <w:t xml:space="preserve"> di </w:t>
      </w:r>
      <w:proofErr w:type="spellStart"/>
      <w:r>
        <w:rPr>
          <w:color w:val="1A1A2E"/>
          <w:sz w:val="16"/>
        </w:rPr>
        <w:t>te</w:t>
      </w:r>
      <w:proofErr w:type="spellEnd"/>
    </w:p>
    <w:p w14:paraId="525C19A4" w14:textId="77777777" w:rsidR="00CD259D" w:rsidRDefault="00000000">
      <w:pPr>
        <w:spacing w:after="80"/>
        <w:ind w:left="340"/>
        <w:rPr>
          <w:color w:val="1A1A2E"/>
          <w:sz w:val="16"/>
        </w:rPr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La persona </w:t>
      </w:r>
      <w:proofErr w:type="spellStart"/>
      <w:r>
        <w:rPr>
          <w:color w:val="1A1A2E"/>
          <w:sz w:val="16"/>
        </w:rPr>
        <w:t>si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calma</w:t>
      </w:r>
      <w:proofErr w:type="spellEnd"/>
      <w:r>
        <w:rPr>
          <w:color w:val="1A1A2E"/>
          <w:sz w:val="16"/>
        </w:rPr>
        <w:t xml:space="preserve">, ma </w:t>
      </w:r>
      <w:proofErr w:type="spellStart"/>
      <w:r>
        <w:rPr>
          <w:color w:val="1A1A2E"/>
          <w:sz w:val="16"/>
        </w:rPr>
        <w:t>resta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guardinga</w:t>
      </w:r>
      <w:proofErr w:type="spellEnd"/>
      <w:r>
        <w:rPr>
          <w:color w:val="1A1A2E"/>
          <w:sz w:val="16"/>
        </w:rPr>
        <w:t xml:space="preserve"> e </w:t>
      </w:r>
      <w:proofErr w:type="spellStart"/>
      <w:r>
        <w:rPr>
          <w:color w:val="1A1A2E"/>
          <w:sz w:val="16"/>
        </w:rPr>
        <w:t>sospettosa</w:t>
      </w:r>
      <w:proofErr w:type="spellEnd"/>
    </w:p>
    <w:p w14:paraId="01578D8E" w14:textId="77777777" w:rsidR="000C16E1" w:rsidRDefault="000C16E1">
      <w:pPr>
        <w:spacing w:after="80"/>
        <w:ind w:left="340"/>
      </w:pPr>
    </w:p>
    <w:p w14:paraId="32508185" w14:textId="77777777" w:rsidR="00CD259D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55859618" w14:textId="77777777" w:rsidR="00CD259D" w:rsidRDefault="00000000">
      <w:pPr>
        <w:jc w:val="center"/>
      </w:pPr>
      <w:r>
        <w:rPr>
          <w:color w:val="787878"/>
          <w:sz w:val="18"/>
        </w:rPr>
        <w:t xml:space="preserve">Gou </w:t>
      </w:r>
      <w:proofErr w:type="spellStart"/>
      <w:r>
        <w:rPr>
          <w:color w:val="787878"/>
          <w:sz w:val="18"/>
        </w:rPr>
        <w:t>scelto</w:t>
      </w:r>
      <w:proofErr w:type="spellEnd"/>
      <w:r>
        <w:rPr>
          <w:color w:val="787878"/>
          <w:sz w:val="18"/>
        </w:rPr>
        <w:t>:  ____________________________</w:t>
      </w:r>
    </w:p>
    <w:p w14:paraId="00DBFB34" w14:textId="77777777" w:rsidR="00CD259D" w:rsidRDefault="00000000">
      <w:pPr>
        <w:spacing w:before="160" w:after="40"/>
        <w:jc w:val="center"/>
      </w:pPr>
      <w:proofErr w:type="spellStart"/>
      <w:r>
        <w:rPr>
          <w:color w:val="B49650"/>
        </w:rPr>
        <w:t>悟り</w:t>
      </w:r>
      <w:proofErr w:type="spellEnd"/>
      <w:r>
        <w:rPr>
          <w:color w:val="B49650"/>
        </w:rPr>
        <w:t xml:space="preserve">  </w:t>
      </w:r>
      <w:r>
        <w:rPr>
          <w:color w:val="787878"/>
          <w:sz w:val="16"/>
        </w:rPr>
        <w:t xml:space="preserve">SATORI — </w:t>
      </w:r>
      <w:proofErr w:type="spellStart"/>
      <w:r>
        <w:rPr>
          <w:color w:val="787878"/>
          <w:sz w:val="16"/>
        </w:rPr>
        <w:t>Successo</w:t>
      </w:r>
      <w:proofErr w:type="spellEnd"/>
      <w:r>
        <w:rPr>
          <w:color w:val="787878"/>
          <w:sz w:val="16"/>
        </w:rPr>
        <w:t xml:space="preserve"> </w:t>
      </w:r>
      <w:proofErr w:type="spellStart"/>
      <w:r>
        <w:rPr>
          <w:color w:val="787878"/>
          <w:sz w:val="16"/>
        </w:rPr>
        <w:t>automatico</w:t>
      </w:r>
      <w:proofErr w:type="spellEnd"/>
      <w:r>
        <w:rPr>
          <w:color w:val="787878"/>
          <w:sz w:val="16"/>
        </w:rPr>
        <w:t xml:space="preserve">, 1 volta per </w:t>
      </w:r>
      <w:proofErr w:type="spellStart"/>
      <w:r>
        <w:rPr>
          <w:color w:val="787878"/>
          <w:sz w:val="16"/>
        </w:rPr>
        <w:t>sessione</w:t>
      </w:r>
      <w:proofErr w:type="spellEnd"/>
      <w:r>
        <w:rPr>
          <w:color w:val="787878"/>
          <w:sz w:val="16"/>
        </w:rPr>
        <w:t xml:space="preserve">:  </w:t>
      </w:r>
      <w:r>
        <w:rPr>
          <w:color w:val="1A1A2E"/>
          <w:sz w:val="18"/>
        </w:rPr>
        <w:t xml:space="preserve">□ </w:t>
      </w:r>
      <w:proofErr w:type="spellStart"/>
      <w:r>
        <w:rPr>
          <w:color w:val="1A1A2E"/>
          <w:sz w:val="18"/>
        </w:rPr>
        <w:t>Usato</w:t>
      </w:r>
      <w:proofErr w:type="spellEnd"/>
    </w:p>
    <w:p w14:paraId="12409D43" w14:textId="77777777" w:rsidR="00CD259D" w:rsidRDefault="00000000">
      <w:r>
        <w:br w:type="page"/>
      </w:r>
    </w:p>
    <w:p w14:paraId="53DDBCA0" w14:textId="77777777" w:rsidR="00CD259D" w:rsidRDefault="00000000">
      <w:pPr>
        <w:spacing w:after="120"/>
        <w:jc w:val="center"/>
      </w:pPr>
      <w:proofErr w:type="spellStart"/>
      <w:r>
        <w:rPr>
          <w:color w:val="B49650"/>
          <w:sz w:val="28"/>
        </w:rPr>
        <w:lastRenderedPageBreak/>
        <w:t>藤田</w:t>
      </w:r>
      <w:proofErr w:type="spellEnd"/>
      <w:r>
        <w:rPr>
          <w:color w:val="B49650"/>
          <w:sz w:val="28"/>
        </w:rPr>
        <w:t xml:space="preserve"> </w:t>
      </w:r>
      <w:proofErr w:type="spellStart"/>
      <w:r>
        <w:rPr>
          <w:color w:val="B49650"/>
          <w:sz w:val="28"/>
        </w:rPr>
        <w:t>恵美</w:t>
      </w:r>
      <w:proofErr w:type="spellEnd"/>
      <w:r>
        <w:rPr>
          <w:color w:val="787878"/>
        </w:rPr>
        <w:t xml:space="preserve">  ·  </w:t>
      </w:r>
      <w:r>
        <w:rPr>
          <w:b/>
          <w:color w:val="1A1A2E"/>
          <w:sz w:val="22"/>
        </w:rPr>
        <w:t>FUJITA Emi</w:t>
      </w:r>
    </w:p>
    <w:p w14:paraId="7C9A2EAF" w14:textId="77777777" w:rsidR="00CD259D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41FDEEF4" w14:textId="77777777" w:rsidR="00CD259D" w:rsidRDefault="00000000">
      <w:pPr>
        <w:spacing w:before="200" w:after="40"/>
      </w:pPr>
      <w:r>
        <w:rPr>
          <w:color w:val="B49650"/>
          <w:sz w:val="22"/>
        </w:rPr>
        <w:t>人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CHI SEI</w:t>
      </w:r>
    </w:p>
    <w:p w14:paraId="45C4D863" w14:textId="77777777" w:rsidR="00CD259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2BAE2E53" w14:textId="77777777" w:rsidR="00CD259D" w:rsidRDefault="00000000">
      <w:pPr>
        <w:spacing w:after="80"/>
        <w:ind w:left="170"/>
      </w:pPr>
      <w:r>
        <w:rPr>
          <w:color w:val="1A1A2E"/>
          <w:sz w:val="18"/>
        </w:rPr>
        <w:t xml:space="preserve">Sei </w:t>
      </w:r>
      <w:proofErr w:type="spellStart"/>
      <w:r>
        <w:rPr>
          <w:color w:val="1A1A2E"/>
          <w:sz w:val="18"/>
        </w:rPr>
        <w:t>arrivata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polizia</w:t>
      </w:r>
      <w:proofErr w:type="spellEnd"/>
      <w:r>
        <w:rPr>
          <w:color w:val="1A1A2E"/>
          <w:sz w:val="18"/>
        </w:rPr>
        <w:t xml:space="preserve"> dopo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laurea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psicologia</w:t>
      </w:r>
      <w:proofErr w:type="spellEnd"/>
      <w:r>
        <w:rPr>
          <w:color w:val="1A1A2E"/>
          <w:sz w:val="18"/>
        </w:rPr>
        <w:t xml:space="preserve"> e anni di </w:t>
      </w:r>
      <w:proofErr w:type="spellStart"/>
      <w:r>
        <w:rPr>
          <w:color w:val="1A1A2E"/>
          <w:sz w:val="18"/>
        </w:rPr>
        <w:t>pratica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clinica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Capisci</w:t>
      </w:r>
      <w:proofErr w:type="spellEnd"/>
      <w:r>
        <w:rPr>
          <w:color w:val="1A1A2E"/>
          <w:sz w:val="18"/>
        </w:rPr>
        <w:t xml:space="preserve"> le </w:t>
      </w:r>
      <w:proofErr w:type="spellStart"/>
      <w:r>
        <w:rPr>
          <w:color w:val="1A1A2E"/>
          <w:sz w:val="18"/>
        </w:rPr>
        <w:t>persone</w:t>
      </w:r>
      <w:proofErr w:type="spellEnd"/>
      <w:r>
        <w:rPr>
          <w:color w:val="1A1A2E"/>
          <w:sz w:val="18"/>
        </w:rPr>
        <w:t xml:space="preserve">. Vedi </w:t>
      </w:r>
      <w:proofErr w:type="spellStart"/>
      <w:r>
        <w:rPr>
          <w:color w:val="1A1A2E"/>
          <w:sz w:val="18"/>
        </w:rPr>
        <w:t>i</w:t>
      </w:r>
      <w:proofErr w:type="spellEnd"/>
      <w:r>
        <w:rPr>
          <w:color w:val="1A1A2E"/>
          <w:sz w:val="18"/>
        </w:rPr>
        <w:t xml:space="preserve"> pattern. Sai </w:t>
      </w:r>
      <w:proofErr w:type="spellStart"/>
      <w:r>
        <w:rPr>
          <w:color w:val="1A1A2E"/>
          <w:sz w:val="18"/>
        </w:rPr>
        <w:t>perché</w:t>
      </w:r>
      <w:proofErr w:type="spellEnd"/>
      <w:r>
        <w:rPr>
          <w:color w:val="1A1A2E"/>
          <w:sz w:val="18"/>
        </w:rPr>
        <w:t xml:space="preserve"> la </w:t>
      </w:r>
      <w:proofErr w:type="spellStart"/>
      <w:r>
        <w:rPr>
          <w:color w:val="1A1A2E"/>
          <w:sz w:val="18"/>
        </w:rPr>
        <w:t>gente</w:t>
      </w:r>
      <w:proofErr w:type="spellEnd"/>
      <w:r>
        <w:rPr>
          <w:color w:val="1A1A2E"/>
          <w:sz w:val="18"/>
        </w:rPr>
        <w:t xml:space="preserve"> fa </w:t>
      </w:r>
      <w:proofErr w:type="spellStart"/>
      <w:r>
        <w:rPr>
          <w:color w:val="1A1A2E"/>
          <w:sz w:val="18"/>
        </w:rPr>
        <w:t>quello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fa.</w:t>
      </w:r>
    </w:p>
    <w:p w14:paraId="55663443" w14:textId="647205AD" w:rsidR="00CD259D" w:rsidRDefault="00000000">
      <w:pPr>
        <w:spacing w:after="80"/>
        <w:ind w:left="170"/>
      </w:pPr>
      <w:r>
        <w:rPr>
          <w:color w:val="1A1A2E"/>
          <w:sz w:val="18"/>
        </w:rPr>
        <w:t xml:space="preserve">Sei </w:t>
      </w:r>
      <w:proofErr w:type="spellStart"/>
      <w:r>
        <w:rPr>
          <w:color w:val="1A1A2E"/>
          <w:sz w:val="18"/>
        </w:rPr>
        <w:t>anche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donna single in un </w:t>
      </w:r>
      <w:proofErr w:type="spellStart"/>
      <w:r>
        <w:rPr>
          <w:color w:val="1A1A2E"/>
          <w:sz w:val="18"/>
        </w:rPr>
        <w:t>ambiente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dominato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dagli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uomini</w:t>
      </w:r>
      <w:proofErr w:type="spellEnd"/>
      <w:r>
        <w:rPr>
          <w:color w:val="1A1A2E"/>
          <w:sz w:val="18"/>
        </w:rPr>
        <w:t xml:space="preserve">. Hai </w:t>
      </w:r>
      <w:proofErr w:type="spellStart"/>
      <w:r>
        <w:rPr>
          <w:color w:val="1A1A2E"/>
          <w:sz w:val="18"/>
        </w:rPr>
        <w:t>dovuto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lavorare</w:t>
      </w:r>
      <w:proofErr w:type="spellEnd"/>
      <w:r>
        <w:rPr>
          <w:color w:val="1A1A2E"/>
          <w:sz w:val="18"/>
        </w:rPr>
        <w:t xml:space="preserve"> il doppio per </w:t>
      </w:r>
      <w:proofErr w:type="spellStart"/>
      <w:r>
        <w:rPr>
          <w:color w:val="1A1A2E"/>
          <w:sz w:val="18"/>
        </w:rPr>
        <w:t>guadagnarti</w:t>
      </w:r>
      <w:proofErr w:type="spellEnd"/>
      <w:r>
        <w:rPr>
          <w:color w:val="1A1A2E"/>
          <w:sz w:val="18"/>
        </w:rPr>
        <w:t xml:space="preserve"> il rispetto. Ora </w:t>
      </w:r>
      <w:proofErr w:type="spellStart"/>
      <w:r>
        <w:rPr>
          <w:color w:val="1A1A2E"/>
          <w:sz w:val="18"/>
        </w:rPr>
        <w:t>ce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l'hai</w:t>
      </w:r>
      <w:proofErr w:type="spellEnd"/>
      <w:r>
        <w:rPr>
          <w:color w:val="1A1A2E"/>
          <w:sz w:val="18"/>
        </w:rPr>
        <w:t xml:space="preserve"> — ma è </w:t>
      </w:r>
      <w:proofErr w:type="spellStart"/>
      <w:r>
        <w:rPr>
          <w:color w:val="1A1A2E"/>
          <w:sz w:val="18"/>
        </w:rPr>
        <w:t>stato</w:t>
      </w:r>
      <w:proofErr w:type="spellEnd"/>
      <w:r>
        <w:rPr>
          <w:color w:val="1A1A2E"/>
          <w:sz w:val="18"/>
        </w:rPr>
        <w:t xml:space="preserve"> un </w:t>
      </w:r>
      <w:proofErr w:type="spellStart"/>
      <w:r>
        <w:rPr>
          <w:color w:val="1A1A2E"/>
          <w:sz w:val="18"/>
        </w:rPr>
        <w:t>prezzo</w:t>
      </w:r>
      <w:proofErr w:type="spellEnd"/>
      <w:r>
        <w:rPr>
          <w:color w:val="1A1A2E"/>
          <w:sz w:val="18"/>
        </w:rPr>
        <w:t>.</w:t>
      </w:r>
      <w:r w:rsidR="000C16E1">
        <w:rPr>
          <w:color w:val="1A1A2E"/>
          <w:sz w:val="18"/>
        </w:rPr>
        <w:t xml:space="preserve"> </w:t>
      </w:r>
      <w:r>
        <w:rPr>
          <w:color w:val="1A1A2E"/>
          <w:sz w:val="18"/>
        </w:rPr>
        <w:t xml:space="preserve">Cinque anni fa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avuto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bisogno</w:t>
      </w:r>
      <w:proofErr w:type="spellEnd"/>
      <w:r>
        <w:rPr>
          <w:color w:val="1A1A2E"/>
          <w:sz w:val="18"/>
        </w:rPr>
        <w:t xml:space="preserve"> di soldi. Tuo padre era </w:t>
      </w:r>
      <w:proofErr w:type="spellStart"/>
      <w:r>
        <w:rPr>
          <w:color w:val="1A1A2E"/>
          <w:sz w:val="18"/>
        </w:rPr>
        <w:t>malato</w:t>
      </w:r>
      <w:proofErr w:type="spellEnd"/>
      <w:r>
        <w:rPr>
          <w:color w:val="1A1A2E"/>
          <w:sz w:val="18"/>
        </w:rPr>
        <w:t xml:space="preserve">, le cure </w:t>
      </w:r>
      <w:proofErr w:type="spellStart"/>
      <w:r>
        <w:rPr>
          <w:color w:val="1A1A2E"/>
          <w:sz w:val="18"/>
        </w:rPr>
        <w:t>costavano</w:t>
      </w:r>
      <w:proofErr w:type="spellEnd"/>
      <w:r>
        <w:rPr>
          <w:color w:val="1A1A2E"/>
          <w:sz w:val="18"/>
        </w:rPr>
        <w:t xml:space="preserve">. Hai </w:t>
      </w:r>
      <w:proofErr w:type="spellStart"/>
      <w:r>
        <w:rPr>
          <w:color w:val="1A1A2E"/>
          <w:sz w:val="18"/>
        </w:rPr>
        <w:t>chiesto</w:t>
      </w:r>
      <w:proofErr w:type="spellEnd"/>
      <w:r>
        <w:rPr>
          <w:color w:val="1A1A2E"/>
          <w:sz w:val="18"/>
        </w:rPr>
        <w:t xml:space="preserve"> un </w:t>
      </w:r>
      <w:proofErr w:type="spellStart"/>
      <w:r>
        <w:rPr>
          <w:color w:val="1A1A2E"/>
          <w:sz w:val="18"/>
        </w:rPr>
        <w:t>prestito</w:t>
      </w:r>
      <w:proofErr w:type="spellEnd"/>
      <w:r>
        <w:rPr>
          <w:color w:val="1A1A2E"/>
          <w:sz w:val="18"/>
        </w:rPr>
        <w:t xml:space="preserve"> a Iwamoto, un </w:t>
      </w:r>
      <w:proofErr w:type="spellStart"/>
      <w:r>
        <w:rPr>
          <w:color w:val="1A1A2E"/>
          <w:sz w:val="18"/>
        </w:rPr>
        <w:t>conoscente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famiglia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"</w:t>
      </w:r>
      <w:proofErr w:type="spellStart"/>
      <w:r>
        <w:rPr>
          <w:color w:val="1A1A2E"/>
          <w:sz w:val="18"/>
        </w:rPr>
        <w:t>aiutava</w:t>
      </w:r>
      <w:proofErr w:type="spellEnd"/>
      <w:r>
        <w:rPr>
          <w:color w:val="1A1A2E"/>
          <w:sz w:val="18"/>
        </w:rPr>
        <w:t xml:space="preserve"> le </w:t>
      </w:r>
      <w:proofErr w:type="spellStart"/>
      <w:r>
        <w:rPr>
          <w:color w:val="1A1A2E"/>
          <w:sz w:val="18"/>
        </w:rPr>
        <w:t>persone</w:t>
      </w:r>
      <w:proofErr w:type="spellEnd"/>
      <w:r>
        <w:rPr>
          <w:color w:val="1A1A2E"/>
          <w:sz w:val="18"/>
        </w:rPr>
        <w:t xml:space="preserve">". Non era yakuza — solo un </w:t>
      </w:r>
      <w:proofErr w:type="spellStart"/>
      <w:r>
        <w:rPr>
          <w:color w:val="1A1A2E"/>
          <w:sz w:val="18"/>
        </w:rPr>
        <w:t>uomo</w:t>
      </w:r>
      <w:proofErr w:type="spellEnd"/>
      <w:r>
        <w:rPr>
          <w:color w:val="1A1A2E"/>
          <w:sz w:val="18"/>
        </w:rPr>
        <w:t xml:space="preserve"> con soldi e </w:t>
      </w:r>
      <w:proofErr w:type="spellStart"/>
      <w:r>
        <w:rPr>
          <w:color w:val="1A1A2E"/>
          <w:sz w:val="18"/>
        </w:rPr>
        <w:t>pochi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scrupoli</w:t>
      </w:r>
      <w:proofErr w:type="spellEnd"/>
      <w:r>
        <w:rPr>
          <w:color w:val="1A1A2E"/>
          <w:sz w:val="18"/>
        </w:rPr>
        <w:t>.</w:t>
      </w:r>
      <w:r w:rsidR="000C16E1">
        <w:rPr>
          <w:color w:val="1A1A2E"/>
          <w:sz w:val="18"/>
        </w:rPr>
        <w:t xml:space="preserve"> </w:t>
      </w:r>
      <w:r>
        <w:rPr>
          <w:color w:val="1A1A2E"/>
          <w:sz w:val="18"/>
        </w:rPr>
        <w:t xml:space="preserve">Tuo padre è </w:t>
      </w:r>
      <w:proofErr w:type="spellStart"/>
      <w:r>
        <w:rPr>
          <w:color w:val="1A1A2E"/>
          <w:sz w:val="18"/>
        </w:rPr>
        <w:t>morto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comunque</w:t>
      </w:r>
      <w:proofErr w:type="spellEnd"/>
      <w:r>
        <w:rPr>
          <w:color w:val="1A1A2E"/>
          <w:sz w:val="18"/>
        </w:rPr>
        <w:t xml:space="preserve">. Il </w:t>
      </w:r>
      <w:proofErr w:type="spellStart"/>
      <w:r>
        <w:rPr>
          <w:color w:val="1A1A2E"/>
          <w:sz w:val="18"/>
        </w:rPr>
        <w:t>debito</w:t>
      </w:r>
      <w:proofErr w:type="spellEnd"/>
      <w:r>
        <w:rPr>
          <w:color w:val="1A1A2E"/>
          <w:sz w:val="18"/>
        </w:rPr>
        <w:t xml:space="preserve"> è quasi </w:t>
      </w:r>
      <w:proofErr w:type="spellStart"/>
      <w:r>
        <w:rPr>
          <w:color w:val="1A1A2E"/>
          <w:sz w:val="18"/>
        </w:rPr>
        <w:t>saldato</w:t>
      </w:r>
      <w:proofErr w:type="spellEnd"/>
      <w:r>
        <w:rPr>
          <w:color w:val="1A1A2E"/>
          <w:sz w:val="18"/>
        </w:rPr>
        <w:t xml:space="preserve">. Ma Iwamoto non </w:t>
      </w:r>
      <w:proofErr w:type="spellStart"/>
      <w:r>
        <w:rPr>
          <w:color w:val="1A1A2E"/>
          <w:sz w:val="18"/>
        </w:rPr>
        <w:t>sembra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volerlo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chiudere</w:t>
      </w:r>
      <w:proofErr w:type="spellEnd"/>
      <w:r>
        <w:rPr>
          <w:color w:val="1A1A2E"/>
          <w:sz w:val="18"/>
        </w:rPr>
        <w:t>.</w:t>
      </w:r>
    </w:p>
    <w:p w14:paraId="4CEFE0FB" w14:textId="77777777" w:rsidR="00CD259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2996D394" w14:textId="77777777" w:rsidR="00CD259D" w:rsidRDefault="00000000">
      <w:pPr>
        <w:spacing w:before="200" w:after="40"/>
      </w:pPr>
      <w:r>
        <w:rPr>
          <w:color w:val="B49650"/>
          <w:sz w:val="22"/>
        </w:rPr>
        <w:t>影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IL TUO PROBLEMA — IL CREDITORE</w:t>
      </w:r>
    </w:p>
    <w:p w14:paraId="1A3F98CE" w14:textId="77777777" w:rsidR="00CD259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14D5C79E" w14:textId="77777777" w:rsidR="00CD259D" w:rsidRDefault="00000000">
      <w:pPr>
        <w:spacing w:after="80"/>
        <w:ind w:left="170"/>
      </w:pPr>
      <w:r>
        <w:rPr>
          <w:color w:val="1A1A2E"/>
          <w:sz w:val="18"/>
        </w:rPr>
        <w:t xml:space="preserve">Iwamoto Koji </w:t>
      </w:r>
      <w:proofErr w:type="spellStart"/>
      <w:r>
        <w:rPr>
          <w:color w:val="1A1A2E"/>
          <w:sz w:val="18"/>
        </w:rPr>
        <w:t>ti</w:t>
      </w:r>
      <w:proofErr w:type="spellEnd"/>
      <w:r>
        <w:rPr>
          <w:color w:val="1A1A2E"/>
          <w:sz w:val="18"/>
        </w:rPr>
        <w:t xml:space="preserve"> ha </w:t>
      </w:r>
      <w:proofErr w:type="spellStart"/>
      <w:r>
        <w:rPr>
          <w:color w:val="1A1A2E"/>
          <w:sz w:val="18"/>
        </w:rPr>
        <w:t>prestato</w:t>
      </w:r>
      <w:proofErr w:type="spellEnd"/>
      <w:r>
        <w:rPr>
          <w:color w:val="1A1A2E"/>
          <w:sz w:val="18"/>
        </w:rPr>
        <w:t xml:space="preserve"> soldi cinque anni fa. Hai </w:t>
      </w:r>
      <w:proofErr w:type="spellStart"/>
      <w:r>
        <w:rPr>
          <w:color w:val="1A1A2E"/>
          <w:sz w:val="18"/>
        </w:rPr>
        <w:t>restituito</w:t>
      </w:r>
      <w:proofErr w:type="spellEnd"/>
      <w:r>
        <w:rPr>
          <w:color w:val="1A1A2E"/>
          <w:sz w:val="18"/>
        </w:rPr>
        <w:t xml:space="preserve"> quasi </w:t>
      </w:r>
      <w:proofErr w:type="spellStart"/>
      <w:r>
        <w:rPr>
          <w:color w:val="1A1A2E"/>
          <w:sz w:val="18"/>
        </w:rPr>
        <w:t>tutto</w:t>
      </w:r>
      <w:proofErr w:type="spellEnd"/>
      <w:r>
        <w:rPr>
          <w:color w:val="1A1A2E"/>
          <w:sz w:val="18"/>
        </w:rPr>
        <w:t xml:space="preserve">. Ma Iwamoto continua a </w:t>
      </w:r>
      <w:proofErr w:type="spellStart"/>
      <w:r>
        <w:rPr>
          <w:color w:val="1A1A2E"/>
          <w:sz w:val="18"/>
        </w:rPr>
        <w:t>presentarsi</w:t>
      </w:r>
      <w:proofErr w:type="spellEnd"/>
      <w:r>
        <w:rPr>
          <w:color w:val="1A1A2E"/>
          <w:sz w:val="18"/>
        </w:rPr>
        <w:t xml:space="preserve">. "Non </w:t>
      </w:r>
      <w:proofErr w:type="spellStart"/>
      <w:r>
        <w:rPr>
          <w:color w:val="1A1A2E"/>
          <w:sz w:val="18"/>
        </w:rPr>
        <w:t>c'è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fretta</w:t>
      </w:r>
      <w:proofErr w:type="spellEnd"/>
      <w:r>
        <w:rPr>
          <w:color w:val="1A1A2E"/>
          <w:sz w:val="18"/>
        </w:rPr>
        <w:t xml:space="preserve">." "Siamo amici." "Quando </w:t>
      </w:r>
      <w:proofErr w:type="spellStart"/>
      <w:r>
        <w:rPr>
          <w:color w:val="1A1A2E"/>
          <w:sz w:val="18"/>
        </w:rPr>
        <w:t>sarà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momento</w:t>
      </w:r>
      <w:proofErr w:type="spellEnd"/>
      <w:r>
        <w:rPr>
          <w:color w:val="1A1A2E"/>
          <w:sz w:val="18"/>
        </w:rPr>
        <w:t xml:space="preserve">, ne </w:t>
      </w:r>
      <w:proofErr w:type="spellStart"/>
      <w:r>
        <w:rPr>
          <w:color w:val="1A1A2E"/>
          <w:sz w:val="18"/>
        </w:rPr>
        <w:t>parleremo</w:t>
      </w:r>
      <w:proofErr w:type="spellEnd"/>
      <w:r>
        <w:rPr>
          <w:color w:val="1A1A2E"/>
          <w:sz w:val="18"/>
        </w:rPr>
        <w:t>."</w:t>
      </w:r>
    </w:p>
    <w:p w14:paraId="07D691A0" w14:textId="462B4680" w:rsidR="00CD259D" w:rsidRDefault="00000000">
      <w:pPr>
        <w:spacing w:after="80"/>
        <w:ind w:left="170"/>
      </w:pPr>
      <w:r>
        <w:rPr>
          <w:color w:val="1A1A2E"/>
          <w:sz w:val="18"/>
        </w:rPr>
        <w:t xml:space="preserve">Non </w:t>
      </w:r>
      <w:proofErr w:type="spellStart"/>
      <w:r>
        <w:rPr>
          <w:color w:val="1A1A2E"/>
          <w:sz w:val="18"/>
        </w:rPr>
        <w:t>chiede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nulla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specifico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Questo</w:t>
      </w:r>
      <w:proofErr w:type="spellEnd"/>
      <w:r>
        <w:rPr>
          <w:color w:val="1A1A2E"/>
          <w:sz w:val="18"/>
        </w:rPr>
        <w:t xml:space="preserve"> è il punto. </w:t>
      </w:r>
      <w:proofErr w:type="spellStart"/>
      <w:r>
        <w:rPr>
          <w:color w:val="1A1A2E"/>
          <w:sz w:val="18"/>
        </w:rPr>
        <w:t>L'ambiguità</w:t>
      </w:r>
      <w:proofErr w:type="spellEnd"/>
      <w:r>
        <w:rPr>
          <w:color w:val="1A1A2E"/>
          <w:sz w:val="18"/>
        </w:rPr>
        <w:t xml:space="preserve"> è </w:t>
      </w:r>
      <w:proofErr w:type="spellStart"/>
      <w:r>
        <w:rPr>
          <w:color w:val="1A1A2E"/>
          <w:sz w:val="18"/>
        </w:rPr>
        <w:t>l'arma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Vuole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tenerti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debito</w:t>
      </w:r>
      <w:proofErr w:type="spellEnd"/>
      <w:r>
        <w:rPr>
          <w:color w:val="1A1A2E"/>
          <w:sz w:val="18"/>
        </w:rPr>
        <w:t xml:space="preserve"> — non per </w:t>
      </w:r>
      <w:proofErr w:type="spellStart"/>
      <w:r>
        <w:rPr>
          <w:color w:val="1A1A2E"/>
          <w:sz w:val="18"/>
        </w:rPr>
        <w:t>i</w:t>
      </w:r>
      <w:proofErr w:type="spellEnd"/>
      <w:r>
        <w:rPr>
          <w:color w:val="1A1A2E"/>
          <w:sz w:val="18"/>
        </w:rPr>
        <w:t xml:space="preserve"> soldi, ma per il </w:t>
      </w:r>
      <w:proofErr w:type="spellStart"/>
      <w:r>
        <w:rPr>
          <w:color w:val="1A1A2E"/>
          <w:sz w:val="18"/>
        </w:rPr>
        <w:t>potere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poter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chiedere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qualcosa</w:t>
      </w:r>
      <w:proofErr w:type="spellEnd"/>
      <w:r>
        <w:rPr>
          <w:color w:val="1A1A2E"/>
          <w:sz w:val="18"/>
        </w:rPr>
        <w:t xml:space="preserve"> un </w:t>
      </w:r>
      <w:proofErr w:type="spellStart"/>
      <w:r>
        <w:rPr>
          <w:color w:val="1A1A2E"/>
          <w:sz w:val="18"/>
        </w:rPr>
        <w:t>giorno</w:t>
      </w:r>
      <w:proofErr w:type="spellEnd"/>
      <w:r>
        <w:rPr>
          <w:color w:val="1A1A2E"/>
          <w:sz w:val="18"/>
        </w:rPr>
        <w:t>.</w:t>
      </w:r>
      <w:r w:rsidR="000C16E1">
        <w:rPr>
          <w:color w:val="1A1A2E"/>
          <w:sz w:val="18"/>
        </w:rPr>
        <w:t xml:space="preserve"> </w:t>
      </w:r>
      <w:r>
        <w:rPr>
          <w:color w:val="1A1A2E"/>
          <w:sz w:val="18"/>
        </w:rPr>
        <w:t xml:space="preserve">Sai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Iwamoto non </w:t>
      </w:r>
      <w:proofErr w:type="spellStart"/>
      <w:r>
        <w:rPr>
          <w:color w:val="1A1A2E"/>
          <w:sz w:val="18"/>
        </w:rPr>
        <w:t>vuole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chiudere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debito</w:t>
      </w:r>
      <w:proofErr w:type="spellEnd"/>
      <w:r>
        <w:rPr>
          <w:color w:val="1A1A2E"/>
          <w:sz w:val="18"/>
        </w:rPr>
        <w:t xml:space="preserve">. Sai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ogni </w:t>
      </w:r>
      <w:proofErr w:type="spellStart"/>
      <w:r>
        <w:rPr>
          <w:color w:val="1A1A2E"/>
          <w:sz w:val="18"/>
        </w:rPr>
        <w:t>incontro</w:t>
      </w:r>
      <w:proofErr w:type="spellEnd"/>
      <w:r>
        <w:rPr>
          <w:color w:val="1A1A2E"/>
          <w:sz w:val="18"/>
        </w:rPr>
        <w:t xml:space="preserve"> è un </w:t>
      </w:r>
      <w:proofErr w:type="spellStart"/>
      <w:r>
        <w:rPr>
          <w:color w:val="1A1A2E"/>
          <w:sz w:val="18"/>
        </w:rPr>
        <w:t>promemoria</w:t>
      </w:r>
      <w:proofErr w:type="spellEnd"/>
      <w:r>
        <w:rPr>
          <w:color w:val="1A1A2E"/>
          <w:sz w:val="18"/>
        </w:rPr>
        <w:t xml:space="preserve">: "Ti </w:t>
      </w:r>
      <w:proofErr w:type="spellStart"/>
      <w:r>
        <w:rPr>
          <w:color w:val="1A1A2E"/>
          <w:sz w:val="18"/>
        </w:rPr>
        <w:t>tengo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d'occhio</w:t>
      </w:r>
      <w:proofErr w:type="spellEnd"/>
      <w:r>
        <w:rPr>
          <w:color w:val="1A1A2E"/>
          <w:sz w:val="18"/>
        </w:rPr>
        <w:t xml:space="preserve">". E </w:t>
      </w:r>
      <w:proofErr w:type="spellStart"/>
      <w:r>
        <w:rPr>
          <w:color w:val="1A1A2E"/>
          <w:sz w:val="18"/>
        </w:rPr>
        <w:t>sai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se </w:t>
      </w:r>
      <w:proofErr w:type="spellStart"/>
      <w:r>
        <w:rPr>
          <w:color w:val="1A1A2E"/>
          <w:sz w:val="18"/>
        </w:rPr>
        <w:t>qualcuno</w:t>
      </w:r>
      <w:proofErr w:type="spellEnd"/>
      <w:r>
        <w:rPr>
          <w:color w:val="1A1A2E"/>
          <w:sz w:val="18"/>
        </w:rPr>
        <w:t xml:space="preserve"> in centrale lo </w:t>
      </w:r>
      <w:proofErr w:type="spellStart"/>
      <w:r>
        <w:rPr>
          <w:color w:val="1A1A2E"/>
          <w:sz w:val="18"/>
        </w:rPr>
        <w:t>vede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parlare</w:t>
      </w:r>
      <w:proofErr w:type="spellEnd"/>
      <w:r>
        <w:rPr>
          <w:color w:val="1A1A2E"/>
          <w:sz w:val="18"/>
        </w:rPr>
        <w:t xml:space="preserve"> con </w:t>
      </w:r>
      <w:proofErr w:type="spellStart"/>
      <w:r>
        <w:rPr>
          <w:color w:val="1A1A2E"/>
          <w:sz w:val="18"/>
        </w:rPr>
        <w:t>te</w:t>
      </w:r>
      <w:proofErr w:type="spellEnd"/>
      <w:r>
        <w:rPr>
          <w:color w:val="1A1A2E"/>
          <w:sz w:val="18"/>
        </w:rPr>
        <w:t xml:space="preserve">, ci </w:t>
      </w:r>
      <w:proofErr w:type="spellStart"/>
      <w:r>
        <w:rPr>
          <w:color w:val="1A1A2E"/>
          <w:sz w:val="18"/>
        </w:rPr>
        <w:t>saranno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domande</w:t>
      </w:r>
      <w:proofErr w:type="spellEnd"/>
      <w:r>
        <w:rPr>
          <w:color w:val="1A1A2E"/>
          <w:sz w:val="18"/>
        </w:rPr>
        <w:t>.</w:t>
      </w:r>
    </w:p>
    <w:p w14:paraId="4D9D67DD" w14:textId="77777777" w:rsidR="00CD259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2AA660BA" w14:textId="77777777" w:rsidR="00CD259D" w:rsidRDefault="00000000">
      <w:pPr>
        <w:spacing w:before="200" w:after="40"/>
      </w:pPr>
      <w:r>
        <w:rPr>
          <w:color w:val="B49650"/>
          <w:sz w:val="22"/>
        </w:rPr>
        <w:t>縁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IWAMOTO KOJI</w:t>
      </w:r>
    </w:p>
    <w:p w14:paraId="4BD9986F" w14:textId="77777777" w:rsidR="00CD259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5783"/>
      </w:tblGrid>
      <w:tr w:rsidR="00CD259D" w14:paraId="03F23005" w14:textId="77777777">
        <w:tc>
          <w:tcPr>
            <w:tcW w:w="1417" w:type="dxa"/>
          </w:tcPr>
          <w:p w14:paraId="75B9C47F" w14:textId="77777777" w:rsidR="00CD259D" w:rsidRDefault="00000000">
            <w:proofErr w:type="spellStart"/>
            <w:r>
              <w:rPr>
                <w:b/>
                <w:color w:val="787878"/>
                <w:sz w:val="16"/>
              </w:rPr>
              <w:t>Età</w:t>
            </w:r>
            <w:proofErr w:type="spellEnd"/>
          </w:p>
        </w:tc>
        <w:tc>
          <w:tcPr>
            <w:tcW w:w="5783" w:type="dxa"/>
          </w:tcPr>
          <w:p w14:paraId="72B424BC" w14:textId="77777777" w:rsidR="00CD259D" w:rsidRDefault="00000000">
            <w:r>
              <w:rPr>
                <w:color w:val="1A1A2E"/>
                <w:sz w:val="18"/>
              </w:rPr>
              <w:t>55</w:t>
            </w:r>
          </w:p>
        </w:tc>
      </w:tr>
      <w:tr w:rsidR="00CD259D" w14:paraId="6E7DFB88" w14:textId="77777777">
        <w:tc>
          <w:tcPr>
            <w:tcW w:w="1417" w:type="dxa"/>
          </w:tcPr>
          <w:p w14:paraId="7D28DCB2" w14:textId="77777777" w:rsidR="00CD259D" w:rsidRDefault="00000000">
            <w:proofErr w:type="spellStart"/>
            <w:r>
              <w:rPr>
                <w:b/>
                <w:color w:val="787878"/>
                <w:sz w:val="16"/>
              </w:rPr>
              <w:t>Occupazione</w:t>
            </w:r>
            <w:proofErr w:type="spellEnd"/>
          </w:p>
        </w:tc>
        <w:tc>
          <w:tcPr>
            <w:tcW w:w="5783" w:type="dxa"/>
          </w:tcPr>
          <w:p w14:paraId="23A7914D" w14:textId="77777777" w:rsidR="00CD259D" w:rsidRDefault="00000000">
            <w:r>
              <w:rPr>
                <w:color w:val="1A1A2E"/>
                <w:sz w:val="18"/>
              </w:rPr>
              <w:t xml:space="preserve">"Uomo </w:t>
            </w:r>
            <w:proofErr w:type="spellStart"/>
            <w:r>
              <w:rPr>
                <w:color w:val="1A1A2E"/>
                <w:sz w:val="18"/>
              </w:rPr>
              <w:t>d'affari</w:t>
            </w:r>
            <w:proofErr w:type="spellEnd"/>
            <w:r>
              <w:rPr>
                <w:color w:val="1A1A2E"/>
                <w:sz w:val="18"/>
              </w:rPr>
              <w:t xml:space="preserve">" — </w:t>
            </w:r>
            <w:proofErr w:type="spellStart"/>
            <w:r>
              <w:rPr>
                <w:color w:val="1A1A2E"/>
                <w:sz w:val="18"/>
              </w:rPr>
              <w:t>prestiti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privati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investimenti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grigi</w:t>
            </w:r>
            <w:proofErr w:type="spellEnd"/>
          </w:p>
        </w:tc>
      </w:tr>
      <w:tr w:rsidR="00CD259D" w14:paraId="6E92D5E4" w14:textId="77777777">
        <w:tc>
          <w:tcPr>
            <w:tcW w:w="1417" w:type="dxa"/>
          </w:tcPr>
          <w:p w14:paraId="722771F6" w14:textId="77777777" w:rsidR="00CD259D" w:rsidRDefault="00000000">
            <w:proofErr w:type="spellStart"/>
            <w:r>
              <w:rPr>
                <w:b/>
                <w:color w:val="787878"/>
                <w:sz w:val="16"/>
              </w:rPr>
              <w:t>Relazione</w:t>
            </w:r>
            <w:proofErr w:type="spellEnd"/>
          </w:p>
        </w:tc>
        <w:tc>
          <w:tcPr>
            <w:tcW w:w="5783" w:type="dxa"/>
          </w:tcPr>
          <w:p w14:paraId="6E4BD763" w14:textId="77777777" w:rsidR="00CD259D" w:rsidRDefault="00000000">
            <w:proofErr w:type="spellStart"/>
            <w:r>
              <w:rPr>
                <w:color w:val="1A1A2E"/>
                <w:sz w:val="18"/>
              </w:rPr>
              <w:t>Creditore</w:t>
            </w:r>
            <w:proofErr w:type="spellEnd"/>
          </w:p>
        </w:tc>
      </w:tr>
      <w:tr w:rsidR="00CD259D" w14:paraId="53ADC965" w14:textId="77777777">
        <w:tc>
          <w:tcPr>
            <w:tcW w:w="1417" w:type="dxa"/>
          </w:tcPr>
          <w:p w14:paraId="12247F72" w14:textId="77777777" w:rsidR="00CD259D" w:rsidRDefault="00000000">
            <w:r>
              <w:rPr>
                <w:b/>
                <w:color w:val="787878"/>
                <w:sz w:val="16"/>
              </w:rPr>
              <w:t xml:space="preserve">Cosa </w:t>
            </w:r>
            <w:proofErr w:type="spellStart"/>
            <w:r>
              <w:rPr>
                <w:b/>
                <w:color w:val="787878"/>
                <w:sz w:val="16"/>
              </w:rPr>
              <w:t>vuole</w:t>
            </w:r>
            <w:proofErr w:type="spellEnd"/>
          </w:p>
        </w:tc>
        <w:tc>
          <w:tcPr>
            <w:tcW w:w="5783" w:type="dxa"/>
          </w:tcPr>
          <w:p w14:paraId="1D39F662" w14:textId="77777777" w:rsidR="00CD259D" w:rsidRDefault="00000000">
            <w:proofErr w:type="spellStart"/>
            <w:r>
              <w:rPr>
                <w:color w:val="1A1A2E"/>
                <w:sz w:val="18"/>
              </w:rPr>
              <w:t>Controllo</w:t>
            </w:r>
            <w:proofErr w:type="spellEnd"/>
            <w:r>
              <w:rPr>
                <w:color w:val="1A1A2E"/>
                <w:sz w:val="18"/>
              </w:rPr>
              <w:t xml:space="preserve">. Il </w:t>
            </w:r>
            <w:proofErr w:type="spellStart"/>
            <w:r>
              <w:rPr>
                <w:color w:val="1A1A2E"/>
                <w:sz w:val="18"/>
              </w:rPr>
              <w:t>potere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poter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chiedere</w:t>
            </w:r>
            <w:proofErr w:type="spellEnd"/>
            <w:r>
              <w:rPr>
                <w:color w:val="1A1A2E"/>
                <w:sz w:val="18"/>
              </w:rPr>
              <w:t xml:space="preserve"> un </w:t>
            </w:r>
            <w:proofErr w:type="spellStart"/>
            <w:r>
              <w:rPr>
                <w:color w:val="1A1A2E"/>
                <w:sz w:val="18"/>
              </w:rPr>
              <w:t>favore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quando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vuole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</w:tbl>
    <w:p w14:paraId="4D13FF95" w14:textId="77777777" w:rsidR="00CD259D" w:rsidRDefault="00000000">
      <w:pPr>
        <w:spacing w:before="80"/>
        <w:ind w:left="170"/>
      </w:pPr>
      <w:proofErr w:type="spellStart"/>
      <w:r>
        <w:rPr>
          <w:i/>
          <w:color w:val="1A1A2E"/>
          <w:sz w:val="18"/>
        </w:rPr>
        <w:t>Gentilissimo</w:t>
      </w:r>
      <w:proofErr w:type="spellEnd"/>
      <w:r>
        <w:rPr>
          <w:i/>
          <w:color w:val="1A1A2E"/>
          <w:sz w:val="18"/>
        </w:rPr>
        <w:t xml:space="preserve">. </w:t>
      </w:r>
      <w:proofErr w:type="spellStart"/>
      <w:r>
        <w:rPr>
          <w:i/>
          <w:color w:val="1A1A2E"/>
          <w:sz w:val="18"/>
        </w:rPr>
        <w:t>Premuroso</w:t>
      </w:r>
      <w:proofErr w:type="spellEnd"/>
      <w:r>
        <w:rPr>
          <w:i/>
          <w:color w:val="1A1A2E"/>
          <w:sz w:val="18"/>
        </w:rPr>
        <w:t xml:space="preserve">. Mai </w:t>
      </w:r>
      <w:proofErr w:type="spellStart"/>
      <w:r>
        <w:rPr>
          <w:i/>
          <w:color w:val="1A1A2E"/>
          <w:sz w:val="18"/>
        </w:rPr>
        <w:t>una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parola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su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cosa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potrebbe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chiedere</w:t>
      </w:r>
      <w:proofErr w:type="spellEnd"/>
      <w:r>
        <w:rPr>
          <w:i/>
          <w:color w:val="1A1A2E"/>
          <w:sz w:val="18"/>
        </w:rPr>
        <w:t xml:space="preserve">. </w:t>
      </w:r>
      <w:proofErr w:type="spellStart"/>
      <w:r>
        <w:rPr>
          <w:i/>
          <w:color w:val="1A1A2E"/>
          <w:sz w:val="18"/>
        </w:rPr>
        <w:t>L'ambiguità</w:t>
      </w:r>
      <w:proofErr w:type="spellEnd"/>
      <w:r>
        <w:rPr>
          <w:i/>
          <w:color w:val="1A1A2E"/>
          <w:sz w:val="18"/>
        </w:rPr>
        <w:t xml:space="preserve"> è </w:t>
      </w:r>
      <w:proofErr w:type="spellStart"/>
      <w:r>
        <w:rPr>
          <w:i/>
          <w:color w:val="1A1A2E"/>
          <w:sz w:val="18"/>
        </w:rPr>
        <w:t>l'arma</w:t>
      </w:r>
      <w:proofErr w:type="spellEnd"/>
      <w:r>
        <w:rPr>
          <w:i/>
          <w:color w:val="1A1A2E"/>
          <w:sz w:val="18"/>
        </w:rPr>
        <w:t>.</w:t>
      </w:r>
    </w:p>
    <w:p w14:paraId="1340D372" w14:textId="77777777" w:rsidR="00CD259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8FC6780" w14:textId="77777777" w:rsidR="00CD259D" w:rsidRDefault="00000000">
      <w:pPr>
        <w:spacing w:before="200" w:after="40"/>
      </w:pPr>
      <w:proofErr w:type="spellStart"/>
      <w:r>
        <w:rPr>
          <w:color w:val="B49650"/>
          <w:sz w:val="22"/>
        </w:rPr>
        <w:t>縁者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CONOSCENZA — MORITA AKIKO</w:t>
      </w:r>
    </w:p>
    <w:p w14:paraId="461B5DFC" w14:textId="77777777" w:rsidR="00CD259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22F16723" w14:textId="77777777" w:rsidR="00CD259D" w:rsidRDefault="00000000">
      <w:pPr>
        <w:spacing w:after="40"/>
        <w:ind w:left="170"/>
      </w:pPr>
      <w:r>
        <w:rPr>
          <w:i/>
          <w:color w:val="787878"/>
          <w:sz w:val="18"/>
        </w:rPr>
        <w:t xml:space="preserve">Medico </w:t>
      </w:r>
      <w:proofErr w:type="spellStart"/>
      <w:r>
        <w:rPr>
          <w:i/>
          <w:color w:val="787878"/>
          <w:sz w:val="18"/>
        </w:rPr>
        <w:t>Legale</w:t>
      </w:r>
      <w:proofErr w:type="spellEnd"/>
    </w:p>
    <w:p w14:paraId="220E7458" w14:textId="77777777" w:rsidR="00CD259D" w:rsidRDefault="00000000">
      <w:pPr>
        <w:spacing w:after="40"/>
        <w:ind w:left="170"/>
      </w:pPr>
      <w:r>
        <w:rPr>
          <w:color w:val="1A1A2E"/>
          <w:sz w:val="18"/>
        </w:rPr>
        <w:t xml:space="preserve">Ex </w:t>
      </w:r>
      <w:proofErr w:type="spellStart"/>
      <w:r>
        <w:rPr>
          <w:color w:val="1A1A2E"/>
          <w:sz w:val="18"/>
        </w:rPr>
        <w:t>collega</w:t>
      </w:r>
      <w:proofErr w:type="spellEnd"/>
      <w:r>
        <w:rPr>
          <w:color w:val="1A1A2E"/>
          <w:sz w:val="18"/>
        </w:rPr>
        <w:t xml:space="preserve"> della </w:t>
      </w:r>
      <w:proofErr w:type="spellStart"/>
      <w:r>
        <w:rPr>
          <w:color w:val="1A1A2E"/>
          <w:sz w:val="18"/>
        </w:rPr>
        <w:t>facoltà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psicologia</w:t>
      </w:r>
      <w:proofErr w:type="spellEnd"/>
      <w:r>
        <w:rPr>
          <w:color w:val="1A1A2E"/>
          <w:sz w:val="18"/>
        </w:rPr>
        <w:t xml:space="preserve">, ora medico </w:t>
      </w:r>
      <w:proofErr w:type="spellStart"/>
      <w:r>
        <w:rPr>
          <w:color w:val="1A1A2E"/>
          <w:sz w:val="18"/>
        </w:rPr>
        <w:t>legale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Autopsie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consulenze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mediche</w:t>
      </w:r>
      <w:proofErr w:type="spellEnd"/>
      <w:r>
        <w:rPr>
          <w:color w:val="1A1A2E"/>
          <w:sz w:val="18"/>
        </w:rPr>
        <w:t xml:space="preserve">, accesso ai </w:t>
      </w:r>
      <w:proofErr w:type="spellStart"/>
      <w:r>
        <w:rPr>
          <w:color w:val="1A1A2E"/>
          <w:sz w:val="18"/>
        </w:rPr>
        <w:t>dati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sanitari</w:t>
      </w:r>
      <w:proofErr w:type="spellEnd"/>
      <w:r>
        <w:rPr>
          <w:color w:val="1A1A2E"/>
          <w:sz w:val="18"/>
        </w:rPr>
        <w:t>.</w:t>
      </w:r>
    </w:p>
    <w:p w14:paraId="1F922A83" w14:textId="77777777" w:rsidR="00CD259D" w:rsidRDefault="00000000">
      <w:pPr>
        <w:spacing w:after="40"/>
        <w:ind w:left="170"/>
      </w:pPr>
      <w:proofErr w:type="spellStart"/>
      <w:r>
        <w:rPr>
          <w:b/>
          <w:color w:val="787878"/>
          <w:sz w:val="16"/>
        </w:rPr>
        <w:t>Contatto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Ospedale Universitario, </w:t>
      </w:r>
      <w:proofErr w:type="spellStart"/>
      <w:r>
        <w:rPr>
          <w:color w:val="1A1A2E"/>
          <w:sz w:val="16"/>
        </w:rPr>
        <w:t>reparto</w:t>
      </w:r>
      <w:proofErr w:type="spellEnd"/>
      <w:r>
        <w:rPr>
          <w:color w:val="1A1A2E"/>
          <w:sz w:val="16"/>
        </w:rPr>
        <w:t xml:space="preserve"> Medicina </w:t>
      </w:r>
      <w:proofErr w:type="spellStart"/>
      <w:r>
        <w:rPr>
          <w:color w:val="1A1A2E"/>
          <w:sz w:val="16"/>
        </w:rPr>
        <w:t>Legale</w:t>
      </w:r>
      <w:proofErr w:type="spellEnd"/>
      <w:r>
        <w:rPr>
          <w:color w:val="1A1A2E"/>
          <w:sz w:val="16"/>
        </w:rPr>
        <w:t xml:space="preserve">. O al </w:t>
      </w:r>
      <w:proofErr w:type="spellStart"/>
      <w:r>
        <w:rPr>
          <w:color w:val="1A1A2E"/>
          <w:sz w:val="16"/>
        </w:rPr>
        <w:t>cellulare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personale</w:t>
      </w:r>
      <w:proofErr w:type="spellEnd"/>
      <w:r>
        <w:rPr>
          <w:color w:val="1A1A2E"/>
          <w:sz w:val="16"/>
        </w:rPr>
        <w:t>.</w:t>
      </w:r>
    </w:p>
    <w:p w14:paraId="4575B590" w14:textId="77777777" w:rsidR="00CD259D" w:rsidRDefault="00000000">
      <w:pPr>
        <w:spacing w:after="40"/>
        <w:ind w:left="170"/>
      </w:pPr>
      <w:r>
        <w:rPr>
          <w:b/>
          <w:color w:val="787878"/>
          <w:sz w:val="16"/>
        </w:rPr>
        <w:t xml:space="preserve">Costo: </w:t>
      </w:r>
      <w:r>
        <w:rPr>
          <w:color w:val="1A1A2E"/>
          <w:sz w:val="16"/>
        </w:rPr>
        <w:t xml:space="preserve">Caffè e </w:t>
      </w:r>
      <w:proofErr w:type="spellStart"/>
      <w:r>
        <w:rPr>
          <w:color w:val="1A1A2E"/>
          <w:sz w:val="16"/>
        </w:rPr>
        <w:t>chiacchierate</w:t>
      </w:r>
      <w:proofErr w:type="spellEnd"/>
      <w:r>
        <w:rPr>
          <w:color w:val="1A1A2E"/>
          <w:sz w:val="16"/>
        </w:rPr>
        <w:t xml:space="preserve">, ogni tanto </w:t>
      </w:r>
      <w:proofErr w:type="spellStart"/>
      <w:r>
        <w:rPr>
          <w:color w:val="1A1A2E"/>
          <w:sz w:val="16"/>
        </w:rPr>
        <w:t>una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consulenza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psicologica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informale</w:t>
      </w:r>
      <w:proofErr w:type="spellEnd"/>
      <w:r>
        <w:rPr>
          <w:color w:val="1A1A2E"/>
          <w:sz w:val="16"/>
        </w:rPr>
        <w:t>.</w:t>
      </w:r>
    </w:p>
    <w:p w14:paraId="4FC32436" w14:textId="77777777" w:rsidR="00CD259D" w:rsidRDefault="00000000">
      <w:pPr>
        <w:ind w:left="170"/>
      </w:pPr>
      <w:r>
        <w:rPr>
          <w:i/>
          <w:color w:val="787878"/>
          <w:sz w:val="14"/>
        </w:rPr>
        <w:t xml:space="preserve">1 volta per </w:t>
      </w:r>
      <w:proofErr w:type="spellStart"/>
      <w:r>
        <w:rPr>
          <w:i/>
          <w:color w:val="787878"/>
          <w:sz w:val="14"/>
        </w:rPr>
        <w:t>sessione</w:t>
      </w:r>
      <w:proofErr w:type="spellEnd"/>
      <w:r>
        <w:rPr>
          <w:i/>
          <w:color w:val="787878"/>
          <w:sz w:val="14"/>
        </w:rPr>
        <w:t xml:space="preserve"> senza </w:t>
      </w:r>
      <w:proofErr w:type="spellStart"/>
      <w:r>
        <w:rPr>
          <w:i/>
          <w:color w:val="787878"/>
          <w:sz w:val="14"/>
        </w:rPr>
        <w:t>conseguenze</w:t>
      </w:r>
      <w:proofErr w:type="spellEnd"/>
      <w:r>
        <w:rPr>
          <w:i/>
          <w:color w:val="787878"/>
          <w:sz w:val="14"/>
        </w:rPr>
        <w:t xml:space="preserve">. La </w:t>
      </w:r>
      <w:proofErr w:type="spellStart"/>
      <w:r>
        <w:rPr>
          <w:i/>
          <w:color w:val="787878"/>
          <w:sz w:val="14"/>
        </w:rPr>
        <w:t>seconda</w:t>
      </w:r>
      <w:proofErr w:type="spellEnd"/>
      <w:r>
        <w:rPr>
          <w:i/>
          <w:color w:val="787878"/>
          <w:sz w:val="14"/>
        </w:rPr>
        <w:t xml:space="preserve"> volta → </w:t>
      </w:r>
      <w:proofErr w:type="spellStart"/>
      <w:r>
        <w:rPr>
          <w:i/>
          <w:color w:val="787878"/>
          <w:sz w:val="14"/>
        </w:rPr>
        <w:t>chiede</w:t>
      </w:r>
      <w:proofErr w:type="spellEnd"/>
      <w:r>
        <w:rPr>
          <w:i/>
          <w:color w:val="787878"/>
          <w:sz w:val="14"/>
        </w:rPr>
        <w:t xml:space="preserve"> </w:t>
      </w:r>
      <w:proofErr w:type="spellStart"/>
      <w:r>
        <w:rPr>
          <w:i/>
          <w:color w:val="787878"/>
          <w:sz w:val="14"/>
        </w:rPr>
        <w:t>qualcosa</w:t>
      </w:r>
      <w:proofErr w:type="spellEnd"/>
      <w:r>
        <w:rPr>
          <w:i/>
          <w:color w:val="787878"/>
          <w:sz w:val="14"/>
        </w:rPr>
        <w:t xml:space="preserve"> in </w:t>
      </w:r>
      <w:proofErr w:type="spellStart"/>
      <w:r>
        <w:rPr>
          <w:i/>
          <w:color w:val="787878"/>
          <w:sz w:val="14"/>
        </w:rPr>
        <w:t>cambio</w:t>
      </w:r>
      <w:proofErr w:type="spellEnd"/>
      <w:r>
        <w:rPr>
          <w:i/>
          <w:color w:val="787878"/>
          <w:sz w:val="14"/>
        </w:rPr>
        <w:t>.</w:t>
      </w:r>
    </w:p>
    <w:p w14:paraId="0C510FBA" w14:textId="77777777" w:rsidR="00CD259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CD4F976" w14:textId="77777777" w:rsidR="00CD259D" w:rsidRDefault="00000000">
      <w:pPr>
        <w:spacing w:before="200" w:after="40"/>
      </w:pPr>
      <w:r>
        <w:rPr>
          <w:color w:val="B49650"/>
          <w:sz w:val="22"/>
        </w:rPr>
        <w:t>面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COME TI COMPORTI</w:t>
      </w:r>
    </w:p>
    <w:p w14:paraId="3172E1C2" w14:textId="77777777" w:rsidR="00CD259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1F4BAAAB" w14:textId="77777777" w:rsidR="00CD259D" w:rsidRDefault="00000000">
      <w:pPr>
        <w:spacing w:after="40"/>
        <w:ind w:left="170"/>
      </w:pPr>
      <w:proofErr w:type="spellStart"/>
      <w:r>
        <w:rPr>
          <w:b/>
          <w:color w:val="B49650"/>
          <w:sz w:val="18"/>
        </w:rPr>
        <w:t>建前</w:t>
      </w:r>
      <w:proofErr w:type="spellEnd"/>
      <w:r>
        <w:rPr>
          <w:b/>
          <w:color w:val="B49650"/>
          <w:sz w:val="18"/>
        </w:rPr>
        <w:t xml:space="preserve">  In </w:t>
      </w:r>
      <w:proofErr w:type="spellStart"/>
      <w:r>
        <w:rPr>
          <w:b/>
          <w:color w:val="B49650"/>
          <w:sz w:val="18"/>
        </w:rPr>
        <w:t>pubblico</w:t>
      </w:r>
      <w:proofErr w:type="spellEnd"/>
      <w:r>
        <w:rPr>
          <w:b/>
          <w:color w:val="B49650"/>
          <w:sz w:val="18"/>
        </w:rPr>
        <w:t xml:space="preserve">:  </w:t>
      </w:r>
      <w:r>
        <w:rPr>
          <w:color w:val="1A1A2E"/>
          <w:sz w:val="18"/>
        </w:rPr>
        <w:t xml:space="preserve">Sei </w:t>
      </w:r>
      <w:proofErr w:type="spellStart"/>
      <w:r>
        <w:rPr>
          <w:color w:val="1A1A2E"/>
          <w:sz w:val="18"/>
        </w:rPr>
        <w:t>professionale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competente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riservata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parli</w:t>
      </w:r>
      <w:proofErr w:type="spellEnd"/>
      <w:r>
        <w:rPr>
          <w:color w:val="1A1A2E"/>
          <w:sz w:val="18"/>
        </w:rPr>
        <w:t xml:space="preserve"> della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vita </w:t>
      </w:r>
      <w:proofErr w:type="spellStart"/>
      <w:r>
        <w:rPr>
          <w:color w:val="1A1A2E"/>
          <w:sz w:val="18"/>
        </w:rPr>
        <w:t>privata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cerchi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amicizie</w:t>
      </w:r>
      <w:proofErr w:type="spellEnd"/>
      <w:r>
        <w:rPr>
          <w:color w:val="1A1A2E"/>
          <w:sz w:val="18"/>
        </w:rPr>
        <w:t>.</w:t>
      </w:r>
    </w:p>
    <w:p w14:paraId="34DF17C5" w14:textId="77777777" w:rsidR="00CD259D" w:rsidRDefault="00000000">
      <w:pPr>
        <w:spacing w:after="40"/>
        <w:ind w:left="170"/>
      </w:pPr>
      <w:proofErr w:type="spellStart"/>
      <w:r>
        <w:rPr>
          <w:b/>
          <w:color w:val="B49650"/>
          <w:sz w:val="18"/>
        </w:rPr>
        <w:t>本音</w:t>
      </w:r>
      <w:proofErr w:type="spellEnd"/>
      <w:r>
        <w:rPr>
          <w:b/>
          <w:color w:val="B49650"/>
          <w:sz w:val="18"/>
        </w:rPr>
        <w:t xml:space="preserve">  In </w:t>
      </w:r>
      <w:proofErr w:type="spellStart"/>
      <w:r>
        <w:rPr>
          <w:b/>
          <w:color w:val="B49650"/>
          <w:sz w:val="18"/>
        </w:rPr>
        <w:t>privato</w:t>
      </w:r>
      <w:proofErr w:type="spellEnd"/>
      <w:r>
        <w:rPr>
          <w:b/>
          <w:color w:val="B49650"/>
          <w:sz w:val="18"/>
        </w:rPr>
        <w:t xml:space="preserve">:  </w:t>
      </w:r>
      <w:r>
        <w:rPr>
          <w:color w:val="1A1A2E"/>
          <w:sz w:val="18"/>
        </w:rPr>
        <w:t xml:space="preserve">Sei </w:t>
      </w:r>
      <w:proofErr w:type="spellStart"/>
      <w:r>
        <w:rPr>
          <w:color w:val="1A1A2E"/>
          <w:sz w:val="18"/>
        </w:rPr>
        <w:t>stufa</w:t>
      </w:r>
      <w:proofErr w:type="spellEnd"/>
      <w:r>
        <w:rPr>
          <w:color w:val="1A1A2E"/>
          <w:sz w:val="18"/>
        </w:rPr>
        <w:t xml:space="preserve"> di dover </w:t>
      </w:r>
      <w:proofErr w:type="spellStart"/>
      <w:r>
        <w:rPr>
          <w:color w:val="1A1A2E"/>
          <w:sz w:val="18"/>
        </w:rPr>
        <w:t>dimostrare</w:t>
      </w:r>
      <w:proofErr w:type="spellEnd"/>
      <w:r>
        <w:rPr>
          <w:color w:val="1A1A2E"/>
          <w:sz w:val="18"/>
        </w:rPr>
        <w:t xml:space="preserve"> il doppio. Sei </w:t>
      </w:r>
      <w:proofErr w:type="spellStart"/>
      <w:r>
        <w:rPr>
          <w:color w:val="1A1A2E"/>
          <w:sz w:val="18"/>
        </w:rPr>
        <w:t>stufa</w:t>
      </w:r>
      <w:proofErr w:type="spellEnd"/>
      <w:r>
        <w:rPr>
          <w:color w:val="1A1A2E"/>
          <w:sz w:val="18"/>
        </w:rPr>
        <w:t xml:space="preserve"> di Iwamoto. Sei </w:t>
      </w:r>
      <w:proofErr w:type="spellStart"/>
      <w:r>
        <w:rPr>
          <w:color w:val="1A1A2E"/>
          <w:sz w:val="18"/>
        </w:rPr>
        <w:t>stufa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essere</w:t>
      </w:r>
      <w:proofErr w:type="spellEnd"/>
      <w:r>
        <w:rPr>
          <w:color w:val="1A1A2E"/>
          <w:sz w:val="18"/>
        </w:rPr>
        <w:t xml:space="preserve"> sempre </w:t>
      </w:r>
      <w:proofErr w:type="spellStart"/>
      <w:r>
        <w:rPr>
          <w:color w:val="1A1A2E"/>
          <w:sz w:val="18"/>
        </w:rPr>
        <w:t>all'erta</w:t>
      </w:r>
      <w:proofErr w:type="spellEnd"/>
      <w:r>
        <w:rPr>
          <w:color w:val="1A1A2E"/>
          <w:sz w:val="18"/>
        </w:rPr>
        <w:t xml:space="preserve">. Ma non lo </w:t>
      </w:r>
      <w:proofErr w:type="spellStart"/>
      <w:r>
        <w:rPr>
          <w:color w:val="1A1A2E"/>
          <w:sz w:val="18"/>
        </w:rPr>
        <w:t>mostrerai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>.</w:t>
      </w:r>
    </w:p>
    <w:p w14:paraId="6D9FBC80" w14:textId="77777777" w:rsidR="00CD259D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Frase tipica:  </w:t>
      </w:r>
      <w:r>
        <w:rPr>
          <w:i/>
          <w:color w:val="1A1A2E"/>
          <w:sz w:val="18"/>
        </w:rPr>
        <w:t xml:space="preserve">"Non </w:t>
      </w:r>
      <w:proofErr w:type="spellStart"/>
      <w:r>
        <w:rPr>
          <w:i/>
          <w:color w:val="1A1A2E"/>
          <w:sz w:val="18"/>
        </w:rPr>
        <w:t>guardare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cosa</w:t>
      </w:r>
      <w:proofErr w:type="spellEnd"/>
      <w:r>
        <w:rPr>
          <w:i/>
          <w:color w:val="1A1A2E"/>
          <w:sz w:val="18"/>
        </w:rPr>
        <w:t xml:space="preserve"> ha </w:t>
      </w:r>
      <w:proofErr w:type="spellStart"/>
      <w:r>
        <w:rPr>
          <w:i/>
          <w:color w:val="1A1A2E"/>
          <w:sz w:val="18"/>
        </w:rPr>
        <w:t>fatto</w:t>
      </w:r>
      <w:proofErr w:type="spellEnd"/>
      <w:r>
        <w:rPr>
          <w:i/>
          <w:color w:val="1A1A2E"/>
          <w:sz w:val="18"/>
        </w:rPr>
        <w:t xml:space="preserve">. Guarda </w:t>
      </w:r>
      <w:proofErr w:type="spellStart"/>
      <w:r>
        <w:rPr>
          <w:i/>
          <w:color w:val="1A1A2E"/>
          <w:sz w:val="18"/>
        </w:rPr>
        <w:t>perché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l'ha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fatto</w:t>
      </w:r>
      <w:proofErr w:type="spellEnd"/>
      <w:r>
        <w:rPr>
          <w:i/>
          <w:color w:val="1A1A2E"/>
          <w:sz w:val="18"/>
        </w:rPr>
        <w:t>."</w:t>
      </w:r>
    </w:p>
    <w:p w14:paraId="240F75D6" w14:textId="77777777" w:rsidR="00CD259D" w:rsidRDefault="00000000">
      <w:pPr>
        <w:spacing w:after="40"/>
        <w:ind w:left="170"/>
      </w:pPr>
      <w:r>
        <w:rPr>
          <w:b/>
          <w:color w:val="8B0000"/>
          <w:sz w:val="18"/>
        </w:rPr>
        <w:t xml:space="preserve">Sotto </w:t>
      </w:r>
      <w:proofErr w:type="spellStart"/>
      <w:r>
        <w:rPr>
          <w:b/>
          <w:color w:val="8B0000"/>
          <w:sz w:val="18"/>
        </w:rPr>
        <w:t>pressione</w:t>
      </w:r>
      <w:proofErr w:type="spellEnd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 xml:space="preserve">Ti </w:t>
      </w:r>
      <w:proofErr w:type="spellStart"/>
      <w:r>
        <w:rPr>
          <w:color w:val="1A1A2E"/>
          <w:sz w:val="18"/>
        </w:rPr>
        <w:t>chiudi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ancora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. Diventi </w:t>
      </w:r>
      <w:proofErr w:type="spellStart"/>
      <w:r>
        <w:rPr>
          <w:color w:val="1A1A2E"/>
          <w:sz w:val="18"/>
        </w:rPr>
        <w:t>fredda</w:t>
      </w:r>
      <w:proofErr w:type="spellEnd"/>
      <w:r>
        <w:rPr>
          <w:color w:val="1A1A2E"/>
          <w:sz w:val="18"/>
        </w:rPr>
        <w:t xml:space="preserve">, quasi </w:t>
      </w:r>
      <w:proofErr w:type="spellStart"/>
      <w:r>
        <w:rPr>
          <w:color w:val="1A1A2E"/>
          <w:sz w:val="18"/>
        </w:rPr>
        <w:t>clinica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Analizzi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tutto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anche</w:t>
      </w:r>
      <w:proofErr w:type="spellEnd"/>
      <w:r>
        <w:rPr>
          <w:color w:val="1A1A2E"/>
          <w:sz w:val="18"/>
        </w:rPr>
        <w:t xml:space="preserve"> le </w:t>
      </w:r>
      <w:proofErr w:type="spellStart"/>
      <w:r>
        <w:rPr>
          <w:color w:val="1A1A2E"/>
          <w:sz w:val="18"/>
        </w:rPr>
        <w:t>tue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emozioni</w:t>
      </w:r>
      <w:proofErr w:type="spellEnd"/>
      <w:r>
        <w:rPr>
          <w:color w:val="1A1A2E"/>
          <w:sz w:val="18"/>
        </w:rPr>
        <w:t xml:space="preserve"> — come se </w:t>
      </w:r>
      <w:proofErr w:type="spellStart"/>
      <w:r>
        <w:rPr>
          <w:color w:val="1A1A2E"/>
          <w:sz w:val="18"/>
        </w:rPr>
        <w:t>fossero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qualcun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altro</w:t>
      </w:r>
      <w:proofErr w:type="spellEnd"/>
      <w:r>
        <w:rPr>
          <w:color w:val="1A1A2E"/>
          <w:sz w:val="18"/>
        </w:rPr>
        <w:t>.</w:t>
      </w:r>
    </w:p>
    <w:p w14:paraId="0028459F" w14:textId="77777777" w:rsidR="00CD259D" w:rsidRDefault="00000000">
      <w:pPr>
        <w:spacing w:after="40"/>
        <w:ind w:left="170"/>
      </w:pPr>
      <w:proofErr w:type="spellStart"/>
      <w:r>
        <w:rPr>
          <w:b/>
          <w:color w:val="8B0000"/>
          <w:sz w:val="18"/>
        </w:rPr>
        <w:t>Debolezza</w:t>
      </w:r>
      <w:proofErr w:type="spellEnd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 xml:space="preserve">Quando un </w:t>
      </w:r>
      <w:proofErr w:type="spellStart"/>
      <w:r>
        <w:rPr>
          <w:color w:val="1A1A2E"/>
          <w:sz w:val="18"/>
        </w:rPr>
        <w:t>uomo</w:t>
      </w:r>
      <w:proofErr w:type="spellEnd"/>
      <w:r>
        <w:rPr>
          <w:color w:val="1A1A2E"/>
          <w:sz w:val="18"/>
        </w:rPr>
        <w:t xml:space="preserve"> la </w:t>
      </w:r>
      <w:proofErr w:type="spellStart"/>
      <w:r>
        <w:rPr>
          <w:color w:val="1A1A2E"/>
          <w:sz w:val="18"/>
        </w:rPr>
        <w:t>sminuisce</w:t>
      </w:r>
      <w:proofErr w:type="spellEnd"/>
      <w:r>
        <w:rPr>
          <w:color w:val="1A1A2E"/>
          <w:sz w:val="18"/>
        </w:rPr>
        <w:t xml:space="preserve"> o le dice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"</w:t>
      </w:r>
      <w:proofErr w:type="spellStart"/>
      <w:r>
        <w:rPr>
          <w:color w:val="1A1A2E"/>
          <w:sz w:val="18"/>
        </w:rPr>
        <w:t>esagera</w:t>
      </w:r>
      <w:proofErr w:type="spellEnd"/>
      <w:r>
        <w:rPr>
          <w:color w:val="1A1A2E"/>
          <w:sz w:val="18"/>
        </w:rPr>
        <w:t xml:space="preserve">". Anni di lotta per il rispetto </w:t>
      </w:r>
      <w:proofErr w:type="spellStart"/>
      <w:r>
        <w:rPr>
          <w:color w:val="1A1A2E"/>
          <w:sz w:val="18"/>
        </w:rPr>
        <w:t>condensati</w:t>
      </w:r>
      <w:proofErr w:type="spellEnd"/>
      <w:r>
        <w:rPr>
          <w:color w:val="1A1A2E"/>
          <w:sz w:val="18"/>
        </w:rPr>
        <w:t xml:space="preserve"> in un </w:t>
      </w:r>
      <w:proofErr w:type="spellStart"/>
      <w:r>
        <w:rPr>
          <w:color w:val="1A1A2E"/>
          <w:sz w:val="18"/>
        </w:rPr>
        <w:t>istante</w:t>
      </w:r>
      <w:proofErr w:type="spellEnd"/>
      <w:r>
        <w:rPr>
          <w:color w:val="1A1A2E"/>
          <w:sz w:val="18"/>
        </w:rPr>
        <w:t>.</w:t>
      </w:r>
    </w:p>
    <w:p w14:paraId="2403A50D" w14:textId="77777777" w:rsidR="00CD259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ADFB7B8" w14:textId="77777777" w:rsidR="00CD259D" w:rsidRDefault="00000000">
      <w:pPr>
        <w:spacing w:before="200" w:after="40"/>
      </w:pPr>
      <w:r>
        <w:rPr>
          <w:color w:val="B49650"/>
          <w:sz w:val="22"/>
        </w:rPr>
        <w:t>癖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TRATTI PERSONALI</w:t>
      </w:r>
    </w:p>
    <w:p w14:paraId="3397E776" w14:textId="77777777" w:rsidR="00CD259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659756A2" w14:textId="77777777" w:rsidR="00CD259D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Vizio:  </w:t>
      </w:r>
      <w:r>
        <w:rPr>
          <w:color w:val="1A1A2E"/>
          <w:sz w:val="18"/>
        </w:rPr>
        <w:t xml:space="preserve">Whisky Nikka. Un </w:t>
      </w:r>
      <w:proofErr w:type="spellStart"/>
      <w:r>
        <w:rPr>
          <w:color w:val="1A1A2E"/>
          <w:sz w:val="18"/>
        </w:rPr>
        <w:t>dito</w:t>
      </w:r>
      <w:proofErr w:type="spellEnd"/>
      <w:r>
        <w:rPr>
          <w:color w:val="1A1A2E"/>
          <w:sz w:val="18"/>
        </w:rPr>
        <w:t xml:space="preserve">, da sola, la sera dopo </w:t>
      </w:r>
      <w:proofErr w:type="spellStart"/>
      <w:r>
        <w:rPr>
          <w:color w:val="1A1A2E"/>
          <w:sz w:val="18"/>
        </w:rPr>
        <w:t>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casi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pesanti</w:t>
      </w:r>
      <w:proofErr w:type="spellEnd"/>
      <w:r>
        <w:rPr>
          <w:color w:val="1A1A2E"/>
          <w:sz w:val="18"/>
        </w:rPr>
        <w:t xml:space="preserve">. Non in </w:t>
      </w:r>
      <w:proofErr w:type="spellStart"/>
      <w:r>
        <w:rPr>
          <w:color w:val="1A1A2E"/>
          <w:sz w:val="18"/>
        </w:rPr>
        <w:t>compagnia</w:t>
      </w:r>
      <w:proofErr w:type="spellEnd"/>
      <w:r>
        <w:rPr>
          <w:color w:val="1A1A2E"/>
          <w:sz w:val="18"/>
        </w:rPr>
        <w:t>.</w:t>
      </w:r>
    </w:p>
    <w:p w14:paraId="79E36A9A" w14:textId="77777777" w:rsidR="00CD259D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Tic:  </w:t>
      </w:r>
      <w:proofErr w:type="spellStart"/>
      <w:r>
        <w:rPr>
          <w:color w:val="1A1A2E"/>
          <w:sz w:val="18"/>
        </w:rPr>
        <w:t>Inclina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leggermente</w:t>
      </w:r>
      <w:proofErr w:type="spellEnd"/>
      <w:r>
        <w:rPr>
          <w:color w:val="1A1A2E"/>
          <w:sz w:val="18"/>
        </w:rPr>
        <w:t xml:space="preserve"> la </w:t>
      </w:r>
      <w:proofErr w:type="spellStart"/>
      <w:r>
        <w:rPr>
          <w:color w:val="1A1A2E"/>
          <w:sz w:val="18"/>
        </w:rPr>
        <w:t>testa</w:t>
      </w:r>
      <w:proofErr w:type="spellEnd"/>
      <w:r>
        <w:rPr>
          <w:color w:val="1A1A2E"/>
          <w:sz w:val="18"/>
        </w:rPr>
        <w:t xml:space="preserve"> a sinistra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ascolta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qualcuno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mentire</w:t>
      </w:r>
      <w:proofErr w:type="spellEnd"/>
      <w:r>
        <w:rPr>
          <w:color w:val="1A1A2E"/>
          <w:sz w:val="18"/>
        </w:rPr>
        <w:t>.</w:t>
      </w:r>
    </w:p>
    <w:p w14:paraId="247D8969" w14:textId="77777777" w:rsidR="00CD259D" w:rsidRDefault="00000000">
      <w:pPr>
        <w:spacing w:after="40"/>
        <w:ind w:left="170"/>
      </w:pPr>
      <w:proofErr w:type="spellStart"/>
      <w:r>
        <w:rPr>
          <w:b/>
          <w:color w:val="787878"/>
          <w:sz w:val="18"/>
        </w:rPr>
        <w:t>Oggetto</w:t>
      </w:r>
      <w:proofErr w:type="spellEnd"/>
      <w:r>
        <w:rPr>
          <w:b/>
          <w:color w:val="787878"/>
          <w:sz w:val="18"/>
        </w:rPr>
        <w:t xml:space="preserve"> </w:t>
      </w:r>
      <w:proofErr w:type="spellStart"/>
      <w:r>
        <w:rPr>
          <w:b/>
          <w:color w:val="787878"/>
          <w:sz w:val="18"/>
        </w:rPr>
        <w:t>personale</w:t>
      </w:r>
      <w:proofErr w:type="spellEnd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 xml:space="preserve">Una </w:t>
      </w:r>
      <w:proofErr w:type="spellStart"/>
      <w:r>
        <w:rPr>
          <w:color w:val="1A1A2E"/>
          <w:sz w:val="18"/>
        </w:rPr>
        <w:t>penna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stilografica</w:t>
      </w:r>
      <w:proofErr w:type="spellEnd"/>
      <w:r>
        <w:rPr>
          <w:color w:val="1A1A2E"/>
          <w:sz w:val="18"/>
        </w:rPr>
        <w:t xml:space="preserve"> Pilot </w:t>
      </w:r>
      <w:proofErr w:type="spellStart"/>
      <w:r>
        <w:rPr>
          <w:color w:val="1A1A2E"/>
          <w:sz w:val="18"/>
        </w:rPr>
        <w:t>nera</w:t>
      </w:r>
      <w:proofErr w:type="spellEnd"/>
      <w:r>
        <w:rPr>
          <w:color w:val="1A1A2E"/>
          <w:sz w:val="18"/>
        </w:rPr>
        <w:t xml:space="preserve">. Scrive </w:t>
      </w:r>
      <w:proofErr w:type="spellStart"/>
      <w:r>
        <w:rPr>
          <w:color w:val="1A1A2E"/>
          <w:sz w:val="18"/>
        </w:rPr>
        <w:t>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profili</w:t>
      </w:r>
      <w:proofErr w:type="spellEnd"/>
      <w:r>
        <w:rPr>
          <w:color w:val="1A1A2E"/>
          <w:sz w:val="18"/>
        </w:rPr>
        <w:t xml:space="preserve"> sempre a mano,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 al computer.</w:t>
      </w:r>
    </w:p>
    <w:p w14:paraId="7F0D5789" w14:textId="77777777" w:rsidR="00CD259D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Gusto:  </w:t>
      </w:r>
      <w:proofErr w:type="spellStart"/>
      <w:r>
        <w:rPr>
          <w:color w:val="1A1A2E"/>
          <w:sz w:val="18"/>
        </w:rPr>
        <w:t>Wagashi</w:t>
      </w:r>
      <w:proofErr w:type="spellEnd"/>
      <w:r>
        <w:rPr>
          <w:color w:val="1A1A2E"/>
          <w:sz w:val="18"/>
        </w:rPr>
        <w:t xml:space="preserve"> e </w:t>
      </w:r>
      <w:proofErr w:type="spellStart"/>
      <w:r>
        <w:rPr>
          <w:color w:val="1A1A2E"/>
          <w:sz w:val="18"/>
        </w:rPr>
        <w:t>tè</w:t>
      </w:r>
      <w:proofErr w:type="spellEnd"/>
      <w:r>
        <w:rPr>
          <w:color w:val="1A1A2E"/>
          <w:sz w:val="18"/>
        </w:rPr>
        <w:t xml:space="preserve"> matcha. Ha un </w:t>
      </w:r>
      <w:proofErr w:type="spellStart"/>
      <w:r>
        <w:rPr>
          <w:color w:val="1A1A2E"/>
          <w:sz w:val="18"/>
        </w:rPr>
        <w:t>debole</w:t>
      </w:r>
      <w:proofErr w:type="spellEnd"/>
      <w:r>
        <w:rPr>
          <w:color w:val="1A1A2E"/>
          <w:sz w:val="18"/>
        </w:rPr>
        <w:t xml:space="preserve"> per la </w:t>
      </w:r>
      <w:proofErr w:type="spellStart"/>
      <w:r>
        <w:rPr>
          <w:color w:val="1A1A2E"/>
          <w:sz w:val="18"/>
        </w:rPr>
        <w:t>pasticceria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tradizionale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vicino</w:t>
      </w:r>
      <w:proofErr w:type="spellEnd"/>
      <w:r>
        <w:rPr>
          <w:color w:val="1A1A2E"/>
          <w:sz w:val="18"/>
        </w:rPr>
        <w:t xml:space="preserve"> a Kiyomizu.</w:t>
      </w:r>
    </w:p>
    <w:p w14:paraId="3DE40D2B" w14:textId="77777777" w:rsidR="00CD259D" w:rsidRDefault="00000000">
      <w:pPr>
        <w:spacing w:after="40"/>
        <w:ind w:left="170"/>
      </w:pPr>
      <w:proofErr w:type="spellStart"/>
      <w:r>
        <w:rPr>
          <w:b/>
          <w:color w:val="787878"/>
          <w:sz w:val="18"/>
        </w:rPr>
        <w:t>Rifugio</w:t>
      </w:r>
      <w:proofErr w:type="spellEnd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 xml:space="preserve">Il </w:t>
      </w:r>
      <w:proofErr w:type="spellStart"/>
      <w:r>
        <w:rPr>
          <w:color w:val="1A1A2E"/>
          <w:sz w:val="18"/>
        </w:rPr>
        <w:t>tempio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Nanzen</w:t>
      </w:r>
      <w:proofErr w:type="spellEnd"/>
      <w:r>
        <w:rPr>
          <w:color w:val="1A1A2E"/>
          <w:sz w:val="18"/>
        </w:rPr>
        <w:t xml:space="preserve">-ji, la sera. Si </w:t>
      </w:r>
      <w:proofErr w:type="spellStart"/>
      <w:r>
        <w:rPr>
          <w:color w:val="1A1A2E"/>
          <w:sz w:val="18"/>
        </w:rPr>
        <w:t>siede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nel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giardino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pietra</w:t>
      </w:r>
      <w:proofErr w:type="spellEnd"/>
      <w:r>
        <w:rPr>
          <w:color w:val="1A1A2E"/>
          <w:sz w:val="18"/>
        </w:rPr>
        <w:t xml:space="preserve"> e non </w:t>
      </w:r>
      <w:proofErr w:type="spellStart"/>
      <w:r>
        <w:rPr>
          <w:color w:val="1A1A2E"/>
          <w:sz w:val="18"/>
        </w:rPr>
        <w:t>pensa</w:t>
      </w:r>
      <w:proofErr w:type="spellEnd"/>
      <w:r>
        <w:rPr>
          <w:color w:val="1A1A2E"/>
          <w:sz w:val="18"/>
        </w:rPr>
        <w:t xml:space="preserve"> a </w:t>
      </w:r>
      <w:proofErr w:type="spellStart"/>
      <w:r>
        <w:rPr>
          <w:color w:val="1A1A2E"/>
          <w:sz w:val="18"/>
        </w:rPr>
        <w:t>nulla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L'unico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posto</w:t>
      </w:r>
      <w:proofErr w:type="spellEnd"/>
      <w:r>
        <w:rPr>
          <w:color w:val="1A1A2E"/>
          <w:sz w:val="18"/>
        </w:rPr>
        <w:t xml:space="preserve"> dove </w:t>
      </w:r>
      <w:proofErr w:type="spellStart"/>
      <w:r>
        <w:rPr>
          <w:color w:val="1A1A2E"/>
          <w:sz w:val="18"/>
        </w:rPr>
        <w:t>si</w:t>
      </w:r>
      <w:proofErr w:type="spellEnd"/>
      <w:r>
        <w:rPr>
          <w:color w:val="1A1A2E"/>
          <w:sz w:val="18"/>
        </w:rPr>
        <w:t xml:space="preserve"> concede di non </w:t>
      </w:r>
      <w:proofErr w:type="spellStart"/>
      <w:r>
        <w:rPr>
          <w:color w:val="1A1A2E"/>
          <w:sz w:val="18"/>
        </w:rPr>
        <w:t>analizzare</w:t>
      </w:r>
      <w:proofErr w:type="spellEnd"/>
      <w:r>
        <w:rPr>
          <w:color w:val="1A1A2E"/>
          <w:sz w:val="18"/>
        </w:rPr>
        <w:t>.</w:t>
      </w:r>
    </w:p>
    <w:p w14:paraId="70DA01C3" w14:textId="77777777" w:rsidR="00CD259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C77FA6D" w14:textId="77777777" w:rsidR="00CD259D" w:rsidRDefault="00000000">
      <w:pPr>
        <w:spacing w:after="40"/>
        <w:ind w:left="170"/>
      </w:pPr>
      <w:r>
        <w:rPr>
          <w:b/>
          <w:color w:val="787878"/>
          <w:sz w:val="18"/>
        </w:rPr>
        <w:t>YAMAMOTO Kenji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Un buon capo, ma </w:t>
      </w:r>
      <w:proofErr w:type="spellStart"/>
      <w:r>
        <w:rPr>
          <w:i/>
          <w:color w:val="1A1A2E"/>
          <w:sz w:val="18"/>
        </w:rPr>
        <w:t>si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sta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consumando</w:t>
      </w:r>
      <w:proofErr w:type="spellEnd"/>
      <w:r>
        <w:rPr>
          <w:i/>
          <w:color w:val="1A1A2E"/>
          <w:sz w:val="18"/>
        </w:rPr>
        <w:t xml:space="preserve">. Non è il </w:t>
      </w:r>
      <w:proofErr w:type="spellStart"/>
      <w:r>
        <w:rPr>
          <w:i/>
          <w:color w:val="1A1A2E"/>
          <w:sz w:val="18"/>
        </w:rPr>
        <w:t>mio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ruolo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dirglielo</w:t>
      </w:r>
      <w:proofErr w:type="spellEnd"/>
      <w:r>
        <w:rPr>
          <w:i/>
          <w:color w:val="1A1A2E"/>
          <w:sz w:val="18"/>
        </w:rPr>
        <w:t xml:space="preserve">, ma </w:t>
      </w:r>
      <w:proofErr w:type="spellStart"/>
      <w:r>
        <w:rPr>
          <w:i/>
          <w:color w:val="1A1A2E"/>
          <w:sz w:val="18"/>
        </w:rPr>
        <w:t>qualcuno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dovrebbe</w:t>
      </w:r>
      <w:proofErr w:type="spellEnd"/>
      <w:r>
        <w:rPr>
          <w:i/>
          <w:color w:val="1A1A2E"/>
          <w:sz w:val="18"/>
        </w:rPr>
        <w:t>.”</w:t>
      </w:r>
    </w:p>
    <w:p w14:paraId="41CED767" w14:textId="77777777" w:rsidR="00CD259D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HONDA Ryota:  </w:t>
      </w:r>
      <w:r>
        <w:rPr>
          <w:i/>
          <w:color w:val="1A1A2E"/>
          <w:sz w:val="18"/>
        </w:rPr>
        <w:t>“</w:t>
      </w:r>
      <w:proofErr w:type="spellStart"/>
      <w:r>
        <w:rPr>
          <w:i/>
          <w:color w:val="1A1A2E"/>
          <w:sz w:val="18"/>
        </w:rPr>
        <w:t>Nasconde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qualcosa</w:t>
      </w:r>
      <w:proofErr w:type="spellEnd"/>
      <w:r>
        <w:rPr>
          <w:i/>
          <w:color w:val="1A1A2E"/>
          <w:sz w:val="18"/>
        </w:rPr>
        <w:t xml:space="preserve">. Non so </w:t>
      </w:r>
      <w:proofErr w:type="spellStart"/>
      <w:r>
        <w:rPr>
          <w:i/>
          <w:color w:val="1A1A2E"/>
          <w:sz w:val="18"/>
        </w:rPr>
        <w:t>cosa</w:t>
      </w:r>
      <w:proofErr w:type="spellEnd"/>
      <w:r>
        <w:rPr>
          <w:i/>
          <w:color w:val="1A1A2E"/>
          <w:sz w:val="18"/>
        </w:rPr>
        <w:t xml:space="preserve">, ma il </w:t>
      </w:r>
      <w:proofErr w:type="spellStart"/>
      <w:r>
        <w:rPr>
          <w:i/>
          <w:color w:val="1A1A2E"/>
          <w:sz w:val="18"/>
        </w:rPr>
        <w:t>linguaggio</w:t>
      </w:r>
      <w:proofErr w:type="spellEnd"/>
      <w:r>
        <w:rPr>
          <w:i/>
          <w:color w:val="1A1A2E"/>
          <w:sz w:val="18"/>
        </w:rPr>
        <w:t xml:space="preserve"> del </w:t>
      </w:r>
      <w:proofErr w:type="spellStart"/>
      <w:r>
        <w:rPr>
          <w:i/>
          <w:color w:val="1A1A2E"/>
          <w:sz w:val="18"/>
        </w:rPr>
        <w:t>corpo</w:t>
      </w:r>
      <w:proofErr w:type="spellEnd"/>
      <w:r>
        <w:rPr>
          <w:i/>
          <w:color w:val="1A1A2E"/>
          <w:sz w:val="18"/>
        </w:rPr>
        <w:t xml:space="preserve"> non </w:t>
      </w:r>
      <w:proofErr w:type="spellStart"/>
      <w:r>
        <w:rPr>
          <w:i/>
          <w:color w:val="1A1A2E"/>
          <w:sz w:val="18"/>
        </w:rPr>
        <w:t>mente</w:t>
      </w:r>
      <w:proofErr w:type="spellEnd"/>
      <w:r>
        <w:rPr>
          <w:i/>
          <w:color w:val="1A1A2E"/>
          <w:sz w:val="18"/>
        </w:rPr>
        <w:t>.”</w:t>
      </w:r>
    </w:p>
    <w:p w14:paraId="372A5FE9" w14:textId="77777777" w:rsidR="00CD259D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NAKAMURA Shota:  </w:t>
      </w:r>
      <w:r>
        <w:rPr>
          <w:i/>
          <w:color w:val="1A1A2E"/>
          <w:sz w:val="18"/>
        </w:rPr>
        <w:t>“</w:t>
      </w:r>
      <w:proofErr w:type="spellStart"/>
      <w:r>
        <w:rPr>
          <w:i/>
          <w:color w:val="1A1A2E"/>
          <w:sz w:val="18"/>
        </w:rPr>
        <w:t>L'unico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che</w:t>
      </w:r>
      <w:proofErr w:type="spellEnd"/>
      <w:r>
        <w:rPr>
          <w:i/>
          <w:color w:val="1A1A2E"/>
          <w:sz w:val="18"/>
        </w:rPr>
        <w:t xml:space="preserve"> non mi ha </w:t>
      </w:r>
      <w:proofErr w:type="spellStart"/>
      <w:r>
        <w:rPr>
          <w:i/>
          <w:color w:val="1A1A2E"/>
          <w:sz w:val="18"/>
        </w:rPr>
        <w:t>mai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chiesto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perché</w:t>
      </w:r>
      <w:proofErr w:type="spellEnd"/>
      <w:r>
        <w:rPr>
          <w:i/>
          <w:color w:val="1A1A2E"/>
          <w:sz w:val="18"/>
        </w:rPr>
        <w:t xml:space="preserve"> non </w:t>
      </w:r>
      <w:proofErr w:type="spellStart"/>
      <w:r>
        <w:rPr>
          <w:i/>
          <w:color w:val="1A1A2E"/>
          <w:sz w:val="18"/>
        </w:rPr>
        <w:t>sono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sposata</w:t>
      </w:r>
      <w:proofErr w:type="spellEnd"/>
      <w:r>
        <w:rPr>
          <w:i/>
          <w:color w:val="1A1A2E"/>
          <w:sz w:val="18"/>
        </w:rPr>
        <w:t xml:space="preserve">. Per </w:t>
      </w:r>
      <w:proofErr w:type="spellStart"/>
      <w:r>
        <w:rPr>
          <w:i/>
          <w:color w:val="1A1A2E"/>
          <w:sz w:val="18"/>
        </w:rPr>
        <w:t>questo</w:t>
      </w:r>
      <w:proofErr w:type="spellEnd"/>
      <w:r>
        <w:rPr>
          <w:i/>
          <w:color w:val="1A1A2E"/>
          <w:sz w:val="18"/>
        </w:rPr>
        <w:t xml:space="preserve"> lo rispetto.”</w:t>
      </w:r>
    </w:p>
    <w:p w14:paraId="03709535" w14:textId="2A5FEF8E" w:rsidR="00CD259D" w:rsidRDefault="00000000" w:rsidP="00FB5A3D">
      <w:pPr>
        <w:spacing w:after="40"/>
        <w:ind w:left="170"/>
      </w:pPr>
      <w:r>
        <w:rPr>
          <w:b/>
          <w:color w:val="787878"/>
          <w:sz w:val="18"/>
        </w:rPr>
        <w:t xml:space="preserve">SATO Yuki:  </w:t>
      </w:r>
      <w:r>
        <w:rPr>
          <w:i/>
          <w:color w:val="1A1A2E"/>
          <w:sz w:val="18"/>
        </w:rPr>
        <w:t xml:space="preserve">“Giovane, </w:t>
      </w:r>
      <w:proofErr w:type="spellStart"/>
      <w:r>
        <w:rPr>
          <w:i/>
          <w:color w:val="1A1A2E"/>
          <w:sz w:val="18"/>
        </w:rPr>
        <w:t>entusiasta</w:t>
      </w:r>
      <w:proofErr w:type="spellEnd"/>
      <w:r>
        <w:rPr>
          <w:i/>
          <w:color w:val="1A1A2E"/>
          <w:sz w:val="18"/>
        </w:rPr>
        <w:t xml:space="preserve">, fragile. Mi </w:t>
      </w:r>
      <w:proofErr w:type="spellStart"/>
      <w:r>
        <w:rPr>
          <w:i/>
          <w:color w:val="1A1A2E"/>
          <w:sz w:val="18"/>
        </w:rPr>
        <w:t>ricorda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una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versione</w:t>
      </w:r>
      <w:proofErr w:type="spellEnd"/>
      <w:r>
        <w:rPr>
          <w:i/>
          <w:color w:val="1A1A2E"/>
          <w:sz w:val="18"/>
        </w:rPr>
        <w:t xml:space="preserve"> di me </w:t>
      </w:r>
      <w:proofErr w:type="spellStart"/>
      <w:r>
        <w:rPr>
          <w:i/>
          <w:color w:val="1A1A2E"/>
          <w:sz w:val="18"/>
        </w:rPr>
        <w:t>che</w:t>
      </w:r>
      <w:proofErr w:type="spellEnd"/>
      <w:r>
        <w:rPr>
          <w:i/>
          <w:color w:val="1A1A2E"/>
          <w:sz w:val="18"/>
        </w:rPr>
        <w:t xml:space="preserve"> non </w:t>
      </w:r>
      <w:proofErr w:type="spellStart"/>
      <w:r>
        <w:rPr>
          <w:i/>
          <w:color w:val="1A1A2E"/>
          <w:sz w:val="18"/>
        </w:rPr>
        <w:t>esiste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più</w:t>
      </w:r>
      <w:proofErr w:type="spellEnd"/>
      <w:r>
        <w:rPr>
          <w:i/>
          <w:color w:val="1A1A2E"/>
          <w:sz w:val="18"/>
        </w:rPr>
        <w:t>.”</w:t>
      </w:r>
    </w:p>
    <w:sectPr w:rsidR="00CD259D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923408">
    <w:abstractNumId w:val="8"/>
  </w:num>
  <w:num w:numId="2" w16cid:durableId="1162087578">
    <w:abstractNumId w:val="6"/>
  </w:num>
  <w:num w:numId="3" w16cid:durableId="721713455">
    <w:abstractNumId w:val="5"/>
  </w:num>
  <w:num w:numId="4" w16cid:durableId="1407652272">
    <w:abstractNumId w:val="4"/>
  </w:num>
  <w:num w:numId="5" w16cid:durableId="1990013939">
    <w:abstractNumId w:val="7"/>
  </w:num>
  <w:num w:numId="6" w16cid:durableId="806314018">
    <w:abstractNumId w:val="3"/>
  </w:num>
  <w:num w:numId="7" w16cid:durableId="1209877302">
    <w:abstractNumId w:val="2"/>
  </w:num>
  <w:num w:numId="8" w16cid:durableId="940064970">
    <w:abstractNumId w:val="1"/>
  </w:num>
  <w:num w:numId="9" w16cid:durableId="189985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6E1"/>
    <w:rsid w:val="0015074B"/>
    <w:rsid w:val="0029639D"/>
    <w:rsid w:val="00326F90"/>
    <w:rsid w:val="006E0187"/>
    <w:rsid w:val="00AA1D8D"/>
    <w:rsid w:val="00B47730"/>
    <w:rsid w:val="00CB0664"/>
    <w:rsid w:val="00CD259D"/>
    <w:rsid w:val="00E53571"/>
    <w:rsid w:val="00F83A2A"/>
    <w:rsid w:val="00FB5A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F6E57B"/>
  <w14:defaultImageDpi w14:val="300"/>
  <w15:docId w15:val="{0BFED650-CB2E-4DF2-99B3-028DB94A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4</cp:revision>
  <dcterms:created xsi:type="dcterms:W3CDTF">2013-12-23T23:15:00Z</dcterms:created>
  <dcterms:modified xsi:type="dcterms:W3CDTF">2026-03-09T16:04:00Z</dcterms:modified>
  <cp:category/>
</cp:coreProperties>
</file>
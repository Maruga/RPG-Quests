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0905EE" w14:textId="77777777" w:rsidR="00212A32" w:rsidRDefault="00000000">
      <w:pPr>
        <w:jc w:val="center"/>
      </w:pPr>
      <w:r>
        <w:rPr>
          <w:color w:val="555555"/>
        </w:rPr>
        <w:t>捜査一課</w:t>
      </w:r>
      <w:r>
        <w:rPr>
          <w:color w:val="555555"/>
        </w:rPr>
        <w:t xml:space="preserve"> — SEZIONE INVESTIGATIVA CENTRALE</w:t>
      </w:r>
    </w:p>
    <w:p w14:paraId="743541D1" w14:textId="77777777" w:rsidR="00212A32" w:rsidRDefault="00000000">
      <w:pPr>
        <w:jc w:val="center"/>
      </w:pPr>
      <w:r>
        <w:rPr>
          <w:b/>
          <w:sz w:val="32"/>
        </w:rPr>
        <w:t>SCHEDA DISTRETTO + AGENDA OPERATIVA</w:t>
      </w:r>
    </w:p>
    <w:p w14:paraId="3A2ADE45" w14:textId="77777777" w:rsidR="00212A32" w:rsidRDefault="00000000" w:rsidP="00057892">
      <w:pPr>
        <w:jc w:val="center"/>
      </w:pPr>
      <w:r>
        <w:rPr>
          <w:i/>
          <w:color w:val="777777"/>
          <w:sz w:val="18"/>
        </w:rPr>
        <w:t>Polizia Prefetturale — quadro operativo e cronologia indagini</w:t>
      </w:r>
    </w:p>
    <w:p w14:paraId="56D75920" w14:textId="77777777" w:rsidR="00212A32" w:rsidRDefault="00000000" w:rsidP="00057892">
      <w:pPr>
        <w:spacing w:before="160" w:after="40"/>
      </w:pPr>
      <w:r>
        <w:rPr>
          <w:b/>
          <w:sz w:val="22"/>
        </w:rPr>
        <w:t>ATTRIBUTI DEL DISTRETTO</w:t>
      </w:r>
    </w:p>
    <w:tbl>
      <w:tblPr>
        <w:tblStyle w:val="Tabellasemplice-2"/>
        <w:tblW w:w="5000" w:type="pct"/>
        <w:tblLook w:val="04A0" w:firstRow="1" w:lastRow="0" w:firstColumn="1" w:lastColumn="0" w:noHBand="0" w:noVBand="1"/>
      </w:tblPr>
      <w:tblGrid>
        <w:gridCol w:w="1793"/>
        <w:gridCol w:w="1793"/>
        <w:gridCol w:w="1793"/>
        <w:gridCol w:w="1793"/>
        <w:gridCol w:w="1792"/>
        <w:gridCol w:w="1792"/>
      </w:tblGrid>
      <w:tr w:rsidR="00212A32" w14:paraId="37C6C46B" w14:textId="77777777" w:rsidTr="00BA18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3" w:type="pct"/>
          </w:tcPr>
          <w:p w14:paraId="1E830568" w14:textId="77777777" w:rsidR="00212A32" w:rsidRDefault="00000000" w:rsidP="007E16DC">
            <w:pPr>
              <w:jc w:val="center"/>
            </w:pPr>
            <w:r>
              <w:rPr>
                <w:color w:val="555555"/>
                <w:sz w:val="16"/>
              </w:rPr>
              <w:t>ORGANICO</w:t>
            </w:r>
          </w:p>
        </w:tc>
        <w:tc>
          <w:tcPr>
            <w:tcW w:w="833" w:type="pct"/>
          </w:tcPr>
          <w:p w14:paraId="23732606" w14:textId="77777777" w:rsidR="00212A32" w:rsidRDefault="00000000" w:rsidP="007E16D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555555"/>
                <w:sz w:val="16"/>
              </w:rPr>
              <w:t>EFFICIENZA</w:t>
            </w:r>
          </w:p>
        </w:tc>
        <w:tc>
          <w:tcPr>
            <w:tcW w:w="833" w:type="pct"/>
          </w:tcPr>
          <w:p w14:paraId="13867359" w14:textId="77777777" w:rsidR="00212A32" w:rsidRDefault="00000000" w:rsidP="007E16D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555555"/>
                <w:sz w:val="16"/>
              </w:rPr>
              <w:t>VELOCITÀ</w:t>
            </w:r>
          </w:p>
        </w:tc>
        <w:tc>
          <w:tcPr>
            <w:tcW w:w="833" w:type="pct"/>
          </w:tcPr>
          <w:p w14:paraId="2803D588" w14:textId="77777777" w:rsidR="00212A32" w:rsidRDefault="00000000" w:rsidP="007E16D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555555"/>
                <w:sz w:val="16"/>
              </w:rPr>
              <w:t>RISORSE</w:t>
            </w:r>
          </w:p>
        </w:tc>
        <w:tc>
          <w:tcPr>
            <w:tcW w:w="833" w:type="pct"/>
          </w:tcPr>
          <w:p w14:paraId="36237EB9" w14:textId="77777777" w:rsidR="00212A32" w:rsidRDefault="00000000" w:rsidP="007E16D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555555"/>
                <w:sz w:val="16"/>
              </w:rPr>
              <w:t>RETE</w:t>
            </w:r>
          </w:p>
        </w:tc>
        <w:tc>
          <w:tcPr>
            <w:tcW w:w="833" w:type="pct"/>
          </w:tcPr>
          <w:p w14:paraId="0AC16184" w14:textId="77777777" w:rsidR="00212A32" w:rsidRDefault="00000000" w:rsidP="007E16D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555555"/>
                <w:sz w:val="16"/>
              </w:rPr>
              <w:t>CORRUZIONE</w:t>
            </w:r>
          </w:p>
        </w:tc>
      </w:tr>
      <w:tr w:rsidR="00212A32" w14:paraId="3D64508F" w14:textId="77777777" w:rsidTr="002851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3" w:type="pct"/>
            <w:vAlign w:val="center"/>
          </w:tcPr>
          <w:p w14:paraId="5F6A10F0" w14:textId="72C32106" w:rsidR="00212A32" w:rsidRPr="00BA187F" w:rsidRDefault="00000000" w:rsidP="00285152">
            <w:pPr>
              <w:jc w:val="center"/>
              <w:rPr>
                <w:b w:val="0"/>
                <w:bCs w:val="0"/>
                <w:sz w:val="56"/>
                <w:szCs w:val="72"/>
              </w:rPr>
            </w:pPr>
            <w:r w:rsidRPr="00BA187F">
              <w:rPr>
                <w:bCs w:val="0"/>
                <w:sz w:val="56"/>
                <w:szCs w:val="72"/>
              </w:rPr>
              <w:t>8</w:t>
            </w:r>
          </w:p>
        </w:tc>
        <w:tc>
          <w:tcPr>
            <w:tcW w:w="833" w:type="pct"/>
            <w:vAlign w:val="center"/>
          </w:tcPr>
          <w:p w14:paraId="0318BFC0" w14:textId="77777777" w:rsidR="00212A32" w:rsidRPr="00BA187F" w:rsidRDefault="00000000" w:rsidP="002851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56"/>
                <w:szCs w:val="72"/>
              </w:rPr>
            </w:pPr>
            <w:r w:rsidRPr="00BA187F">
              <w:rPr>
                <w:b/>
                <w:bCs/>
                <w:sz w:val="56"/>
                <w:szCs w:val="72"/>
              </w:rPr>
              <w:t>7</w:t>
            </w:r>
          </w:p>
        </w:tc>
        <w:tc>
          <w:tcPr>
            <w:tcW w:w="833" w:type="pct"/>
            <w:vAlign w:val="center"/>
          </w:tcPr>
          <w:p w14:paraId="6780E630" w14:textId="382E1639" w:rsidR="00212A32" w:rsidRPr="00BA187F" w:rsidRDefault="00BA187F" w:rsidP="002851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56"/>
                <w:szCs w:val="72"/>
              </w:rPr>
            </w:pPr>
            <w:r w:rsidRPr="00BA187F">
              <w:rPr>
                <w:b/>
                <w:bCs/>
                <w:sz w:val="56"/>
                <w:szCs w:val="72"/>
              </w:rPr>
              <w:t>6</w:t>
            </w:r>
          </w:p>
        </w:tc>
        <w:tc>
          <w:tcPr>
            <w:tcW w:w="833" w:type="pct"/>
            <w:vAlign w:val="center"/>
          </w:tcPr>
          <w:p w14:paraId="570BBD8B" w14:textId="77777777" w:rsidR="00212A32" w:rsidRPr="00BA187F" w:rsidRDefault="00000000" w:rsidP="002851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56"/>
                <w:szCs w:val="72"/>
              </w:rPr>
            </w:pPr>
            <w:r w:rsidRPr="00BA187F">
              <w:rPr>
                <w:b/>
                <w:bCs/>
                <w:sz w:val="56"/>
                <w:szCs w:val="72"/>
              </w:rPr>
              <w:t>8</w:t>
            </w:r>
          </w:p>
        </w:tc>
        <w:tc>
          <w:tcPr>
            <w:tcW w:w="833" w:type="pct"/>
            <w:vAlign w:val="center"/>
          </w:tcPr>
          <w:p w14:paraId="787362DF" w14:textId="77777777" w:rsidR="00212A32" w:rsidRPr="00BA187F" w:rsidRDefault="00000000" w:rsidP="002851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56"/>
                <w:szCs w:val="72"/>
              </w:rPr>
            </w:pPr>
            <w:r w:rsidRPr="00BA187F">
              <w:rPr>
                <w:b/>
                <w:bCs/>
                <w:sz w:val="56"/>
                <w:szCs w:val="72"/>
              </w:rPr>
              <w:t>7</w:t>
            </w:r>
          </w:p>
        </w:tc>
        <w:tc>
          <w:tcPr>
            <w:tcW w:w="833" w:type="pct"/>
            <w:vAlign w:val="center"/>
          </w:tcPr>
          <w:p w14:paraId="7DA4FBFF" w14:textId="77777777" w:rsidR="00212A32" w:rsidRPr="00BA187F" w:rsidRDefault="00000000" w:rsidP="002851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56"/>
                <w:szCs w:val="72"/>
              </w:rPr>
            </w:pPr>
            <w:r w:rsidRPr="00BA187F">
              <w:rPr>
                <w:b/>
                <w:bCs/>
                <w:sz w:val="56"/>
                <w:szCs w:val="72"/>
              </w:rPr>
              <w:t>5</w:t>
            </w:r>
          </w:p>
        </w:tc>
      </w:tr>
      <w:tr w:rsidR="00212A32" w14:paraId="56E01462" w14:textId="77777777" w:rsidTr="00285152">
        <w:trPr>
          <w:trHeight w:val="7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3" w:type="pct"/>
            <w:vAlign w:val="center"/>
          </w:tcPr>
          <w:p w14:paraId="4C735F95" w14:textId="77777777" w:rsidR="00212A32" w:rsidRPr="00285152" w:rsidRDefault="00000000" w:rsidP="00285152">
            <w:pPr>
              <w:jc w:val="center"/>
              <w:rPr>
                <w:sz w:val="16"/>
                <w:szCs w:val="16"/>
              </w:rPr>
            </w:pPr>
            <w:r w:rsidRPr="00285152">
              <w:rPr>
                <w:color w:val="666666"/>
                <w:sz w:val="16"/>
                <w:szCs w:val="16"/>
              </w:rPr>
              <w:t>Squadra di sorveglianza (+1)</w:t>
            </w:r>
          </w:p>
        </w:tc>
        <w:tc>
          <w:tcPr>
            <w:tcW w:w="833" w:type="pct"/>
            <w:vAlign w:val="center"/>
          </w:tcPr>
          <w:p w14:paraId="0126A49C" w14:textId="77777777" w:rsidR="00212A32" w:rsidRPr="00285152" w:rsidRDefault="00000000" w:rsidP="0028515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285152">
              <w:rPr>
                <w:color w:val="666666"/>
                <w:sz w:val="16"/>
                <w:szCs w:val="16"/>
              </w:rPr>
              <w:t>—</w:t>
            </w:r>
          </w:p>
        </w:tc>
        <w:tc>
          <w:tcPr>
            <w:tcW w:w="833" w:type="pct"/>
            <w:vAlign w:val="center"/>
          </w:tcPr>
          <w:p w14:paraId="4285A11B" w14:textId="77777777" w:rsidR="00212A32" w:rsidRPr="00285152" w:rsidRDefault="00000000" w:rsidP="0028515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285152">
              <w:rPr>
                <w:color w:val="666666"/>
                <w:sz w:val="16"/>
                <w:szCs w:val="16"/>
              </w:rPr>
              <w:t>—</w:t>
            </w:r>
          </w:p>
        </w:tc>
        <w:tc>
          <w:tcPr>
            <w:tcW w:w="833" w:type="pct"/>
            <w:vAlign w:val="center"/>
          </w:tcPr>
          <w:p w14:paraId="1B8257A3" w14:textId="77777777" w:rsidR="00212A32" w:rsidRPr="00285152" w:rsidRDefault="00000000" w:rsidP="0028515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285152">
              <w:rPr>
                <w:color w:val="666666"/>
                <w:sz w:val="16"/>
                <w:szCs w:val="16"/>
              </w:rPr>
              <w:t>Archivio esteso (+1)</w:t>
            </w:r>
          </w:p>
        </w:tc>
        <w:tc>
          <w:tcPr>
            <w:tcW w:w="833" w:type="pct"/>
            <w:vAlign w:val="center"/>
          </w:tcPr>
          <w:p w14:paraId="7268CA73" w14:textId="77777777" w:rsidR="00212A32" w:rsidRPr="00285152" w:rsidRDefault="00000000" w:rsidP="0028515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285152">
              <w:rPr>
                <w:color w:val="666666"/>
                <w:sz w:val="16"/>
                <w:szCs w:val="16"/>
              </w:rPr>
              <w:t>—</w:t>
            </w:r>
          </w:p>
        </w:tc>
        <w:tc>
          <w:tcPr>
            <w:tcW w:w="833" w:type="pct"/>
            <w:vAlign w:val="center"/>
          </w:tcPr>
          <w:p w14:paraId="392B8D7F" w14:textId="77777777" w:rsidR="00212A32" w:rsidRPr="00285152" w:rsidRDefault="00000000" w:rsidP="0028515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285152">
              <w:rPr>
                <w:color w:val="666666"/>
                <w:sz w:val="16"/>
                <w:szCs w:val="16"/>
              </w:rPr>
              <w:t>28% attivazione</w:t>
            </w:r>
          </w:p>
        </w:tc>
      </w:tr>
    </w:tbl>
    <w:p w14:paraId="088546AA" w14:textId="77777777" w:rsidR="00285152" w:rsidRDefault="00285152" w:rsidP="00057892">
      <w:pPr>
        <w:spacing w:before="160" w:after="40"/>
        <w:rPr>
          <w:b/>
          <w:sz w:val="22"/>
        </w:rPr>
      </w:pPr>
    </w:p>
    <w:p w14:paraId="6D7AC5DF" w14:textId="5B73E782" w:rsidR="00212A32" w:rsidRDefault="00000000" w:rsidP="00057892">
      <w:pPr>
        <w:spacing w:before="160" w:after="40"/>
      </w:pPr>
      <w:r>
        <w:rPr>
          <w:b/>
          <w:sz w:val="22"/>
        </w:rPr>
        <w:t>AZIONI DELEGABILI — RIFERIMENTO OPERATIVO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4559"/>
        <w:gridCol w:w="1824"/>
        <w:gridCol w:w="1336"/>
        <w:gridCol w:w="3037"/>
      </w:tblGrid>
      <w:tr w:rsidR="00212A32" w:rsidRPr="00285152" w14:paraId="2DAD0D46" w14:textId="77777777" w:rsidTr="00285152">
        <w:trPr>
          <w:trHeight w:val="405"/>
        </w:trPr>
        <w:tc>
          <w:tcPr>
            <w:tcW w:w="2119" w:type="pct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DDDDDD"/>
            <w:vAlign w:val="center"/>
          </w:tcPr>
          <w:p w14:paraId="1A05E6CA" w14:textId="77777777" w:rsidR="00212A32" w:rsidRPr="00285152" w:rsidRDefault="00000000" w:rsidP="00285152">
            <w:pPr>
              <w:rPr>
                <w:b/>
                <w:sz w:val="16"/>
                <w:szCs w:val="16"/>
              </w:rPr>
            </w:pPr>
            <w:r w:rsidRPr="00285152">
              <w:rPr>
                <w:b/>
                <w:sz w:val="16"/>
                <w:szCs w:val="16"/>
              </w:rPr>
              <w:t>AZIONE</w:t>
            </w:r>
          </w:p>
        </w:tc>
        <w:tc>
          <w:tcPr>
            <w:tcW w:w="848" w:type="pct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DDDDDD"/>
            <w:vAlign w:val="center"/>
          </w:tcPr>
          <w:p w14:paraId="6F7380B6" w14:textId="77777777" w:rsidR="00212A32" w:rsidRPr="00285152" w:rsidRDefault="00000000" w:rsidP="00285152">
            <w:pPr>
              <w:rPr>
                <w:b/>
                <w:sz w:val="16"/>
                <w:szCs w:val="16"/>
              </w:rPr>
            </w:pPr>
            <w:r w:rsidRPr="00285152">
              <w:rPr>
                <w:b/>
                <w:sz w:val="16"/>
                <w:szCs w:val="16"/>
              </w:rPr>
              <w:t>ATTRIBUTO</w:t>
            </w:r>
          </w:p>
        </w:tc>
        <w:tc>
          <w:tcPr>
            <w:tcW w:w="621" w:type="pct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DDDDDD"/>
            <w:vAlign w:val="center"/>
          </w:tcPr>
          <w:p w14:paraId="3D1DC233" w14:textId="77777777" w:rsidR="00212A32" w:rsidRPr="00285152" w:rsidRDefault="00000000" w:rsidP="00285152">
            <w:pPr>
              <w:rPr>
                <w:b/>
                <w:sz w:val="16"/>
                <w:szCs w:val="16"/>
              </w:rPr>
            </w:pPr>
            <w:r w:rsidRPr="00285152">
              <w:rPr>
                <w:b/>
                <w:sz w:val="16"/>
                <w:szCs w:val="16"/>
              </w:rPr>
              <w:t>BONUS SPEC.</w:t>
            </w:r>
          </w:p>
        </w:tc>
        <w:tc>
          <w:tcPr>
            <w:tcW w:w="1413" w:type="pct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DDDDDD"/>
            <w:vAlign w:val="center"/>
          </w:tcPr>
          <w:p w14:paraId="39AFF093" w14:textId="77777777" w:rsidR="00212A32" w:rsidRPr="00285152" w:rsidRDefault="00000000" w:rsidP="00285152">
            <w:pPr>
              <w:rPr>
                <w:b/>
                <w:sz w:val="16"/>
                <w:szCs w:val="16"/>
              </w:rPr>
            </w:pPr>
            <w:r w:rsidRPr="00285152">
              <w:rPr>
                <w:b/>
                <w:sz w:val="16"/>
                <w:szCs w:val="16"/>
              </w:rPr>
              <w:t>NOTE / TEMPI</w:t>
            </w:r>
          </w:p>
        </w:tc>
      </w:tr>
      <w:tr w:rsidR="00212A32" w:rsidRPr="00285152" w14:paraId="3836995D" w14:textId="77777777" w:rsidTr="00285152">
        <w:tc>
          <w:tcPr>
            <w:tcW w:w="2119" w:type="pct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vAlign w:val="center"/>
          </w:tcPr>
          <w:p w14:paraId="62E2F00C" w14:textId="77777777" w:rsidR="00212A32" w:rsidRPr="00285152" w:rsidRDefault="00000000" w:rsidP="00285152">
            <w:pPr>
              <w:rPr>
                <w:sz w:val="16"/>
                <w:szCs w:val="16"/>
              </w:rPr>
            </w:pPr>
            <w:proofErr w:type="spellStart"/>
            <w:r w:rsidRPr="00285152">
              <w:rPr>
                <w:sz w:val="16"/>
                <w:szCs w:val="16"/>
              </w:rPr>
              <w:t>Pedinamento</w:t>
            </w:r>
            <w:proofErr w:type="spellEnd"/>
            <w:r w:rsidRPr="00285152">
              <w:rPr>
                <w:sz w:val="16"/>
                <w:szCs w:val="16"/>
              </w:rPr>
              <w:t xml:space="preserve"> / </w:t>
            </w:r>
            <w:proofErr w:type="spellStart"/>
            <w:r w:rsidRPr="00285152">
              <w:rPr>
                <w:sz w:val="16"/>
                <w:szCs w:val="16"/>
              </w:rPr>
              <w:t>appostamento</w:t>
            </w:r>
            <w:proofErr w:type="spellEnd"/>
            <w:r w:rsidRPr="00285152">
              <w:rPr>
                <w:sz w:val="16"/>
                <w:szCs w:val="16"/>
              </w:rPr>
              <w:t xml:space="preserve"> / sorveglianza</w:t>
            </w:r>
          </w:p>
        </w:tc>
        <w:tc>
          <w:tcPr>
            <w:tcW w:w="848" w:type="pct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vAlign w:val="center"/>
          </w:tcPr>
          <w:p w14:paraId="371FF059" w14:textId="77777777" w:rsidR="00212A32" w:rsidRPr="00285152" w:rsidRDefault="00000000" w:rsidP="00285152">
            <w:pPr>
              <w:rPr>
                <w:sz w:val="16"/>
                <w:szCs w:val="16"/>
              </w:rPr>
            </w:pPr>
            <w:r w:rsidRPr="00285152">
              <w:rPr>
                <w:sz w:val="16"/>
                <w:szCs w:val="16"/>
              </w:rPr>
              <w:t>Organico (8)</w:t>
            </w:r>
          </w:p>
        </w:tc>
        <w:tc>
          <w:tcPr>
            <w:tcW w:w="621" w:type="pct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vAlign w:val="center"/>
          </w:tcPr>
          <w:p w14:paraId="5F546710" w14:textId="77777777" w:rsidR="00212A32" w:rsidRPr="00285152" w:rsidRDefault="00000000" w:rsidP="00285152">
            <w:pPr>
              <w:rPr>
                <w:sz w:val="16"/>
                <w:szCs w:val="16"/>
              </w:rPr>
            </w:pPr>
            <w:r w:rsidRPr="00285152">
              <w:rPr>
                <w:sz w:val="16"/>
                <w:szCs w:val="16"/>
              </w:rPr>
              <w:t>+1 sorv.</w:t>
            </w:r>
          </w:p>
        </w:tc>
        <w:tc>
          <w:tcPr>
            <w:tcW w:w="1413" w:type="pct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vAlign w:val="center"/>
          </w:tcPr>
          <w:p w14:paraId="4402BDC2" w14:textId="77777777" w:rsidR="00212A32" w:rsidRPr="00285152" w:rsidRDefault="00000000" w:rsidP="00285152">
            <w:pPr>
              <w:rPr>
                <w:sz w:val="16"/>
                <w:szCs w:val="16"/>
              </w:rPr>
            </w:pPr>
            <w:r w:rsidRPr="00285152">
              <w:rPr>
                <w:sz w:val="16"/>
                <w:szCs w:val="16"/>
              </w:rPr>
              <w:t>Operazione continua, autorizzazione interna</w:t>
            </w:r>
          </w:p>
        </w:tc>
      </w:tr>
      <w:tr w:rsidR="00212A32" w:rsidRPr="00285152" w14:paraId="512BC9F1" w14:textId="77777777" w:rsidTr="00285152">
        <w:tc>
          <w:tcPr>
            <w:tcW w:w="2119" w:type="pct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8F8F4"/>
            <w:vAlign w:val="center"/>
          </w:tcPr>
          <w:p w14:paraId="21A64F1E" w14:textId="77777777" w:rsidR="00212A32" w:rsidRPr="00285152" w:rsidRDefault="00000000" w:rsidP="00285152">
            <w:pPr>
              <w:rPr>
                <w:sz w:val="16"/>
                <w:szCs w:val="16"/>
              </w:rPr>
            </w:pPr>
            <w:r w:rsidRPr="00285152">
              <w:rPr>
                <w:sz w:val="16"/>
                <w:szCs w:val="16"/>
              </w:rPr>
              <w:t>Inseguimento veicolare / supporto arresto</w:t>
            </w:r>
          </w:p>
        </w:tc>
        <w:tc>
          <w:tcPr>
            <w:tcW w:w="848" w:type="pct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8F8F4"/>
            <w:vAlign w:val="center"/>
          </w:tcPr>
          <w:p w14:paraId="0435EC92" w14:textId="77777777" w:rsidR="00212A32" w:rsidRPr="00285152" w:rsidRDefault="00000000" w:rsidP="00285152">
            <w:pPr>
              <w:rPr>
                <w:sz w:val="16"/>
                <w:szCs w:val="16"/>
              </w:rPr>
            </w:pPr>
            <w:r w:rsidRPr="00285152">
              <w:rPr>
                <w:sz w:val="16"/>
                <w:szCs w:val="16"/>
              </w:rPr>
              <w:t>Organico (8)</w:t>
            </w:r>
          </w:p>
        </w:tc>
        <w:tc>
          <w:tcPr>
            <w:tcW w:w="621" w:type="pct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8F8F4"/>
            <w:vAlign w:val="center"/>
          </w:tcPr>
          <w:p w14:paraId="23C15922" w14:textId="77777777" w:rsidR="00212A32" w:rsidRPr="00285152" w:rsidRDefault="00000000" w:rsidP="00285152">
            <w:pPr>
              <w:rPr>
                <w:sz w:val="16"/>
                <w:szCs w:val="16"/>
              </w:rPr>
            </w:pPr>
            <w:r w:rsidRPr="00285152">
              <w:rPr>
                <w:sz w:val="16"/>
                <w:szCs w:val="16"/>
              </w:rPr>
              <w:t>—</w:t>
            </w:r>
          </w:p>
        </w:tc>
        <w:tc>
          <w:tcPr>
            <w:tcW w:w="1413" w:type="pct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8F8F4"/>
            <w:vAlign w:val="center"/>
          </w:tcPr>
          <w:p w14:paraId="4B853AC1" w14:textId="77777777" w:rsidR="00212A32" w:rsidRPr="00285152" w:rsidRDefault="00000000" w:rsidP="00285152">
            <w:pPr>
              <w:rPr>
                <w:sz w:val="16"/>
                <w:szCs w:val="16"/>
              </w:rPr>
            </w:pPr>
            <w:r w:rsidRPr="00285152">
              <w:rPr>
                <w:sz w:val="16"/>
                <w:szCs w:val="16"/>
              </w:rPr>
              <w:t>Operazione singola, urgenza</w:t>
            </w:r>
          </w:p>
        </w:tc>
      </w:tr>
      <w:tr w:rsidR="00212A32" w:rsidRPr="00285152" w14:paraId="0EAF3265" w14:textId="77777777" w:rsidTr="00285152">
        <w:tc>
          <w:tcPr>
            <w:tcW w:w="2119" w:type="pct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vAlign w:val="center"/>
          </w:tcPr>
          <w:p w14:paraId="17EEF580" w14:textId="77777777" w:rsidR="00212A32" w:rsidRPr="00285152" w:rsidRDefault="00000000" w:rsidP="00285152">
            <w:pPr>
              <w:rPr>
                <w:sz w:val="16"/>
                <w:szCs w:val="16"/>
              </w:rPr>
            </w:pPr>
            <w:r w:rsidRPr="00285152">
              <w:rPr>
                <w:sz w:val="16"/>
                <w:szCs w:val="16"/>
              </w:rPr>
              <w:t>Perquisizione di un luogo</w:t>
            </w:r>
          </w:p>
        </w:tc>
        <w:tc>
          <w:tcPr>
            <w:tcW w:w="848" w:type="pct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vAlign w:val="center"/>
          </w:tcPr>
          <w:p w14:paraId="454CE5E6" w14:textId="77777777" w:rsidR="00212A32" w:rsidRPr="00285152" w:rsidRDefault="00000000" w:rsidP="00285152">
            <w:pPr>
              <w:rPr>
                <w:sz w:val="16"/>
                <w:szCs w:val="16"/>
              </w:rPr>
            </w:pPr>
            <w:r w:rsidRPr="00285152">
              <w:rPr>
                <w:sz w:val="16"/>
                <w:szCs w:val="16"/>
              </w:rPr>
              <w:t>Organico (8)</w:t>
            </w:r>
          </w:p>
        </w:tc>
        <w:tc>
          <w:tcPr>
            <w:tcW w:w="621" w:type="pct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vAlign w:val="center"/>
          </w:tcPr>
          <w:p w14:paraId="321C7D73" w14:textId="77777777" w:rsidR="00212A32" w:rsidRPr="00285152" w:rsidRDefault="00000000" w:rsidP="00285152">
            <w:pPr>
              <w:rPr>
                <w:sz w:val="16"/>
                <w:szCs w:val="16"/>
              </w:rPr>
            </w:pPr>
            <w:r w:rsidRPr="00285152">
              <w:rPr>
                <w:sz w:val="16"/>
                <w:szCs w:val="16"/>
              </w:rPr>
              <w:t>—</w:t>
            </w:r>
          </w:p>
        </w:tc>
        <w:tc>
          <w:tcPr>
            <w:tcW w:w="1413" w:type="pct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vAlign w:val="center"/>
          </w:tcPr>
          <w:p w14:paraId="0A0576E7" w14:textId="77777777" w:rsidR="00212A32" w:rsidRPr="00285152" w:rsidRDefault="00000000" w:rsidP="00285152">
            <w:pPr>
              <w:rPr>
                <w:sz w:val="16"/>
                <w:szCs w:val="16"/>
              </w:rPr>
            </w:pPr>
            <w:r w:rsidRPr="00285152">
              <w:rPr>
                <w:sz w:val="16"/>
                <w:szCs w:val="16"/>
              </w:rPr>
              <w:t>Richiede mandato → Procura. 4–6h + autorizzazione</w:t>
            </w:r>
          </w:p>
        </w:tc>
      </w:tr>
      <w:tr w:rsidR="00212A32" w:rsidRPr="00285152" w14:paraId="363FDFA8" w14:textId="77777777" w:rsidTr="00285152">
        <w:tc>
          <w:tcPr>
            <w:tcW w:w="2119" w:type="pct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8F8F4"/>
            <w:vAlign w:val="center"/>
          </w:tcPr>
          <w:p w14:paraId="722D0230" w14:textId="77777777" w:rsidR="00212A32" w:rsidRPr="00285152" w:rsidRDefault="00000000" w:rsidP="00285152">
            <w:pPr>
              <w:rPr>
                <w:sz w:val="16"/>
                <w:szCs w:val="16"/>
              </w:rPr>
            </w:pPr>
            <w:r w:rsidRPr="00285152">
              <w:rPr>
                <w:sz w:val="16"/>
                <w:szCs w:val="16"/>
              </w:rPr>
              <w:t>Ricerca anagrafica / precedenti / patrimoniali</w:t>
            </w:r>
          </w:p>
        </w:tc>
        <w:tc>
          <w:tcPr>
            <w:tcW w:w="848" w:type="pct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8F8F4"/>
            <w:vAlign w:val="center"/>
          </w:tcPr>
          <w:p w14:paraId="43B9DFCD" w14:textId="77777777" w:rsidR="00212A32" w:rsidRPr="00285152" w:rsidRDefault="00000000" w:rsidP="00285152">
            <w:pPr>
              <w:rPr>
                <w:sz w:val="16"/>
                <w:szCs w:val="16"/>
              </w:rPr>
            </w:pPr>
            <w:r w:rsidRPr="00285152">
              <w:rPr>
                <w:sz w:val="16"/>
                <w:szCs w:val="16"/>
              </w:rPr>
              <w:t>Risorse (8)</w:t>
            </w:r>
          </w:p>
        </w:tc>
        <w:tc>
          <w:tcPr>
            <w:tcW w:w="621" w:type="pct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8F8F4"/>
            <w:vAlign w:val="center"/>
          </w:tcPr>
          <w:p w14:paraId="4CCB98C2" w14:textId="77777777" w:rsidR="00212A32" w:rsidRPr="00285152" w:rsidRDefault="00000000" w:rsidP="00285152">
            <w:pPr>
              <w:rPr>
                <w:sz w:val="16"/>
                <w:szCs w:val="16"/>
              </w:rPr>
            </w:pPr>
            <w:r w:rsidRPr="00285152">
              <w:rPr>
                <w:sz w:val="16"/>
                <w:szCs w:val="16"/>
              </w:rPr>
              <w:t>+1 arch.</w:t>
            </w:r>
          </w:p>
        </w:tc>
        <w:tc>
          <w:tcPr>
            <w:tcW w:w="1413" w:type="pct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8F8F4"/>
            <w:vAlign w:val="center"/>
          </w:tcPr>
          <w:p w14:paraId="39B029C9" w14:textId="77777777" w:rsidR="00212A32" w:rsidRPr="00285152" w:rsidRDefault="00000000" w:rsidP="00285152">
            <w:pPr>
              <w:rPr>
                <w:sz w:val="16"/>
                <w:szCs w:val="16"/>
              </w:rPr>
            </w:pPr>
            <w:r w:rsidRPr="00285152">
              <w:rPr>
                <w:sz w:val="16"/>
                <w:szCs w:val="16"/>
              </w:rPr>
              <w:t>1–4 ore</w:t>
            </w:r>
          </w:p>
        </w:tc>
      </w:tr>
      <w:tr w:rsidR="00212A32" w:rsidRPr="00285152" w14:paraId="6E882F6E" w14:textId="77777777" w:rsidTr="00285152">
        <w:tc>
          <w:tcPr>
            <w:tcW w:w="2119" w:type="pct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vAlign w:val="center"/>
          </w:tcPr>
          <w:p w14:paraId="4B740F7D" w14:textId="77777777" w:rsidR="00212A32" w:rsidRPr="00285152" w:rsidRDefault="00000000" w:rsidP="00285152">
            <w:pPr>
              <w:rPr>
                <w:sz w:val="16"/>
                <w:szCs w:val="16"/>
              </w:rPr>
            </w:pPr>
            <w:r w:rsidRPr="00285152">
              <w:rPr>
                <w:sz w:val="16"/>
                <w:szCs w:val="16"/>
              </w:rPr>
              <w:t>Acquisizione tabulati telefonici</w:t>
            </w:r>
          </w:p>
        </w:tc>
        <w:tc>
          <w:tcPr>
            <w:tcW w:w="848" w:type="pct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vAlign w:val="center"/>
          </w:tcPr>
          <w:p w14:paraId="3E8317FC" w14:textId="77777777" w:rsidR="00212A32" w:rsidRPr="00285152" w:rsidRDefault="00000000" w:rsidP="00285152">
            <w:pPr>
              <w:rPr>
                <w:sz w:val="16"/>
                <w:szCs w:val="16"/>
              </w:rPr>
            </w:pPr>
            <w:r w:rsidRPr="00285152">
              <w:rPr>
                <w:sz w:val="16"/>
                <w:szCs w:val="16"/>
              </w:rPr>
              <w:t>Risorse (8)</w:t>
            </w:r>
          </w:p>
        </w:tc>
        <w:tc>
          <w:tcPr>
            <w:tcW w:w="621" w:type="pct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vAlign w:val="center"/>
          </w:tcPr>
          <w:p w14:paraId="463BF5C3" w14:textId="77777777" w:rsidR="00212A32" w:rsidRPr="00285152" w:rsidRDefault="00000000" w:rsidP="00285152">
            <w:pPr>
              <w:rPr>
                <w:sz w:val="16"/>
                <w:szCs w:val="16"/>
              </w:rPr>
            </w:pPr>
            <w:r w:rsidRPr="00285152">
              <w:rPr>
                <w:sz w:val="16"/>
                <w:szCs w:val="16"/>
              </w:rPr>
              <w:t>+1 arch.</w:t>
            </w:r>
          </w:p>
        </w:tc>
        <w:tc>
          <w:tcPr>
            <w:tcW w:w="1413" w:type="pct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vAlign w:val="center"/>
          </w:tcPr>
          <w:p w14:paraId="0550242B" w14:textId="77777777" w:rsidR="00212A32" w:rsidRPr="00285152" w:rsidRDefault="00000000" w:rsidP="00285152">
            <w:pPr>
              <w:rPr>
                <w:sz w:val="16"/>
                <w:szCs w:val="16"/>
              </w:rPr>
            </w:pPr>
            <w:r w:rsidRPr="00285152">
              <w:rPr>
                <w:sz w:val="16"/>
                <w:szCs w:val="16"/>
              </w:rPr>
              <w:t>24–48h + autorizzazione</w:t>
            </w:r>
          </w:p>
        </w:tc>
      </w:tr>
      <w:tr w:rsidR="00212A32" w:rsidRPr="00285152" w14:paraId="5970304F" w14:textId="77777777" w:rsidTr="00285152">
        <w:tc>
          <w:tcPr>
            <w:tcW w:w="2119" w:type="pct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8F8F4"/>
            <w:vAlign w:val="center"/>
          </w:tcPr>
          <w:p w14:paraId="7990766F" w14:textId="77777777" w:rsidR="00212A32" w:rsidRPr="00285152" w:rsidRDefault="00000000" w:rsidP="00285152">
            <w:pPr>
              <w:rPr>
                <w:sz w:val="16"/>
                <w:szCs w:val="16"/>
              </w:rPr>
            </w:pPr>
            <w:r w:rsidRPr="00285152">
              <w:rPr>
                <w:sz w:val="16"/>
                <w:szCs w:val="16"/>
              </w:rPr>
              <w:t>Acquisizione filmati TVCC / scontrini</w:t>
            </w:r>
          </w:p>
        </w:tc>
        <w:tc>
          <w:tcPr>
            <w:tcW w:w="848" w:type="pct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8F8F4"/>
            <w:vAlign w:val="center"/>
          </w:tcPr>
          <w:p w14:paraId="361C7AAF" w14:textId="77777777" w:rsidR="00212A32" w:rsidRPr="00285152" w:rsidRDefault="00000000" w:rsidP="00285152">
            <w:pPr>
              <w:rPr>
                <w:sz w:val="16"/>
                <w:szCs w:val="16"/>
              </w:rPr>
            </w:pPr>
            <w:r w:rsidRPr="00285152">
              <w:rPr>
                <w:sz w:val="16"/>
                <w:szCs w:val="16"/>
              </w:rPr>
              <w:t>Risorse (8)</w:t>
            </w:r>
          </w:p>
        </w:tc>
        <w:tc>
          <w:tcPr>
            <w:tcW w:w="621" w:type="pct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8F8F4"/>
            <w:vAlign w:val="center"/>
          </w:tcPr>
          <w:p w14:paraId="7D9B56E0" w14:textId="77777777" w:rsidR="00212A32" w:rsidRPr="00285152" w:rsidRDefault="00000000" w:rsidP="00285152">
            <w:pPr>
              <w:rPr>
                <w:sz w:val="16"/>
                <w:szCs w:val="16"/>
              </w:rPr>
            </w:pPr>
            <w:r w:rsidRPr="00285152">
              <w:rPr>
                <w:sz w:val="16"/>
                <w:szCs w:val="16"/>
              </w:rPr>
              <w:t>+1 arch.</w:t>
            </w:r>
          </w:p>
        </w:tc>
        <w:tc>
          <w:tcPr>
            <w:tcW w:w="1413" w:type="pct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8F8F4"/>
            <w:vAlign w:val="center"/>
          </w:tcPr>
          <w:p w14:paraId="4B60BE45" w14:textId="77777777" w:rsidR="00212A32" w:rsidRPr="00285152" w:rsidRDefault="00000000" w:rsidP="00285152">
            <w:pPr>
              <w:rPr>
                <w:sz w:val="16"/>
                <w:szCs w:val="16"/>
              </w:rPr>
            </w:pPr>
            <w:r w:rsidRPr="00285152">
              <w:rPr>
                <w:sz w:val="16"/>
                <w:szCs w:val="16"/>
              </w:rPr>
              <w:t>12–24h</w:t>
            </w:r>
          </w:p>
        </w:tc>
      </w:tr>
      <w:tr w:rsidR="00212A32" w:rsidRPr="00285152" w14:paraId="691A2A04" w14:textId="77777777" w:rsidTr="00285152">
        <w:tc>
          <w:tcPr>
            <w:tcW w:w="2119" w:type="pct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vAlign w:val="center"/>
          </w:tcPr>
          <w:p w14:paraId="3FFA3F56" w14:textId="77777777" w:rsidR="00212A32" w:rsidRPr="00285152" w:rsidRDefault="00000000" w:rsidP="00285152">
            <w:pPr>
              <w:rPr>
                <w:sz w:val="16"/>
                <w:szCs w:val="16"/>
              </w:rPr>
            </w:pPr>
            <w:r w:rsidRPr="00285152">
              <w:rPr>
                <w:sz w:val="16"/>
                <w:szCs w:val="16"/>
              </w:rPr>
              <w:t>Elaborazione digitale filmato/audio</w:t>
            </w:r>
          </w:p>
        </w:tc>
        <w:tc>
          <w:tcPr>
            <w:tcW w:w="848" w:type="pct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vAlign w:val="center"/>
          </w:tcPr>
          <w:p w14:paraId="7E5C8AA6" w14:textId="77777777" w:rsidR="00212A32" w:rsidRPr="00285152" w:rsidRDefault="00000000" w:rsidP="00285152">
            <w:pPr>
              <w:rPr>
                <w:sz w:val="16"/>
                <w:szCs w:val="16"/>
              </w:rPr>
            </w:pPr>
            <w:r w:rsidRPr="00285152">
              <w:rPr>
                <w:sz w:val="16"/>
                <w:szCs w:val="16"/>
              </w:rPr>
              <w:t>Efficienza (7)</w:t>
            </w:r>
          </w:p>
        </w:tc>
        <w:tc>
          <w:tcPr>
            <w:tcW w:w="621" w:type="pct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vAlign w:val="center"/>
          </w:tcPr>
          <w:p w14:paraId="3F3FFC4A" w14:textId="77777777" w:rsidR="00212A32" w:rsidRPr="00285152" w:rsidRDefault="00000000" w:rsidP="00285152">
            <w:pPr>
              <w:rPr>
                <w:sz w:val="16"/>
                <w:szCs w:val="16"/>
              </w:rPr>
            </w:pPr>
            <w:r w:rsidRPr="00285152">
              <w:rPr>
                <w:sz w:val="16"/>
                <w:szCs w:val="16"/>
              </w:rPr>
              <w:t>—</w:t>
            </w:r>
          </w:p>
        </w:tc>
        <w:tc>
          <w:tcPr>
            <w:tcW w:w="1413" w:type="pct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vAlign w:val="center"/>
          </w:tcPr>
          <w:p w14:paraId="14BE71A3" w14:textId="77777777" w:rsidR="00212A32" w:rsidRPr="00285152" w:rsidRDefault="00000000" w:rsidP="00285152">
            <w:pPr>
              <w:rPr>
                <w:sz w:val="16"/>
                <w:szCs w:val="16"/>
              </w:rPr>
            </w:pPr>
            <w:r w:rsidRPr="00285152">
              <w:rPr>
                <w:sz w:val="16"/>
                <w:szCs w:val="16"/>
              </w:rPr>
              <w:t>24–48h, Sez. Analisi Video</w:t>
            </w:r>
          </w:p>
        </w:tc>
      </w:tr>
      <w:tr w:rsidR="00212A32" w:rsidRPr="00285152" w14:paraId="07E16F75" w14:textId="77777777" w:rsidTr="00285152">
        <w:tc>
          <w:tcPr>
            <w:tcW w:w="2119" w:type="pct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8F8F4"/>
            <w:vAlign w:val="center"/>
          </w:tcPr>
          <w:p w14:paraId="2BCAD750" w14:textId="77777777" w:rsidR="00212A32" w:rsidRPr="00285152" w:rsidRDefault="00000000" w:rsidP="00285152">
            <w:pPr>
              <w:rPr>
                <w:sz w:val="16"/>
                <w:szCs w:val="16"/>
              </w:rPr>
            </w:pPr>
            <w:r w:rsidRPr="00285152">
              <w:rPr>
                <w:sz w:val="16"/>
                <w:szCs w:val="16"/>
              </w:rPr>
              <w:t>Analisi tossicologica / impronte / balistica</w:t>
            </w:r>
          </w:p>
        </w:tc>
        <w:tc>
          <w:tcPr>
            <w:tcW w:w="848" w:type="pct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8F8F4"/>
            <w:vAlign w:val="center"/>
          </w:tcPr>
          <w:p w14:paraId="1FB2D535" w14:textId="77777777" w:rsidR="00212A32" w:rsidRPr="00285152" w:rsidRDefault="00000000" w:rsidP="00285152">
            <w:pPr>
              <w:rPr>
                <w:sz w:val="16"/>
                <w:szCs w:val="16"/>
              </w:rPr>
            </w:pPr>
            <w:r w:rsidRPr="00285152">
              <w:rPr>
                <w:sz w:val="16"/>
                <w:szCs w:val="16"/>
              </w:rPr>
              <w:t>Efficienza (7)</w:t>
            </w:r>
          </w:p>
        </w:tc>
        <w:tc>
          <w:tcPr>
            <w:tcW w:w="621" w:type="pct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8F8F4"/>
            <w:vAlign w:val="center"/>
          </w:tcPr>
          <w:p w14:paraId="2AAA0E20" w14:textId="77777777" w:rsidR="00212A32" w:rsidRPr="00285152" w:rsidRDefault="00000000" w:rsidP="00285152">
            <w:pPr>
              <w:rPr>
                <w:sz w:val="16"/>
                <w:szCs w:val="16"/>
              </w:rPr>
            </w:pPr>
            <w:r w:rsidRPr="00285152">
              <w:rPr>
                <w:sz w:val="16"/>
                <w:szCs w:val="16"/>
              </w:rPr>
              <w:t>—</w:t>
            </w:r>
          </w:p>
        </w:tc>
        <w:tc>
          <w:tcPr>
            <w:tcW w:w="1413" w:type="pct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8F8F4"/>
            <w:vAlign w:val="center"/>
          </w:tcPr>
          <w:p w14:paraId="58EC9A1F" w14:textId="77777777" w:rsidR="00212A32" w:rsidRPr="00285152" w:rsidRDefault="00000000" w:rsidP="00285152">
            <w:pPr>
              <w:rPr>
                <w:sz w:val="16"/>
                <w:szCs w:val="16"/>
              </w:rPr>
            </w:pPr>
            <w:r w:rsidRPr="00285152">
              <w:rPr>
                <w:sz w:val="16"/>
                <w:szCs w:val="16"/>
              </w:rPr>
              <w:t>24–72h, laboratori esterni</w:t>
            </w:r>
          </w:p>
        </w:tc>
      </w:tr>
      <w:tr w:rsidR="00212A32" w:rsidRPr="00285152" w14:paraId="67496C06" w14:textId="77777777" w:rsidTr="00285152">
        <w:tc>
          <w:tcPr>
            <w:tcW w:w="2119" w:type="pct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vAlign w:val="center"/>
          </w:tcPr>
          <w:p w14:paraId="6E7D86F6" w14:textId="77777777" w:rsidR="00212A32" w:rsidRPr="00285152" w:rsidRDefault="00000000" w:rsidP="00285152">
            <w:pPr>
              <w:rPr>
                <w:sz w:val="16"/>
                <w:szCs w:val="16"/>
              </w:rPr>
            </w:pPr>
            <w:r w:rsidRPr="00285152">
              <w:rPr>
                <w:sz w:val="16"/>
                <w:szCs w:val="16"/>
              </w:rPr>
              <w:t>Analisi documentale / grafologia</w:t>
            </w:r>
          </w:p>
        </w:tc>
        <w:tc>
          <w:tcPr>
            <w:tcW w:w="848" w:type="pct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vAlign w:val="center"/>
          </w:tcPr>
          <w:p w14:paraId="60AF72B1" w14:textId="77777777" w:rsidR="00212A32" w:rsidRPr="00285152" w:rsidRDefault="00000000" w:rsidP="00285152">
            <w:pPr>
              <w:rPr>
                <w:sz w:val="16"/>
                <w:szCs w:val="16"/>
              </w:rPr>
            </w:pPr>
            <w:r w:rsidRPr="00285152">
              <w:rPr>
                <w:sz w:val="16"/>
                <w:szCs w:val="16"/>
              </w:rPr>
              <w:t>Efficienza (7)</w:t>
            </w:r>
          </w:p>
        </w:tc>
        <w:tc>
          <w:tcPr>
            <w:tcW w:w="621" w:type="pct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vAlign w:val="center"/>
          </w:tcPr>
          <w:p w14:paraId="45CFDCB9" w14:textId="77777777" w:rsidR="00212A32" w:rsidRPr="00285152" w:rsidRDefault="00000000" w:rsidP="00285152">
            <w:pPr>
              <w:rPr>
                <w:sz w:val="16"/>
                <w:szCs w:val="16"/>
              </w:rPr>
            </w:pPr>
            <w:r w:rsidRPr="00285152">
              <w:rPr>
                <w:sz w:val="16"/>
                <w:szCs w:val="16"/>
              </w:rPr>
              <w:t>—</w:t>
            </w:r>
          </w:p>
        </w:tc>
        <w:tc>
          <w:tcPr>
            <w:tcW w:w="1413" w:type="pct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vAlign w:val="center"/>
          </w:tcPr>
          <w:p w14:paraId="525378AD" w14:textId="77777777" w:rsidR="00212A32" w:rsidRPr="00285152" w:rsidRDefault="00000000" w:rsidP="00285152">
            <w:pPr>
              <w:rPr>
                <w:sz w:val="16"/>
                <w:szCs w:val="16"/>
              </w:rPr>
            </w:pPr>
            <w:r w:rsidRPr="00285152">
              <w:rPr>
                <w:sz w:val="16"/>
                <w:szCs w:val="16"/>
              </w:rPr>
              <w:t>48h</w:t>
            </w:r>
          </w:p>
        </w:tc>
      </w:tr>
      <w:tr w:rsidR="00212A32" w:rsidRPr="00285152" w14:paraId="408C634A" w14:textId="77777777" w:rsidTr="00285152">
        <w:tc>
          <w:tcPr>
            <w:tcW w:w="2119" w:type="pct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8F8F4"/>
            <w:vAlign w:val="center"/>
          </w:tcPr>
          <w:p w14:paraId="06C20098" w14:textId="77777777" w:rsidR="00212A32" w:rsidRPr="00285152" w:rsidRDefault="00000000" w:rsidP="00285152">
            <w:pPr>
              <w:rPr>
                <w:sz w:val="16"/>
                <w:szCs w:val="16"/>
              </w:rPr>
            </w:pPr>
            <w:r w:rsidRPr="00285152">
              <w:rPr>
                <w:sz w:val="16"/>
                <w:szCs w:val="16"/>
              </w:rPr>
              <w:t>Localizzazione di una persona</w:t>
            </w:r>
          </w:p>
        </w:tc>
        <w:tc>
          <w:tcPr>
            <w:tcW w:w="848" w:type="pct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8F8F4"/>
            <w:vAlign w:val="center"/>
          </w:tcPr>
          <w:p w14:paraId="5B9D7599" w14:textId="77777777" w:rsidR="00212A32" w:rsidRPr="00285152" w:rsidRDefault="00000000" w:rsidP="00285152">
            <w:pPr>
              <w:rPr>
                <w:sz w:val="16"/>
                <w:szCs w:val="16"/>
              </w:rPr>
            </w:pPr>
            <w:r w:rsidRPr="00285152">
              <w:rPr>
                <w:sz w:val="16"/>
                <w:szCs w:val="16"/>
              </w:rPr>
              <w:t>Rete (7)</w:t>
            </w:r>
          </w:p>
        </w:tc>
        <w:tc>
          <w:tcPr>
            <w:tcW w:w="621" w:type="pct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8F8F4"/>
            <w:vAlign w:val="center"/>
          </w:tcPr>
          <w:p w14:paraId="42B55921" w14:textId="77777777" w:rsidR="00212A32" w:rsidRPr="00285152" w:rsidRDefault="00000000" w:rsidP="00285152">
            <w:pPr>
              <w:rPr>
                <w:sz w:val="16"/>
                <w:szCs w:val="16"/>
              </w:rPr>
            </w:pPr>
            <w:r w:rsidRPr="00285152">
              <w:rPr>
                <w:sz w:val="16"/>
                <w:szCs w:val="16"/>
              </w:rPr>
              <w:t>—</w:t>
            </w:r>
          </w:p>
        </w:tc>
        <w:tc>
          <w:tcPr>
            <w:tcW w:w="1413" w:type="pct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8F8F4"/>
            <w:vAlign w:val="center"/>
          </w:tcPr>
          <w:p w14:paraId="42292C11" w14:textId="77777777" w:rsidR="00212A32" w:rsidRPr="00285152" w:rsidRDefault="00000000" w:rsidP="00285152">
            <w:pPr>
              <w:rPr>
                <w:sz w:val="16"/>
                <w:szCs w:val="16"/>
              </w:rPr>
            </w:pPr>
            <w:r w:rsidRPr="00285152">
              <w:rPr>
                <w:sz w:val="16"/>
                <w:szCs w:val="16"/>
              </w:rPr>
              <w:t>4–8h</w:t>
            </w:r>
          </w:p>
        </w:tc>
      </w:tr>
      <w:tr w:rsidR="00212A32" w:rsidRPr="00285152" w14:paraId="28D0141E" w14:textId="77777777" w:rsidTr="00285152">
        <w:tc>
          <w:tcPr>
            <w:tcW w:w="2119" w:type="pct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vAlign w:val="center"/>
          </w:tcPr>
          <w:p w14:paraId="64C9E2ED" w14:textId="77777777" w:rsidR="00212A32" w:rsidRPr="00285152" w:rsidRDefault="00000000" w:rsidP="00285152">
            <w:pPr>
              <w:rPr>
                <w:sz w:val="16"/>
                <w:szCs w:val="16"/>
              </w:rPr>
            </w:pPr>
            <w:r w:rsidRPr="00285152">
              <w:rPr>
                <w:sz w:val="16"/>
                <w:szCs w:val="16"/>
              </w:rPr>
              <w:t>Raccolta informazioni su un soggetto</w:t>
            </w:r>
          </w:p>
        </w:tc>
        <w:tc>
          <w:tcPr>
            <w:tcW w:w="848" w:type="pct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vAlign w:val="center"/>
          </w:tcPr>
          <w:p w14:paraId="30137E28" w14:textId="77777777" w:rsidR="00212A32" w:rsidRPr="00285152" w:rsidRDefault="00000000" w:rsidP="00285152">
            <w:pPr>
              <w:rPr>
                <w:sz w:val="16"/>
                <w:szCs w:val="16"/>
              </w:rPr>
            </w:pPr>
            <w:r w:rsidRPr="00285152">
              <w:rPr>
                <w:sz w:val="16"/>
                <w:szCs w:val="16"/>
              </w:rPr>
              <w:t>Rete (7)</w:t>
            </w:r>
          </w:p>
        </w:tc>
        <w:tc>
          <w:tcPr>
            <w:tcW w:w="621" w:type="pct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vAlign w:val="center"/>
          </w:tcPr>
          <w:p w14:paraId="76DB991F" w14:textId="77777777" w:rsidR="00212A32" w:rsidRPr="00285152" w:rsidRDefault="00000000" w:rsidP="00285152">
            <w:pPr>
              <w:rPr>
                <w:sz w:val="16"/>
                <w:szCs w:val="16"/>
              </w:rPr>
            </w:pPr>
            <w:r w:rsidRPr="00285152">
              <w:rPr>
                <w:sz w:val="16"/>
                <w:szCs w:val="16"/>
              </w:rPr>
              <w:t>—</w:t>
            </w:r>
          </w:p>
        </w:tc>
        <w:tc>
          <w:tcPr>
            <w:tcW w:w="1413" w:type="pct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vAlign w:val="center"/>
          </w:tcPr>
          <w:p w14:paraId="618E3D3C" w14:textId="77777777" w:rsidR="00212A32" w:rsidRPr="00285152" w:rsidRDefault="00000000" w:rsidP="00285152">
            <w:pPr>
              <w:rPr>
                <w:sz w:val="16"/>
                <w:szCs w:val="16"/>
              </w:rPr>
            </w:pPr>
            <w:r w:rsidRPr="00285152">
              <w:rPr>
                <w:sz w:val="16"/>
                <w:szCs w:val="16"/>
              </w:rPr>
              <w:t>Variabile</w:t>
            </w:r>
          </w:p>
        </w:tc>
      </w:tr>
      <w:tr w:rsidR="00212A32" w:rsidRPr="00285152" w14:paraId="400A3395" w14:textId="77777777" w:rsidTr="00285152">
        <w:tc>
          <w:tcPr>
            <w:tcW w:w="2119" w:type="pct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8F8F4"/>
            <w:vAlign w:val="center"/>
          </w:tcPr>
          <w:p w14:paraId="51A09D43" w14:textId="77777777" w:rsidR="00212A32" w:rsidRPr="00285152" w:rsidRDefault="00000000" w:rsidP="00285152">
            <w:pPr>
              <w:rPr>
                <w:sz w:val="16"/>
                <w:szCs w:val="16"/>
              </w:rPr>
            </w:pPr>
            <w:r w:rsidRPr="00285152">
              <w:rPr>
                <w:sz w:val="16"/>
                <w:szCs w:val="16"/>
              </w:rPr>
              <w:t>Verifica documento / identità</w:t>
            </w:r>
          </w:p>
        </w:tc>
        <w:tc>
          <w:tcPr>
            <w:tcW w:w="848" w:type="pct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8F8F4"/>
            <w:vAlign w:val="center"/>
          </w:tcPr>
          <w:p w14:paraId="19BDEF6E" w14:textId="77777777" w:rsidR="00212A32" w:rsidRPr="00285152" w:rsidRDefault="00000000" w:rsidP="00285152">
            <w:pPr>
              <w:rPr>
                <w:sz w:val="16"/>
                <w:szCs w:val="16"/>
              </w:rPr>
            </w:pPr>
            <w:r w:rsidRPr="00285152">
              <w:rPr>
                <w:sz w:val="16"/>
                <w:szCs w:val="16"/>
              </w:rPr>
              <w:t>Efficienza (7)</w:t>
            </w:r>
          </w:p>
        </w:tc>
        <w:tc>
          <w:tcPr>
            <w:tcW w:w="621" w:type="pct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8F8F4"/>
            <w:vAlign w:val="center"/>
          </w:tcPr>
          <w:p w14:paraId="26970B81" w14:textId="77777777" w:rsidR="00212A32" w:rsidRPr="00285152" w:rsidRDefault="00000000" w:rsidP="00285152">
            <w:pPr>
              <w:rPr>
                <w:sz w:val="16"/>
                <w:szCs w:val="16"/>
              </w:rPr>
            </w:pPr>
            <w:r w:rsidRPr="00285152">
              <w:rPr>
                <w:sz w:val="16"/>
                <w:szCs w:val="16"/>
              </w:rPr>
              <w:t>—</w:t>
            </w:r>
          </w:p>
        </w:tc>
        <w:tc>
          <w:tcPr>
            <w:tcW w:w="1413" w:type="pct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8F8F4"/>
            <w:vAlign w:val="center"/>
          </w:tcPr>
          <w:p w14:paraId="0BA124B7" w14:textId="77777777" w:rsidR="00212A32" w:rsidRPr="00285152" w:rsidRDefault="00000000" w:rsidP="00285152">
            <w:pPr>
              <w:rPr>
                <w:sz w:val="16"/>
                <w:szCs w:val="16"/>
              </w:rPr>
            </w:pPr>
            <w:r w:rsidRPr="00285152">
              <w:rPr>
                <w:sz w:val="16"/>
                <w:szCs w:val="16"/>
              </w:rPr>
              <w:t>1–2h</w:t>
            </w:r>
          </w:p>
        </w:tc>
      </w:tr>
    </w:tbl>
    <w:p w14:paraId="7CAECBEE" w14:textId="77777777" w:rsidR="00285152" w:rsidRDefault="00285152" w:rsidP="00057892">
      <w:pPr>
        <w:spacing w:before="160" w:after="40"/>
        <w:rPr>
          <w:b/>
          <w:sz w:val="22"/>
        </w:rPr>
      </w:pPr>
    </w:p>
    <w:p w14:paraId="6269B052" w14:textId="067975F4" w:rsidR="00212A32" w:rsidRDefault="00000000" w:rsidP="00057892">
      <w:pPr>
        <w:spacing w:before="160" w:after="40"/>
      </w:pPr>
      <w:r>
        <w:rPr>
          <w:b/>
          <w:sz w:val="22"/>
        </w:rPr>
        <w:t>PERSONALE FISSO DEL DISTRETTO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5378"/>
        <w:gridCol w:w="5378"/>
      </w:tblGrid>
      <w:tr w:rsidR="00212A32" w14:paraId="2FB61C3F" w14:textId="77777777" w:rsidTr="00285152">
        <w:trPr>
          <w:trHeight w:val="1056"/>
        </w:trPr>
        <w:tc>
          <w:tcPr>
            <w:tcW w:w="2500" w:type="pct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9F6EC"/>
          </w:tcPr>
          <w:p w14:paraId="0B9E27CA" w14:textId="77777777" w:rsidR="00212A32" w:rsidRPr="00B87F13" w:rsidRDefault="00000000" w:rsidP="00057892">
            <w:pPr>
              <w:rPr>
                <w:b/>
                <w:bCs/>
                <w:sz w:val="16"/>
                <w:szCs w:val="16"/>
              </w:rPr>
            </w:pPr>
            <w:r w:rsidRPr="00B87F13">
              <w:rPr>
                <w:b/>
                <w:bCs/>
                <w:sz w:val="16"/>
                <w:szCs w:val="16"/>
              </w:rPr>
              <w:t xml:space="preserve">TANIGUCHI </w:t>
            </w:r>
            <w:proofErr w:type="gramStart"/>
            <w:r w:rsidRPr="00B87F13">
              <w:rPr>
                <w:b/>
                <w:bCs/>
                <w:sz w:val="16"/>
                <w:szCs w:val="16"/>
              </w:rPr>
              <w:t>Kenji</w:t>
            </w:r>
            <w:r w:rsidRPr="00B87F13">
              <w:rPr>
                <w:b/>
                <w:bCs/>
                <w:color w:val="555555"/>
                <w:sz w:val="16"/>
                <w:szCs w:val="16"/>
              </w:rPr>
              <w:t xml:space="preserve">  </w:t>
            </w:r>
            <w:proofErr w:type="spellStart"/>
            <w:r w:rsidRPr="00B87F13">
              <w:rPr>
                <w:b/>
                <w:bCs/>
                <w:color w:val="555555"/>
                <w:sz w:val="16"/>
                <w:szCs w:val="16"/>
              </w:rPr>
              <w:t>谷口</w:t>
            </w:r>
            <w:proofErr w:type="spellEnd"/>
            <w:proofErr w:type="gramEnd"/>
            <w:r w:rsidRPr="00B87F13">
              <w:rPr>
                <w:b/>
                <w:bCs/>
                <w:color w:val="555555"/>
                <w:sz w:val="16"/>
                <w:szCs w:val="16"/>
              </w:rPr>
              <w:t xml:space="preserve"> </w:t>
            </w:r>
            <w:proofErr w:type="spellStart"/>
            <w:r w:rsidRPr="00B87F13">
              <w:rPr>
                <w:b/>
                <w:bCs/>
                <w:color w:val="555555"/>
                <w:sz w:val="16"/>
                <w:szCs w:val="16"/>
              </w:rPr>
              <w:t>健二</w:t>
            </w:r>
            <w:proofErr w:type="spellEnd"/>
          </w:p>
          <w:p w14:paraId="7E43196A" w14:textId="77777777" w:rsidR="00285152" w:rsidRDefault="00000000" w:rsidP="00057892">
            <w:pPr>
              <w:rPr>
                <w:color w:val="555555"/>
                <w:sz w:val="16"/>
                <w:szCs w:val="16"/>
              </w:rPr>
            </w:pPr>
            <w:r w:rsidRPr="00057892">
              <w:rPr>
                <w:color w:val="555555"/>
                <w:sz w:val="16"/>
                <w:szCs w:val="16"/>
              </w:rPr>
              <w:t>COMMISSARIO / CAPO SEZIONE OMICIDI</w:t>
            </w:r>
          </w:p>
          <w:p w14:paraId="0100AAE4" w14:textId="40E72354" w:rsidR="00B87F13" w:rsidRPr="00B87F13" w:rsidRDefault="00285152" w:rsidP="00057892">
            <w:pPr>
              <w:rPr>
                <w:color w:val="555555"/>
                <w:sz w:val="16"/>
                <w:szCs w:val="16"/>
              </w:rPr>
            </w:pPr>
            <w:r>
              <w:rPr>
                <w:sz w:val="16"/>
                <w:szCs w:val="16"/>
              </w:rPr>
              <w:t>_____________________________________________________</w:t>
            </w:r>
          </w:p>
        </w:tc>
        <w:tc>
          <w:tcPr>
            <w:tcW w:w="2500" w:type="pct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9F6EC"/>
          </w:tcPr>
          <w:p w14:paraId="11A8AC85" w14:textId="77777777" w:rsidR="00212A32" w:rsidRPr="00B87F13" w:rsidRDefault="00000000" w:rsidP="00057892">
            <w:pPr>
              <w:rPr>
                <w:b/>
                <w:bCs/>
                <w:sz w:val="16"/>
                <w:szCs w:val="16"/>
              </w:rPr>
            </w:pPr>
            <w:r w:rsidRPr="00B87F13">
              <w:rPr>
                <w:b/>
                <w:bCs/>
                <w:sz w:val="16"/>
                <w:szCs w:val="16"/>
              </w:rPr>
              <w:t xml:space="preserve">YAMADA </w:t>
            </w:r>
            <w:proofErr w:type="gramStart"/>
            <w:r w:rsidRPr="00B87F13">
              <w:rPr>
                <w:b/>
                <w:bCs/>
                <w:sz w:val="16"/>
                <w:szCs w:val="16"/>
              </w:rPr>
              <w:t>Tetsuo</w:t>
            </w:r>
            <w:r w:rsidRPr="00B87F13">
              <w:rPr>
                <w:b/>
                <w:bCs/>
                <w:color w:val="555555"/>
                <w:sz w:val="16"/>
                <w:szCs w:val="16"/>
              </w:rPr>
              <w:t xml:space="preserve">  </w:t>
            </w:r>
            <w:r w:rsidRPr="00B87F13">
              <w:rPr>
                <w:b/>
                <w:bCs/>
                <w:color w:val="555555"/>
                <w:sz w:val="16"/>
                <w:szCs w:val="16"/>
              </w:rPr>
              <w:t>山田</w:t>
            </w:r>
            <w:proofErr w:type="gramEnd"/>
            <w:r w:rsidRPr="00B87F13">
              <w:rPr>
                <w:b/>
                <w:bCs/>
                <w:color w:val="555555"/>
                <w:sz w:val="16"/>
                <w:szCs w:val="16"/>
              </w:rPr>
              <w:t xml:space="preserve"> </w:t>
            </w:r>
            <w:r w:rsidRPr="00B87F13">
              <w:rPr>
                <w:b/>
                <w:bCs/>
                <w:color w:val="555555"/>
                <w:sz w:val="16"/>
                <w:szCs w:val="16"/>
              </w:rPr>
              <w:t>哲夫</w:t>
            </w:r>
          </w:p>
          <w:p w14:paraId="1F52D1F2" w14:textId="77777777" w:rsidR="00212A32" w:rsidRDefault="00000000" w:rsidP="00057892">
            <w:pPr>
              <w:rPr>
                <w:color w:val="555555"/>
                <w:sz w:val="16"/>
                <w:szCs w:val="16"/>
              </w:rPr>
            </w:pPr>
            <w:r w:rsidRPr="00057892">
              <w:rPr>
                <w:color w:val="555555"/>
                <w:sz w:val="16"/>
                <w:szCs w:val="16"/>
              </w:rPr>
              <w:t>SERGENTE — ACCOMPAGNATORE PG</w:t>
            </w:r>
          </w:p>
          <w:p w14:paraId="2294560E" w14:textId="474CE54A" w:rsidR="00285152" w:rsidRPr="00057892" w:rsidRDefault="00285152" w:rsidP="0005789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_____________________________________________________</w:t>
            </w:r>
          </w:p>
        </w:tc>
      </w:tr>
      <w:tr w:rsidR="00212A32" w14:paraId="7E43E519" w14:textId="77777777" w:rsidTr="00285152">
        <w:tc>
          <w:tcPr>
            <w:tcW w:w="2500" w:type="pct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9F6EC"/>
          </w:tcPr>
          <w:p w14:paraId="78666976" w14:textId="77777777" w:rsidR="00212A32" w:rsidRPr="00B87F13" w:rsidRDefault="00000000" w:rsidP="00057892">
            <w:pPr>
              <w:rPr>
                <w:b/>
                <w:bCs/>
                <w:sz w:val="16"/>
                <w:szCs w:val="16"/>
              </w:rPr>
            </w:pPr>
            <w:r w:rsidRPr="00B87F13">
              <w:rPr>
                <w:b/>
                <w:bCs/>
                <w:sz w:val="16"/>
                <w:szCs w:val="16"/>
              </w:rPr>
              <w:t xml:space="preserve">ITO </w:t>
            </w:r>
            <w:proofErr w:type="gramStart"/>
            <w:r w:rsidRPr="00B87F13">
              <w:rPr>
                <w:b/>
                <w:bCs/>
                <w:sz w:val="16"/>
                <w:szCs w:val="16"/>
              </w:rPr>
              <w:t>Daisuke</w:t>
            </w:r>
            <w:r w:rsidRPr="00B87F13">
              <w:rPr>
                <w:b/>
                <w:bCs/>
                <w:color w:val="555555"/>
                <w:sz w:val="16"/>
                <w:szCs w:val="16"/>
              </w:rPr>
              <w:t xml:space="preserve">  </w:t>
            </w:r>
            <w:proofErr w:type="spellStart"/>
            <w:r w:rsidRPr="00B87F13">
              <w:rPr>
                <w:b/>
                <w:bCs/>
                <w:color w:val="555555"/>
                <w:sz w:val="16"/>
                <w:szCs w:val="16"/>
              </w:rPr>
              <w:t>伊藤</w:t>
            </w:r>
            <w:proofErr w:type="spellEnd"/>
            <w:proofErr w:type="gramEnd"/>
            <w:r w:rsidRPr="00B87F13">
              <w:rPr>
                <w:b/>
                <w:bCs/>
                <w:color w:val="555555"/>
                <w:sz w:val="16"/>
                <w:szCs w:val="16"/>
              </w:rPr>
              <w:t xml:space="preserve"> </w:t>
            </w:r>
            <w:proofErr w:type="spellStart"/>
            <w:r w:rsidRPr="00B87F13">
              <w:rPr>
                <w:b/>
                <w:bCs/>
                <w:color w:val="555555"/>
                <w:sz w:val="16"/>
                <w:szCs w:val="16"/>
              </w:rPr>
              <w:t>大介</w:t>
            </w:r>
            <w:proofErr w:type="spellEnd"/>
          </w:p>
          <w:p w14:paraId="167A51E8" w14:textId="77777777" w:rsidR="00212A32" w:rsidRDefault="00000000" w:rsidP="00057892">
            <w:pPr>
              <w:rPr>
                <w:color w:val="555555"/>
                <w:sz w:val="16"/>
                <w:szCs w:val="16"/>
              </w:rPr>
            </w:pPr>
            <w:r w:rsidRPr="00057892">
              <w:rPr>
                <w:color w:val="555555"/>
                <w:sz w:val="16"/>
                <w:szCs w:val="16"/>
              </w:rPr>
              <w:t>RESPONSABILE POLIZIA SCIENTIFICA</w:t>
            </w:r>
          </w:p>
          <w:p w14:paraId="746C84F6" w14:textId="11300499" w:rsidR="00B87F13" w:rsidRPr="00057892" w:rsidRDefault="00285152" w:rsidP="0005789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_____________________________________________________</w:t>
            </w:r>
          </w:p>
        </w:tc>
        <w:tc>
          <w:tcPr>
            <w:tcW w:w="2500" w:type="pct"/>
            <w:tcBorders>
              <w:top w:val="single" w:sz="6" w:space="0" w:color="555555"/>
              <w:left w:val="single" w:sz="6" w:space="0" w:color="555555"/>
              <w:bottom w:val="single" w:sz="6" w:space="0" w:color="555555"/>
              <w:right w:val="single" w:sz="6" w:space="0" w:color="555555"/>
            </w:tcBorders>
            <w:shd w:val="clear" w:color="auto" w:fill="F9F6EC"/>
          </w:tcPr>
          <w:p w14:paraId="0235BC72" w14:textId="77777777" w:rsidR="00212A32" w:rsidRPr="00B87F13" w:rsidRDefault="00000000" w:rsidP="00057892">
            <w:pPr>
              <w:rPr>
                <w:b/>
                <w:bCs/>
                <w:sz w:val="16"/>
                <w:szCs w:val="16"/>
              </w:rPr>
            </w:pPr>
            <w:r w:rsidRPr="00B87F13">
              <w:rPr>
                <w:b/>
                <w:bCs/>
                <w:sz w:val="16"/>
                <w:szCs w:val="16"/>
              </w:rPr>
              <w:t xml:space="preserve">WATANABE </w:t>
            </w:r>
            <w:proofErr w:type="gramStart"/>
            <w:r w:rsidRPr="00B87F13">
              <w:rPr>
                <w:b/>
                <w:bCs/>
                <w:sz w:val="16"/>
                <w:szCs w:val="16"/>
              </w:rPr>
              <w:t>Hideo</w:t>
            </w:r>
            <w:r w:rsidRPr="00B87F13">
              <w:rPr>
                <w:b/>
                <w:bCs/>
                <w:color w:val="555555"/>
                <w:sz w:val="16"/>
                <w:szCs w:val="16"/>
              </w:rPr>
              <w:t xml:space="preserve">  </w:t>
            </w:r>
            <w:r w:rsidRPr="00B87F13">
              <w:rPr>
                <w:b/>
                <w:bCs/>
                <w:color w:val="555555"/>
                <w:sz w:val="16"/>
                <w:szCs w:val="16"/>
              </w:rPr>
              <w:t>渡辺</w:t>
            </w:r>
            <w:proofErr w:type="gramEnd"/>
            <w:r w:rsidRPr="00B87F13">
              <w:rPr>
                <w:b/>
                <w:bCs/>
                <w:color w:val="555555"/>
                <w:sz w:val="16"/>
                <w:szCs w:val="16"/>
              </w:rPr>
              <w:t xml:space="preserve"> </w:t>
            </w:r>
            <w:r w:rsidRPr="00B87F13">
              <w:rPr>
                <w:b/>
                <w:bCs/>
                <w:color w:val="555555"/>
                <w:sz w:val="16"/>
                <w:szCs w:val="16"/>
              </w:rPr>
              <w:t>秀夫</w:t>
            </w:r>
          </w:p>
          <w:p w14:paraId="628B0441" w14:textId="75296D47" w:rsidR="00057892" w:rsidRDefault="00000000" w:rsidP="00057892">
            <w:pPr>
              <w:rPr>
                <w:color w:val="555555"/>
                <w:sz w:val="16"/>
                <w:szCs w:val="16"/>
              </w:rPr>
            </w:pPr>
            <w:r w:rsidRPr="00057892">
              <w:rPr>
                <w:color w:val="555555"/>
                <w:sz w:val="16"/>
                <w:szCs w:val="16"/>
              </w:rPr>
              <w:t>PROCURATORE — PUBBLICO MINISTERO</w:t>
            </w:r>
          </w:p>
          <w:p w14:paraId="76BE515A" w14:textId="4E1E7631" w:rsidR="00212A32" w:rsidRPr="00057892" w:rsidRDefault="00285152" w:rsidP="0005789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_____________________________________________________</w:t>
            </w:r>
          </w:p>
        </w:tc>
      </w:tr>
    </w:tbl>
    <w:p w14:paraId="0DB8F695" w14:textId="77777777" w:rsidR="00212A32" w:rsidRDefault="00000000">
      <w:pPr>
        <w:pBdr>
          <w:bottom w:val="single" w:sz="8" w:space="0" w:color="333333"/>
        </w:pBdr>
        <w:spacing w:before="160" w:after="40"/>
      </w:pPr>
      <w:r>
        <w:rPr>
          <w:b/>
          <w:sz w:val="22"/>
        </w:rPr>
        <w:lastRenderedPageBreak/>
        <w:t>AGENDA — CALENDARIO OPERATIVO</w:t>
      </w:r>
    </w:p>
    <w:p w14:paraId="0BD86768" w14:textId="77777777" w:rsidR="00212A32" w:rsidRDefault="00000000">
      <w:r>
        <w:rPr>
          <w:i/>
          <w:color w:val="777777"/>
          <w:sz w:val="16"/>
        </w:rPr>
        <w:t>Compilare giorno per giorno: fatti, interrogatori, decisioni, consegne, eventi.</w:t>
      </w:r>
    </w:p>
    <w:p w14:paraId="0803B9E1" w14:textId="77777777" w:rsidR="00212A32" w:rsidRDefault="00000000">
      <w:r>
        <w:rPr>
          <w:b/>
        </w:rPr>
        <w:t>Mese / Anno: ____________________________     Caso: ____________________________</w:t>
      </w:r>
    </w:p>
    <w:tbl>
      <w:tblPr>
        <w:tblStyle w:val="Grigliatabella"/>
        <w:tblW w:w="0" w:type="auto"/>
        <w:tblInd w:w="38" w:type="dxa"/>
        <w:tblLook w:val="0420" w:firstRow="1" w:lastRow="0" w:firstColumn="0" w:lastColumn="0" w:noHBand="0" w:noVBand="1"/>
      </w:tblPr>
      <w:tblGrid>
        <w:gridCol w:w="505"/>
        <w:gridCol w:w="4669"/>
        <w:gridCol w:w="236"/>
        <w:gridCol w:w="505"/>
        <w:gridCol w:w="4768"/>
      </w:tblGrid>
      <w:tr w:rsidR="00B87F13" w14:paraId="4D53D401" w14:textId="77777777" w:rsidTr="00B87F13">
        <w:trPr>
          <w:trHeight w:val="737"/>
        </w:trPr>
        <w:tc>
          <w:tcPr>
            <w:tcW w:w="505" w:type="dxa"/>
            <w:vAlign w:val="center"/>
          </w:tcPr>
          <w:p w14:paraId="263A7E04" w14:textId="584ADF31" w:rsidR="00057892" w:rsidRPr="00B87F13" w:rsidRDefault="00057892" w:rsidP="00B87F13">
            <w:pPr>
              <w:jc w:val="center"/>
              <w:rPr>
                <w:b/>
                <w:bCs/>
                <w:sz w:val="24"/>
                <w:szCs w:val="28"/>
              </w:rPr>
            </w:pPr>
            <w:r w:rsidRPr="00B87F13">
              <w:rPr>
                <w:b/>
                <w:bCs/>
                <w:sz w:val="24"/>
                <w:szCs w:val="28"/>
              </w:rPr>
              <w:t>GG</w:t>
            </w:r>
          </w:p>
        </w:tc>
        <w:tc>
          <w:tcPr>
            <w:tcW w:w="4669" w:type="dxa"/>
            <w:vAlign w:val="center"/>
          </w:tcPr>
          <w:p w14:paraId="2D01353F" w14:textId="6F7D37EC" w:rsidR="00057892" w:rsidRPr="00B87F13" w:rsidRDefault="00057892" w:rsidP="00B87F13">
            <w:pPr>
              <w:jc w:val="center"/>
              <w:rPr>
                <w:b/>
                <w:bCs/>
                <w:sz w:val="24"/>
                <w:szCs w:val="28"/>
              </w:rPr>
            </w:pPr>
            <w:r w:rsidRPr="00B87F13">
              <w:rPr>
                <w:b/>
                <w:bCs/>
                <w:sz w:val="24"/>
                <w:szCs w:val="28"/>
              </w:rPr>
              <w:t>Nota</w:t>
            </w:r>
          </w:p>
        </w:tc>
        <w:tc>
          <w:tcPr>
            <w:tcW w:w="236" w:type="dxa"/>
            <w:tcBorders>
              <w:top w:val="nil"/>
              <w:bottom w:val="nil"/>
            </w:tcBorders>
            <w:vAlign w:val="center"/>
          </w:tcPr>
          <w:p w14:paraId="22648AE7" w14:textId="77777777" w:rsidR="00057892" w:rsidRPr="00B87F13" w:rsidRDefault="00057892" w:rsidP="00B87F13">
            <w:pPr>
              <w:jc w:val="center"/>
              <w:rPr>
                <w:b/>
                <w:bCs/>
                <w:sz w:val="24"/>
                <w:szCs w:val="28"/>
              </w:rPr>
            </w:pPr>
          </w:p>
        </w:tc>
        <w:tc>
          <w:tcPr>
            <w:tcW w:w="505" w:type="dxa"/>
            <w:vAlign w:val="center"/>
          </w:tcPr>
          <w:p w14:paraId="063191AB" w14:textId="79CFBA17" w:rsidR="00057892" w:rsidRPr="00B87F13" w:rsidRDefault="00057892" w:rsidP="00B87F13">
            <w:pPr>
              <w:jc w:val="center"/>
              <w:rPr>
                <w:b/>
                <w:bCs/>
                <w:sz w:val="24"/>
                <w:szCs w:val="28"/>
              </w:rPr>
            </w:pPr>
            <w:r w:rsidRPr="00B87F13">
              <w:rPr>
                <w:b/>
                <w:bCs/>
                <w:sz w:val="24"/>
                <w:szCs w:val="28"/>
              </w:rPr>
              <w:t>GG</w:t>
            </w:r>
          </w:p>
        </w:tc>
        <w:tc>
          <w:tcPr>
            <w:tcW w:w="4768" w:type="dxa"/>
            <w:vAlign w:val="center"/>
          </w:tcPr>
          <w:p w14:paraId="36AE071E" w14:textId="1A5DD2F5" w:rsidR="00057892" w:rsidRPr="00B87F13" w:rsidRDefault="00057892" w:rsidP="00B87F13">
            <w:pPr>
              <w:jc w:val="center"/>
              <w:rPr>
                <w:b/>
                <w:bCs/>
                <w:sz w:val="24"/>
                <w:szCs w:val="28"/>
              </w:rPr>
            </w:pPr>
            <w:r w:rsidRPr="00B87F13">
              <w:rPr>
                <w:b/>
                <w:bCs/>
                <w:sz w:val="24"/>
                <w:szCs w:val="28"/>
              </w:rPr>
              <w:t>Nota</w:t>
            </w:r>
          </w:p>
        </w:tc>
      </w:tr>
      <w:tr w:rsidR="00B87F13" w14:paraId="6608BDB9" w14:textId="77777777" w:rsidTr="00B87F13">
        <w:trPr>
          <w:trHeight w:val="737"/>
        </w:trPr>
        <w:tc>
          <w:tcPr>
            <w:tcW w:w="505" w:type="dxa"/>
            <w:vAlign w:val="center"/>
          </w:tcPr>
          <w:p w14:paraId="5574C3A8" w14:textId="4F8D7FE1" w:rsidR="00B87F13" w:rsidRPr="00B87F13" w:rsidRDefault="00B87F13" w:rsidP="00B87F13">
            <w:pPr>
              <w:jc w:val="center"/>
              <w:rPr>
                <w:sz w:val="22"/>
              </w:rPr>
            </w:pPr>
          </w:p>
        </w:tc>
        <w:tc>
          <w:tcPr>
            <w:tcW w:w="4669" w:type="dxa"/>
            <w:vAlign w:val="center"/>
          </w:tcPr>
          <w:p w14:paraId="7B82E1C3" w14:textId="1E203D6F" w:rsidR="00B87F13" w:rsidRPr="00B87F13" w:rsidRDefault="00B87F13" w:rsidP="00B87F13">
            <w:pPr>
              <w:jc w:val="center"/>
              <w:rPr>
                <w:sz w:val="22"/>
              </w:rPr>
            </w:pPr>
          </w:p>
        </w:tc>
        <w:tc>
          <w:tcPr>
            <w:tcW w:w="236" w:type="dxa"/>
            <w:tcBorders>
              <w:top w:val="nil"/>
              <w:bottom w:val="nil"/>
            </w:tcBorders>
            <w:vAlign w:val="center"/>
          </w:tcPr>
          <w:p w14:paraId="671BFEF5" w14:textId="77777777" w:rsidR="00B87F13" w:rsidRPr="00B87F13" w:rsidRDefault="00B87F13" w:rsidP="00B87F13">
            <w:pPr>
              <w:jc w:val="center"/>
              <w:rPr>
                <w:sz w:val="22"/>
              </w:rPr>
            </w:pPr>
          </w:p>
        </w:tc>
        <w:tc>
          <w:tcPr>
            <w:tcW w:w="505" w:type="dxa"/>
            <w:vAlign w:val="center"/>
          </w:tcPr>
          <w:p w14:paraId="3810E66E" w14:textId="09EE2D52" w:rsidR="00B87F13" w:rsidRPr="00B87F13" w:rsidRDefault="00B87F13" w:rsidP="00B87F13">
            <w:pPr>
              <w:jc w:val="center"/>
              <w:rPr>
                <w:b/>
                <w:bCs/>
                <w:sz w:val="24"/>
                <w:szCs w:val="28"/>
              </w:rPr>
            </w:pPr>
          </w:p>
        </w:tc>
        <w:tc>
          <w:tcPr>
            <w:tcW w:w="4768" w:type="dxa"/>
            <w:vAlign w:val="center"/>
          </w:tcPr>
          <w:p w14:paraId="7B64D33D" w14:textId="55E192F4" w:rsidR="00B87F13" w:rsidRPr="00B87F13" w:rsidRDefault="00B87F13" w:rsidP="00B87F13">
            <w:pPr>
              <w:jc w:val="center"/>
              <w:rPr>
                <w:sz w:val="22"/>
              </w:rPr>
            </w:pPr>
          </w:p>
        </w:tc>
      </w:tr>
      <w:tr w:rsidR="00B87F13" w14:paraId="31A18899" w14:textId="77777777" w:rsidTr="00B87F13">
        <w:trPr>
          <w:trHeight w:val="737"/>
        </w:trPr>
        <w:tc>
          <w:tcPr>
            <w:tcW w:w="505" w:type="dxa"/>
            <w:vAlign w:val="center"/>
          </w:tcPr>
          <w:p w14:paraId="569DF04E" w14:textId="026FC1C5" w:rsidR="00B87F13" w:rsidRPr="00B87F13" w:rsidRDefault="00B87F13" w:rsidP="00B87F13">
            <w:pPr>
              <w:jc w:val="center"/>
              <w:rPr>
                <w:sz w:val="22"/>
              </w:rPr>
            </w:pPr>
          </w:p>
        </w:tc>
        <w:tc>
          <w:tcPr>
            <w:tcW w:w="4669" w:type="dxa"/>
            <w:vAlign w:val="center"/>
          </w:tcPr>
          <w:p w14:paraId="0418B383" w14:textId="77777777" w:rsidR="00B87F13" w:rsidRPr="00B87F13" w:rsidRDefault="00B87F13" w:rsidP="00B87F13">
            <w:pPr>
              <w:jc w:val="center"/>
              <w:rPr>
                <w:sz w:val="22"/>
              </w:rPr>
            </w:pPr>
          </w:p>
        </w:tc>
        <w:tc>
          <w:tcPr>
            <w:tcW w:w="236" w:type="dxa"/>
            <w:tcBorders>
              <w:top w:val="nil"/>
              <w:bottom w:val="nil"/>
            </w:tcBorders>
            <w:vAlign w:val="center"/>
          </w:tcPr>
          <w:p w14:paraId="42AB4D88" w14:textId="77777777" w:rsidR="00B87F13" w:rsidRPr="00B87F13" w:rsidRDefault="00B87F13" w:rsidP="00B87F13">
            <w:pPr>
              <w:jc w:val="center"/>
              <w:rPr>
                <w:sz w:val="22"/>
              </w:rPr>
            </w:pPr>
          </w:p>
        </w:tc>
        <w:tc>
          <w:tcPr>
            <w:tcW w:w="505" w:type="dxa"/>
            <w:vAlign w:val="center"/>
          </w:tcPr>
          <w:p w14:paraId="40CA22F0" w14:textId="114D5691" w:rsidR="00B87F13" w:rsidRPr="00B87F13" w:rsidRDefault="00B87F13" w:rsidP="00B87F13">
            <w:pPr>
              <w:jc w:val="center"/>
              <w:rPr>
                <w:b/>
                <w:bCs/>
                <w:sz w:val="24"/>
                <w:szCs w:val="28"/>
              </w:rPr>
            </w:pPr>
          </w:p>
        </w:tc>
        <w:tc>
          <w:tcPr>
            <w:tcW w:w="4768" w:type="dxa"/>
            <w:vAlign w:val="center"/>
          </w:tcPr>
          <w:p w14:paraId="25AB246F" w14:textId="77777777" w:rsidR="00B87F13" w:rsidRPr="00B87F13" w:rsidRDefault="00B87F13" w:rsidP="00B87F13">
            <w:pPr>
              <w:jc w:val="center"/>
              <w:rPr>
                <w:sz w:val="22"/>
              </w:rPr>
            </w:pPr>
          </w:p>
        </w:tc>
      </w:tr>
      <w:tr w:rsidR="00B87F13" w14:paraId="1FA4E931" w14:textId="77777777" w:rsidTr="00B87F13">
        <w:trPr>
          <w:trHeight w:val="737"/>
        </w:trPr>
        <w:tc>
          <w:tcPr>
            <w:tcW w:w="505" w:type="dxa"/>
            <w:vAlign w:val="center"/>
          </w:tcPr>
          <w:p w14:paraId="06A4D6A4" w14:textId="14694CAE" w:rsidR="00B87F13" w:rsidRPr="00B87F13" w:rsidRDefault="00B87F13" w:rsidP="00B87F13">
            <w:pPr>
              <w:jc w:val="center"/>
              <w:rPr>
                <w:sz w:val="22"/>
              </w:rPr>
            </w:pPr>
          </w:p>
        </w:tc>
        <w:tc>
          <w:tcPr>
            <w:tcW w:w="4669" w:type="dxa"/>
            <w:vAlign w:val="center"/>
          </w:tcPr>
          <w:p w14:paraId="7CCB0DD1" w14:textId="77777777" w:rsidR="00B87F13" w:rsidRPr="00B87F13" w:rsidRDefault="00B87F13" w:rsidP="00B87F13">
            <w:pPr>
              <w:jc w:val="center"/>
              <w:rPr>
                <w:sz w:val="22"/>
              </w:rPr>
            </w:pPr>
          </w:p>
        </w:tc>
        <w:tc>
          <w:tcPr>
            <w:tcW w:w="236" w:type="dxa"/>
            <w:tcBorders>
              <w:top w:val="nil"/>
              <w:bottom w:val="nil"/>
            </w:tcBorders>
            <w:vAlign w:val="center"/>
          </w:tcPr>
          <w:p w14:paraId="14DE0CA1" w14:textId="77777777" w:rsidR="00B87F13" w:rsidRPr="00B87F13" w:rsidRDefault="00B87F13" w:rsidP="00B87F13">
            <w:pPr>
              <w:jc w:val="center"/>
              <w:rPr>
                <w:sz w:val="22"/>
              </w:rPr>
            </w:pPr>
          </w:p>
        </w:tc>
        <w:tc>
          <w:tcPr>
            <w:tcW w:w="505" w:type="dxa"/>
            <w:vAlign w:val="center"/>
          </w:tcPr>
          <w:p w14:paraId="25974027" w14:textId="5EFEBFDB" w:rsidR="00B87F13" w:rsidRPr="00B87F13" w:rsidRDefault="00B87F13" w:rsidP="00B87F13">
            <w:pPr>
              <w:jc w:val="center"/>
              <w:rPr>
                <w:b/>
                <w:bCs/>
                <w:sz w:val="24"/>
                <w:szCs w:val="28"/>
              </w:rPr>
            </w:pPr>
          </w:p>
        </w:tc>
        <w:tc>
          <w:tcPr>
            <w:tcW w:w="4768" w:type="dxa"/>
            <w:vAlign w:val="center"/>
          </w:tcPr>
          <w:p w14:paraId="3684CC78" w14:textId="77777777" w:rsidR="00B87F13" w:rsidRPr="00B87F13" w:rsidRDefault="00B87F13" w:rsidP="00B87F13">
            <w:pPr>
              <w:jc w:val="center"/>
              <w:rPr>
                <w:sz w:val="22"/>
              </w:rPr>
            </w:pPr>
          </w:p>
        </w:tc>
      </w:tr>
      <w:tr w:rsidR="00B87F13" w14:paraId="39C06BDD" w14:textId="77777777" w:rsidTr="00B87F13">
        <w:trPr>
          <w:trHeight w:val="737"/>
        </w:trPr>
        <w:tc>
          <w:tcPr>
            <w:tcW w:w="505" w:type="dxa"/>
            <w:vAlign w:val="center"/>
          </w:tcPr>
          <w:p w14:paraId="46D93B18" w14:textId="26AF65D6" w:rsidR="00B87F13" w:rsidRPr="00B87F13" w:rsidRDefault="00B87F13" w:rsidP="00B87F13">
            <w:pPr>
              <w:jc w:val="center"/>
              <w:rPr>
                <w:sz w:val="22"/>
              </w:rPr>
            </w:pPr>
          </w:p>
        </w:tc>
        <w:tc>
          <w:tcPr>
            <w:tcW w:w="4669" w:type="dxa"/>
            <w:vAlign w:val="center"/>
          </w:tcPr>
          <w:p w14:paraId="16BCEF0C" w14:textId="77777777" w:rsidR="00B87F13" w:rsidRPr="00B87F13" w:rsidRDefault="00B87F13" w:rsidP="00B87F13">
            <w:pPr>
              <w:jc w:val="center"/>
              <w:rPr>
                <w:sz w:val="22"/>
              </w:rPr>
            </w:pPr>
          </w:p>
        </w:tc>
        <w:tc>
          <w:tcPr>
            <w:tcW w:w="236" w:type="dxa"/>
            <w:tcBorders>
              <w:top w:val="nil"/>
              <w:bottom w:val="nil"/>
            </w:tcBorders>
            <w:vAlign w:val="center"/>
          </w:tcPr>
          <w:p w14:paraId="692B6557" w14:textId="77777777" w:rsidR="00B87F13" w:rsidRPr="00B87F13" w:rsidRDefault="00B87F13" w:rsidP="00B87F13">
            <w:pPr>
              <w:jc w:val="center"/>
              <w:rPr>
                <w:sz w:val="22"/>
              </w:rPr>
            </w:pPr>
          </w:p>
        </w:tc>
        <w:tc>
          <w:tcPr>
            <w:tcW w:w="505" w:type="dxa"/>
            <w:vAlign w:val="center"/>
          </w:tcPr>
          <w:p w14:paraId="40DBAD79" w14:textId="6E1323D3" w:rsidR="00B87F13" w:rsidRPr="00B87F13" w:rsidRDefault="00B87F13" w:rsidP="00B87F13">
            <w:pPr>
              <w:jc w:val="center"/>
              <w:rPr>
                <w:b/>
                <w:bCs/>
                <w:sz w:val="24"/>
                <w:szCs w:val="28"/>
              </w:rPr>
            </w:pPr>
          </w:p>
        </w:tc>
        <w:tc>
          <w:tcPr>
            <w:tcW w:w="4768" w:type="dxa"/>
            <w:vAlign w:val="center"/>
          </w:tcPr>
          <w:p w14:paraId="469ABFE4" w14:textId="77777777" w:rsidR="00B87F13" w:rsidRPr="00B87F13" w:rsidRDefault="00B87F13" w:rsidP="00B87F13">
            <w:pPr>
              <w:jc w:val="center"/>
              <w:rPr>
                <w:sz w:val="22"/>
              </w:rPr>
            </w:pPr>
          </w:p>
        </w:tc>
      </w:tr>
      <w:tr w:rsidR="00B87F13" w14:paraId="64599CE4" w14:textId="77777777" w:rsidTr="00B87F13">
        <w:trPr>
          <w:trHeight w:val="737"/>
        </w:trPr>
        <w:tc>
          <w:tcPr>
            <w:tcW w:w="505" w:type="dxa"/>
            <w:vAlign w:val="center"/>
          </w:tcPr>
          <w:p w14:paraId="303C008B" w14:textId="31E29D2F" w:rsidR="00B87F13" w:rsidRPr="00B87F13" w:rsidRDefault="00B87F13" w:rsidP="00B87F13">
            <w:pPr>
              <w:jc w:val="center"/>
              <w:rPr>
                <w:sz w:val="22"/>
              </w:rPr>
            </w:pPr>
          </w:p>
        </w:tc>
        <w:tc>
          <w:tcPr>
            <w:tcW w:w="4669" w:type="dxa"/>
            <w:vAlign w:val="center"/>
          </w:tcPr>
          <w:p w14:paraId="08ED90E4" w14:textId="77777777" w:rsidR="00B87F13" w:rsidRPr="00B87F13" w:rsidRDefault="00B87F13" w:rsidP="00B87F13">
            <w:pPr>
              <w:jc w:val="center"/>
              <w:rPr>
                <w:sz w:val="22"/>
              </w:rPr>
            </w:pPr>
          </w:p>
        </w:tc>
        <w:tc>
          <w:tcPr>
            <w:tcW w:w="236" w:type="dxa"/>
            <w:tcBorders>
              <w:top w:val="nil"/>
              <w:bottom w:val="nil"/>
            </w:tcBorders>
            <w:vAlign w:val="center"/>
          </w:tcPr>
          <w:p w14:paraId="1CDC3DBE" w14:textId="77777777" w:rsidR="00B87F13" w:rsidRPr="00B87F13" w:rsidRDefault="00B87F13" w:rsidP="00B87F13">
            <w:pPr>
              <w:jc w:val="center"/>
              <w:rPr>
                <w:sz w:val="22"/>
              </w:rPr>
            </w:pPr>
          </w:p>
        </w:tc>
        <w:tc>
          <w:tcPr>
            <w:tcW w:w="505" w:type="dxa"/>
            <w:vAlign w:val="center"/>
          </w:tcPr>
          <w:p w14:paraId="48395D5E" w14:textId="6F524BBD" w:rsidR="00B87F13" w:rsidRPr="00B87F13" w:rsidRDefault="00B87F13" w:rsidP="00B87F13">
            <w:pPr>
              <w:jc w:val="center"/>
              <w:rPr>
                <w:b/>
                <w:bCs/>
                <w:sz w:val="24"/>
                <w:szCs w:val="28"/>
              </w:rPr>
            </w:pPr>
          </w:p>
        </w:tc>
        <w:tc>
          <w:tcPr>
            <w:tcW w:w="4768" w:type="dxa"/>
            <w:vAlign w:val="center"/>
          </w:tcPr>
          <w:p w14:paraId="5BBFB397" w14:textId="77777777" w:rsidR="00B87F13" w:rsidRPr="00B87F13" w:rsidRDefault="00B87F13" w:rsidP="00B87F13">
            <w:pPr>
              <w:jc w:val="center"/>
              <w:rPr>
                <w:sz w:val="22"/>
              </w:rPr>
            </w:pPr>
          </w:p>
        </w:tc>
      </w:tr>
      <w:tr w:rsidR="00B87F13" w14:paraId="425BAF91" w14:textId="77777777" w:rsidTr="00B87F13">
        <w:trPr>
          <w:trHeight w:val="737"/>
        </w:trPr>
        <w:tc>
          <w:tcPr>
            <w:tcW w:w="505" w:type="dxa"/>
            <w:vAlign w:val="center"/>
          </w:tcPr>
          <w:p w14:paraId="71D7CAB2" w14:textId="5DB4D0C4" w:rsidR="00B87F13" w:rsidRPr="00B87F13" w:rsidRDefault="00B87F13" w:rsidP="00B87F13">
            <w:pPr>
              <w:jc w:val="center"/>
              <w:rPr>
                <w:sz w:val="22"/>
              </w:rPr>
            </w:pPr>
          </w:p>
        </w:tc>
        <w:tc>
          <w:tcPr>
            <w:tcW w:w="4669" w:type="dxa"/>
            <w:vAlign w:val="center"/>
          </w:tcPr>
          <w:p w14:paraId="7E87F217" w14:textId="77777777" w:rsidR="00B87F13" w:rsidRPr="00B87F13" w:rsidRDefault="00B87F13" w:rsidP="00B87F13">
            <w:pPr>
              <w:jc w:val="center"/>
              <w:rPr>
                <w:sz w:val="22"/>
              </w:rPr>
            </w:pPr>
          </w:p>
        </w:tc>
        <w:tc>
          <w:tcPr>
            <w:tcW w:w="236" w:type="dxa"/>
            <w:tcBorders>
              <w:top w:val="nil"/>
              <w:bottom w:val="nil"/>
            </w:tcBorders>
            <w:vAlign w:val="center"/>
          </w:tcPr>
          <w:p w14:paraId="405F6998" w14:textId="77777777" w:rsidR="00B87F13" w:rsidRPr="00B87F13" w:rsidRDefault="00B87F13" w:rsidP="00B87F13">
            <w:pPr>
              <w:jc w:val="center"/>
              <w:rPr>
                <w:sz w:val="22"/>
              </w:rPr>
            </w:pPr>
          </w:p>
        </w:tc>
        <w:tc>
          <w:tcPr>
            <w:tcW w:w="505" w:type="dxa"/>
            <w:vAlign w:val="center"/>
          </w:tcPr>
          <w:p w14:paraId="2762D532" w14:textId="433075B1" w:rsidR="00B87F13" w:rsidRPr="00B87F13" w:rsidRDefault="00B87F13" w:rsidP="00B87F13">
            <w:pPr>
              <w:jc w:val="center"/>
              <w:rPr>
                <w:b/>
                <w:bCs/>
                <w:sz w:val="24"/>
                <w:szCs w:val="28"/>
              </w:rPr>
            </w:pPr>
          </w:p>
        </w:tc>
        <w:tc>
          <w:tcPr>
            <w:tcW w:w="4768" w:type="dxa"/>
            <w:vAlign w:val="center"/>
          </w:tcPr>
          <w:p w14:paraId="1599A500" w14:textId="77777777" w:rsidR="00B87F13" w:rsidRPr="00B87F13" w:rsidRDefault="00B87F13" w:rsidP="00B87F13">
            <w:pPr>
              <w:jc w:val="center"/>
              <w:rPr>
                <w:sz w:val="22"/>
              </w:rPr>
            </w:pPr>
          </w:p>
        </w:tc>
      </w:tr>
      <w:tr w:rsidR="00B87F13" w14:paraId="50F41A4C" w14:textId="77777777" w:rsidTr="00B87F13">
        <w:trPr>
          <w:trHeight w:val="737"/>
        </w:trPr>
        <w:tc>
          <w:tcPr>
            <w:tcW w:w="505" w:type="dxa"/>
            <w:vAlign w:val="center"/>
          </w:tcPr>
          <w:p w14:paraId="6FCD2EE3" w14:textId="7CB9CDFC" w:rsidR="00B87F13" w:rsidRPr="00B87F13" w:rsidRDefault="00B87F13" w:rsidP="00B87F13">
            <w:pPr>
              <w:jc w:val="center"/>
              <w:rPr>
                <w:sz w:val="22"/>
              </w:rPr>
            </w:pPr>
          </w:p>
        </w:tc>
        <w:tc>
          <w:tcPr>
            <w:tcW w:w="4669" w:type="dxa"/>
            <w:vAlign w:val="center"/>
          </w:tcPr>
          <w:p w14:paraId="2D8CB3ED" w14:textId="77777777" w:rsidR="00B87F13" w:rsidRPr="00B87F13" w:rsidRDefault="00B87F13" w:rsidP="00B87F13">
            <w:pPr>
              <w:jc w:val="center"/>
              <w:rPr>
                <w:sz w:val="22"/>
              </w:rPr>
            </w:pPr>
          </w:p>
        </w:tc>
        <w:tc>
          <w:tcPr>
            <w:tcW w:w="236" w:type="dxa"/>
            <w:tcBorders>
              <w:top w:val="nil"/>
              <w:bottom w:val="nil"/>
            </w:tcBorders>
            <w:vAlign w:val="center"/>
          </w:tcPr>
          <w:p w14:paraId="09DF4F83" w14:textId="77777777" w:rsidR="00B87F13" w:rsidRPr="00B87F13" w:rsidRDefault="00B87F13" w:rsidP="00B87F13">
            <w:pPr>
              <w:jc w:val="center"/>
              <w:rPr>
                <w:sz w:val="22"/>
              </w:rPr>
            </w:pPr>
          </w:p>
        </w:tc>
        <w:tc>
          <w:tcPr>
            <w:tcW w:w="505" w:type="dxa"/>
            <w:vAlign w:val="center"/>
          </w:tcPr>
          <w:p w14:paraId="56FA01D8" w14:textId="351FCDA9" w:rsidR="00B87F13" w:rsidRPr="00B87F13" w:rsidRDefault="00B87F13" w:rsidP="00B87F13">
            <w:pPr>
              <w:jc w:val="center"/>
              <w:rPr>
                <w:b/>
                <w:bCs/>
                <w:sz w:val="24"/>
                <w:szCs w:val="28"/>
              </w:rPr>
            </w:pPr>
          </w:p>
        </w:tc>
        <w:tc>
          <w:tcPr>
            <w:tcW w:w="4768" w:type="dxa"/>
            <w:vAlign w:val="center"/>
          </w:tcPr>
          <w:p w14:paraId="5025B095" w14:textId="77777777" w:rsidR="00B87F13" w:rsidRPr="00B87F13" w:rsidRDefault="00B87F13" w:rsidP="00B87F13">
            <w:pPr>
              <w:jc w:val="center"/>
              <w:rPr>
                <w:sz w:val="22"/>
              </w:rPr>
            </w:pPr>
          </w:p>
        </w:tc>
      </w:tr>
      <w:tr w:rsidR="00B87F13" w14:paraId="6F243FA5" w14:textId="77777777" w:rsidTr="00B87F13">
        <w:trPr>
          <w:trHeight w:val="737"/>
        </w:trPr>
        <w:tc>
          <w:tcPr>
            <w:tcW w:w="505" w:type="dxa"/>
            <w:vAlign w:val="center"/>
          </w:tcPr>
          <w:p w14:paraId="0EE2ADE6" w14:textId="7F203421" w:rsidR="00B87F13" w:rsidRPr="00B87F13" w:rsidRDefault="00B87F13" w:rsidP="00B87F13">
            <w:pPr>
              <w:jc w:val="center"/>
              <w:rPr>
                <w:sz w:val="22"/>
              </w:rPr>
            </w:pPr>
          </w:p>
        </w:tc>
        <w:tc>
          <w:tcPr>
            <w:tcW w:w="4669" w:type="dxa"/>
            <w:vAlign w:val="center"/>
          </w:tcPr>
          <w:p w14:paraId="29361185" w14:textId="77777777" w:rsidR="00B87F13" w:rsidRPr="00B87F13" w:rsidRDefault="00B87F13" w:rsidP="00B87F13">
            <w:pPr>
              <w:jc w:val="center"/>
              <w:rPr>
                <w:sz w:val="22"/>
              </w:rPr>
            </w:pPr>
          </w:p>
        </w:tc>
        <w:tc>
          <w:tcPr>
            <w:tcW w:w="236" w:type="dxa"/>
            <w:tcBorders>
              <w:top w:val="nil"/>
              <w:bottom w:val="nil"/>
            </w:tcBorders>
            <w:vAlign w:val="center"/>
          </w:tcPr>
          <w:p w14:paraId="1A4AE14D" w14:textId="77777777" w:rsidR="00B87F13" w:rsidRPr="00B87F13" w:rsidRDefault="00B87F13" w:rsidP="00B87F13">
            <w:pPr>
              <w:jc w:val="center"/>
              <w:rPr>
                <w:sz w:val="22"/>
              </w:rPr>
            </w:pPr>
          </w:p>
        </w:tc>
        <w:tc>
          <w:tcPr>
            <w:tcW w:w="505" w:type="dxa"/>
            <w:vAlign w:val="center"/>
          </w:tcPr>
          <w:p w14:paraId="45B21379" w14:textId="20219561" w:rsidR="00B87F13" w:rsidRPr="00B87F13" w:rsidRDefault="00B87F13" w:rsidP="00B87F13">
            <w:pPr>
              <w:jc w:val="center"/>
              <w:rPr>
                <w:b/>
                <w:bCs/>
                <w:sz w:val="24"/>
                <w:szCs w:val="28"/>
              </w:rPr>
            </w:pPr>
          </w:p>
        </w:tc>
        <w:tc>
          <w:tcPr>
            <w:tcW w:w="4768" w:type="dxa"/>
            <w:vAlign w:val="center"/>
          </w:tcPr>
          <w:p w14:paraId="5BA1F441" w14:textId="77777777" w:rsidR="00B87F13" w:rsidRPr="00B87F13" w:rsidRDefault="00B87F13" w:rsidP="00B87F13">
            <w:pPr>
              <w:jc w:val="center"/>
              <w:rPr>
                <w:sz w:val="22"/>
              </w:rPr>
            </w:pPr>
          </w:p>
        </w:tc>
      </w:tr>
      <w:tr w:rsidR="00B87F13" w14:paraId="1E58C9DD" w14:textId="77777777" w:rsidTr="00B87F13">
        <w:trPr>
          <w:trHeight w:val="737"/>
        </w:trPr>
        <w:tc>
          <w:tcPr>
            <w:tcW w:w="505" w:type="dxa"/>
            <w:vAlign w:val="center"/>
          </w:tcPr>
          <w:p w14:paraId="43BDADD5" w14:textId="117CD24C" w:rsidR="00B87F13" w:rsidRPr="00B87F13" w:rsidRDefault="00B87F13" w:rsidP="00B87F13">
            <w:pPr>
              <w:jc w:val="center"/>
              <w:rPr>
                <w:sz w:val="22"/>
              </w:rPr>
            </w:pPr>
          </w:p>
        </w:tc>
        <w:tc>
          <w:tcPr>
            <w:tcW w:w="4669" w:type="dxa"/>
            <w:vAlign w:val="center"/>
          </w:tcPr>
          <w:p w14:paraId="5EC29D51" w14:textId="77777777" w:rsidR="00B87F13" w:rsidRPr="00B87F13" w:rsidRDefault="00B87F13" w:rsidP="00B87F13">
            <w:pPr>
              <w:jc w:val="center"/>
              <w:rPr>
                <w:sz w:val="22"/>
              </w:rPr>
            </w:pPr>
          </w:p>
        </w:tc>
        <w:tc>
          <w:tcPr>
            <w:tcW w:w="236" w:type="dxa"/>
            <w:tcBorders>
              <w:top w:val="nil"/>
              <w:bottom w:val="nil"/>
            </w:tcBorders>
            <w:vAlign w:val="center"/>
          </w:tcPr>
          <w:p w14:paraId="6B1A1D91" w14:textId="77777777" w:rsidR="00B87F13" w:rsidRPr="00B87F13" w:rsidRDefault="00B87F13" w:rsidP="00B87F13">
            <w:pPr>
              <w:jc w:val="center"/>
              <w:rPr>
                <w:sz w:val="22"/>
              </w:rPr>
            </w:pPr>
          </w:p>
        </w:tc>
        <w:tc>
          <w:tcPr>
            <w:tcW w:w="505" w:type="dxa"/>
            <w:vAlign w:val="center"/>
          </w:tcPr>
          <w:p w14:paraId="63ED2827" w14:textId="436C5A91" w:rsidR="00B87F13" w:rsidRPr="00B87F13" w:rsidRDefault="00B87F13" w:rsidP="00B87F13">
            <w:pPr>
              <w:jc w:val="center"/>
              <w:rPr>
                <w:b/>
                <w:bCs/>
                <w:sz w:val="24"/>
                <w:szCs w:val="28"/>
              </w:rPr>
            </w:pPr>
          </w:p>
        </w:tc>
        <w:tc>
          <w:tcPr>
            <w:tcW w:w="4768" w:type="dxa"/>
            <w:vAlign w:val="center"/>
          </w:tcPr>
          <w:p w14:paraId="1C2A5057" w14:textId="77777777" w:rsidR="00B87F13" w:rsidRPr="00B87F13" w:rsidRDefault="00B87F13" w:rsidP="00B87F13">
            <w:pPr>
              <w:jc w:val="center"/>
              <w:rPr>
                <w:sz w:val="22"/>
              </w:rPr>
            </w:pPr>
          </w:p>
        </w:tc>
      </w:tr>
      <w:tr w:rsidR="00B87F13" w14:paraId="4A1A4DE5" w14:textId="77777777" w:rsidTr="00B87F13">
        <w:trPr>
          <w:trHeight w:val="737"/>
        </w:trPr>
        <w:tc>
          <w:tcPr>
            <w:tcW w:w="505" w:type="dxa"/>
            <w:vAlign w:val="center"/>
          </w:tcPr>
          <w:p w14:paraId="648CD8A7" w14:textId="7C9C6E45" w:rsidR="00B87F13" w:rsidRPr="00B87F13" w:rsidRDefault="00B87F13" w:rsidP="00B87F13">
            <w:pPr>
              <w:jc w:val="center"/>
              <w:rPr>
                <w:sz w:val="22"/>
              </w:rPr>
            </w:pPr>
          </w:p>
        </w:tc>
        <w:tc>
          <w:tcPr>
            <w:tcW w:w="4669" w:type="dxa"/>
            <w:vAlign w:val="center"/>
          </w:tcPr>
          <w:p w14:paraId="0A606F70" w14:textId="77777777" w:rsidR="00B87F13" w:rsidRPr="00B87F13" w:rsidRDefault="00B87F13" w:rsidP="00B87F13">
            <w:pPr>
              <w:jc w:val="center"/>
              <w:rPr>
                <w:sz w:val="22"/>
              </w:rPr>
            </w:pPr>
          </w:p>
        </w:tc>
        <w:tc>
          <w:tcPr>
            <w:tcW w:w="236" w:type="dxa"/>
            <w:tcBorders>
              <w:top w:val="nil"/>
              <w:bottom w:val="nil"/>
            </w:tcBorders>
            <w:vAlign w:val="center"/>
          </w:tcPr>
          <w:p w14:paraId="309FDD53" w14:textId="77777777" w:rsidR="00B87F13" w:rsidRPr="00B87F13" w:rsidRDefault="00B87F13" w:rsidP="00B87F13">
            <w:pPr>
              <w:jc w:val="center"/>
              <w:rPr>
                <w:sz w:val="22"/>
              </w:rPr>
            </w:pPr>
          </w:p>
        </w:tc>
        <w:tc>
          <w:tcPr>
            <w:tcW w:w="505" w:type="dxa"/>
            <w:vAlign w:val="center"/>
          </w:tcPr>
          <w:p w14:paraId="7FFA977C" w14:textId="2EDB4C96" w:rsidR="00B87F13" w:rsidRPr="00B87F13" w:rsidRDefault="00B87F13" w:rsidP="00B87F13">
            <w:pPr>
              <w:jc w:val="center"/>
              <w:rPr>
                <w:b/>
                <w:bCs/>
                <w:sz w:val="24"/>
                <w:szCs w:val="28"/>
              </w:rPr>
            </w:pPr>
          </w:p>
        </w:tc>
        <w:tc>
          <w:tcPr>
            <w:tcW w:w="4768" w:type="dxa"/>
            <w:vAlign w:val="center"/>
          </w:tcPr>
          <w:p w14:paraId="4B92642F" w14:textId="77777777" w:rsidR="00B87F13" w:rsidRPr="00B87F13" w:rsidRDefault="00B87F13" w:rsidP="00B87F13">
            <w:pPr>
              <w:jc w:val="center"/>
              <w:rPr>
                <w:sz w:val="22"/>
              </w:rPr>
            </w:pPr>
          </w:p>
        </w:tc>
      </w:tr>
      <w:tr w:rsidR="00B87F13" w14:paraId="4C5EBC14" w14:textId="77777777" w:rsidTr="00B87F13">
        <w:trPr>
          <w:trHeight w:val="737"/>
        </w:trPr>
        <w:tc>
          <w:tcPr>
            <w:tcW w:w="505" w:type="dxa"/>
            <w:vAlign w:val="center"/>
          </w:tcPr>
          <w:p w14:paraId="6231329F" w14:textId="183F43E8" w:rsidR="00B87F13" w:rsidRPr="00B87F13" w:rsidRDefault="00B87F13" w:rsidP="00B87F13">
            <w:pPr>
              <w:jc w:val="center"/>
              <w:rPr>
                <w:sz w:val="22"/>
              </w:rPr>
            </w:pPr>
          </w:p>
        </w:tc>
        <w:tc>
          <w:tcPr>
            <w:tcW w:w="4669" w:type="dxa"/>
            <w:vAlign w:val="center"/>
          </w:tcPr>
          <w:p w14:paraId="146FE863" w14:textId="77777777" w:rsidR="00B87F13" w:rsidRPr="00B87F13" w:rsidRDefault="00B87F13" w:rsidP="00B87F13">
            <w:pPr>
              <w:jc w:val="center"/>
              <w:rPr>
                <w:sz w:val="22"/>
              </w:rPr>
            </w:pPr>
          </w:p>
        </w:tc>
        <w:tc>
          <w:tcPr>
            <w:tcW w:w="236" w:type="dxa"/>
            <w:tcBorders>
              <w:top w:val="nil"/>
              <w:bottom w:val="nil"/>
            </w:tcBorders>
            <w:vAlign w:val="center"/>
          </w:tcPr>
          <w:p w14:paraId="2432E3A6" w14:textId="77777777" w:rsidR="00B87F13" w:rsidRPr="00B87F13" w:rsidRDefault="00B87F13" w:rsidP="00B87F13">
            <w:pPr>
              <w:jc w:val="center"/>
              <w:rPr>
                <w:sz w:val="22"/>
              </w:rPr>
            </w:pPr>
          </w:p>
        </w:tc>
        <w:tc>
          <w:tcPr>
            <w:tcW w:w="505" w:type="dxa"/>
            <w:vAlign w:val="center"/>
          </w:tcPr>
          <w:p w14:paraId="4F542E4C" w14:textId="2E15DD27" w:rsidR="00B87F13" w:rsidRPr="00B87F13" w:rsidRDefault="00B87F13" w:rsidP="00B87F13">
            <w:pPr>
              <w:jc w:val="center"/>
              <w:rPr>
                <w:b/>
                <w:bCs/>
                <w:sz w:val="24"/>
                <w:szCs w:val="28"/>
              </w:rPr>
            </w:pPr>
          </w:p>
        </w:tc>
        <w:tc>
          <w:tcPr>
            <w:tcW w:w="4768" w:type="dxa"/>
            <w:vAlign w:val="center"/>
          </w:tcPr>
          <w:p w14:paraId="6B80EF06" w14:textId="77777777" w:rsidR="00B87F13" w:rsidRPr="00B87F13" w:rsidRDefault="00B87F13" w:rsidP="00B87F13">
            <w:pPr>
              <w:jc w:val="center"/>
              <w:rPr>
                <w:sz w:val="22"/>
              </w:rPr>
            </w:pPr>
          </w:p>
        </w:tc>
      </w:tr>
      <w:tr w:rsidR="00B87F13" w14:paraId="18E739F1" w14:textId="77777777" w:rsidTr="00B87F13">
        <w:trPr>
          <w:trHeight w:val="737"/>
        </w:trPr>
        <w:tc>
          <w:tcPr>
            <w:tcW w:w="505" w:type="dxa"/>
            <w:vAlign w:val="center"/>
          </w:tcPr>
          <w:p w14:paraId="0534752D" w14:textId="4E1CD20E" w:rsidR="00B87F13" w:rsidRPr="00B87F13" w:rsidRDefault="00B87F13" w:rsidP="00B87F13">
            <w:pPr>
              <w:jc w:val="center"/>
              <w:rPr>
                <w:sz w:val="22"/>
              </w:rPr>
            </w:pPr>
          </w:p>
        </w:tc>
        <w:tc>
          <w:tcPr>
            <w:tcW w:w="4669" w:type="dxa"/>
            <w:vAlign w:val="center"/>
          </w:tcPr>
          <w:p w14:paraId="48800209" w14:textId="77777777" w:rsidR="00B87F13" w:rsidRPr="00B87F13" w:rsidRDefault="00B87F13" w:rsidP="00B87F13">
            <w:pPr>
              <w:jc w:val="center"/>
              <w:rPr>
                <w:sz w:val="22"/>
              </w:rPr>
            </w:pPr>
          </w:p>
        </w:tc>
        <w:tc>
          <w:tcPr>
            <w:tcW w:w="236" w:type="dxa"/>
            <w:tcBorders>
              <w:top w:val="nil"/>
              <w:bottom w:val="nil"/>
            </w:tcBorders>
            <w:vAlign w:val="center"/>
          </w:tcPr>
          <w:p w14:paraId="71DAE011" w14:textId="77777777" w:rsidR="00B87F13" w:rsidRPr="00B87F13" w:rsidRDefault="00B87F13" w:rsidP="00B87F13">
            <w:pPr>
              <w:jc w:val="center"/>
              <w:rPr>
                <w:sz w:val="22"/>
              </w:rPr>
            </w:pPr>
          </w:p>
        </w:tc>
        <w:tc>
          <w:tcPr>
            <w:tcW w:w="505" w:type="dxa"/>
            <w:vAlign w:val="center"/>
          </w:tcPr>
          <w:p w14:paraId="74D2F358" w14:textId="17D1DFA9" w:rsidR="00B87F13" w:rsidRPr="00B87F13" w:rsidRDefault="00B87F13" w:rsidP="00B87F13">
            <w:pPr>
              <w:jc w:val="center"/>
              <w:rPr>
                <w:b/>
                <w:bCs/>
                <w:sz w:val="24"/>
                <w:szCs w:val="28"/>
              </w:rPr>
            </w:pPr>
          </w:p>
        </w:tc>
        <w:tc>
          <w:tcPr>
            <w:tcW w:w="4768" w:type="dxa"/>
            <w:vAlign w:val="center"/>
          </w:tcPr>
          <w:p w14:paraId="5BCE6AE2" w14:textId="77777777" w:rsidR="00B87F13" w:rsidRPr="00B87F13" w:rsidRDefault="00B87F13" w:rsidP="00B87F13">
            <w:pPr>
              <w:jc w:val="center"/>
              <w:rPr>
                <w:sz w:val="22"/>
              </w:rPr>
            </w:pPr>
          </w:p>
        </w:tc>
      </w:tr>
      <w:tr w:rsidR="00B87F13" w14:paraId="3682EBFB" w14:textId="77777777" w:rsidTr="00B87F13">
        <w:trPr>
          <w:trHeight w:val="737"/>
        </w:trPr>
        <w:tc>
          <w:tcPr>
            <w:tcW w:w="505" w:type="dxa"/>
            <w:vAlign w:val="center"/>
          </w:tcPr>
          <w:p w14:paraId="22FCD0FC" w14:textId="42B33475" w:rsidR="00B87F13" w:rsidRPr="00B87F13" w:rsidRDefault="00B87F13" w:rsidP="00B87F13">
            <w:pPr>
              <w:jc w:val="center"/>
              <w:rPr>
                <w:sz w:val="22"/>
              </w:rPr>
            </w:pPr>
          </w:p>
        </w:tc>
        <w:tc>
          <w:tcPr>
            <w:tcW w:w="4669" w:type="dxa"/>
            <w:vAlign w:val="center"/>
          </w:tcPr>
          <w:p w14:paraId="57EA248B" w14:textId="77777777" w:rsidR="00B87F13" w:rsidRPr="00B87F13" w:rsidRDefault="00B87F13" w:rsidP="00B87F13">
            <w:pPr>
              <w:jc w:val="center"/>
              <w:rPr>
                <w:sz w:val="22"/>
              </w:rPr>
            </w:pPr>
          </w:p>
        </w:tc>
        <w:tc>
          <w:tcPr>
            <w:tcW w:w="236" w:type="dxa"/>
            <w:tcBorders>
              <w:top w:val="nil"/>
              <w:bottom w:val="nil"/>
            </w:tcBorders>
            <w:vAlign w:val="center"/>
          </w:tcPr>
          <w:p w14:paraId="4C88CFE6" w14:textId="77777777" w:rsidR="00B87F13" w:rsidRPr="00B87F13" w:rsidRDefault="00B87F13" w:rsidP="00B87F13">
            <w:pPr>
              <w:jc w:val="center"/>
              <w:rPr>
                <w:sz w:val="22"/>
              </w:rPr>
            </w:pPr>
          </w:p>
        </w:tc>
        <w:tc>
          <w:tcPr>
            <w:tcW w:w="505" w:type="dxa"/>
            <w:vAlign w:val="center"/>
          </w:tcPr>
          <w:p w14:paraId="379C7782" w14:textId="697E1C9A" w:rsidR="00B87F13" w:rsidRPr="00B87F13" w:rsidRDefault="00B87F13" w:rsidP="00B87F13">
            <w:pPr>
              <w:jc w:val="center"/>
              <w:rPr>
                <w:b/>
                <w:bCs/>
                <w:sz w:val="24"/>
                <w:szCs w:val="28"/>
              </w:rPr>
            </w:pPr>
          </w:p>
        </w:tc>
        <w:tc>
          <w:tcPr>
            <w:tcW w:w="4768" w:type="dxa"/>
            <w:vAlign w:val="center"/>
          </w:tcPr>
          <w:p w14:paraId="08A17E9C" w14:textId="77777777" w:rsidR="00B87F13" w:rsidRPr="00B87F13" w:rsidRDefault="00B87F13" w:rsidP="00B87F13">
            <w:pPr>
              <w:jc w:val="center"/>
              <w:rPr>
                <w:sz w:val="22"/>
              </w:rPr>
            </w:pPr>
          </w:p>
        </w:tc>
      </w:tr>
      <w:tr w:rsidR="00B87F13" w14:paraId="115BE65B" w14:textId="77777777" w:rsidTr="00B87F13">
        <w:trPr>
          <w:trHeight w:val="737"/>
        </w:trPr>
        <w:tc>
          <w:tcPr>
            <w:tcW w:w="505" w:type="dxa"/>
            <w:vAlign w:val="center"/>
          </w:tcPr>
          <w:p w14:paraId="5AE1DAB7" w14:textId="6FF05061" w:rsidR="00B87F13" w:rsidRPr="00B87F13" w:rsidRDefault="00B87F13" w:rsidP="00B87F13">
            <w:pPr>
              <w:jc w:val="center"/>
              <w:rPr>
                <w:sz w:val="22"/>
              </w:rPr>
            </w:pPr>
          </w:p>
        </w:tc>
        <w:tc>
          <w:tcPr>
            <w:tcW w:w="4669" w:type="dxa"/>
            <w:vAlign w:val="center"/>
          </w:tcPr>
          <w:p w14:paraId="25909039" w14:textId="77777777" w:rsidR="00B87F13" w:rsidRPr="00B87F13" w:rsidRDefault="00B87F13" w:rsidP="00B87F13">
            <w:pPr>
              <w:jc w:val="center"/>
              <w:rPr>
                <w:sz w:val="22"/>
              </w:rPr>
            </w:pPr>
          </w:p>
        </w:tc>
        <w:tc>
          <w:tcPr>
            <w:tcW w:w="236" w:type="dxa"/>
            <w:tcBorders>
              <w:top w:val="nil"/>
              <w:bottom w:val="nil"/>
            </w:tcBorders>
            <w:vAlign w:val="center"/>
          </w:tcPr>
          <w:p w14:paraId="35F9AA35" w14:textId="77777777" w:rsidR="00B87F13" w:rsidRPr="00B87F13" w:rsidRDefault="00B87F13" w:rsidP="00B87F13">
            <w:pPr>
              <w:jc w:val="center"/>
              <w:rPr>
                <w:sz w:val="22"/>
              </w:rPr>
            </w:pPr>
          </w:p>
        </w:tc>
        <w:tc>
          <w:tcPr>
            <w:tcW w:w="505" w:type="dxa"/>
            <w:vAlign w:val="center"/>
          </w:tcPr>
          <w:p w14:paraId="46038261" w14:textId="261C215B" w:rsidR="00B87F13" w:rsidRPr="00B87F13" w:rsidRDefault="00B87F13" w:rsidP="00B87F13">
            <w:pPr>
              <w:jc w:val="center"/>
              <w:rPr>
                <w:b/>
                <w:bCs/>
                <w:sz w:val="24"/>
                <w:szCs w:val="28"/>
              </w:rPr>
            </w:pPr>
          </w:p>
        </w:tc>
        <w:tc>
          <w:tcPr>
            <w:tcW w:w="4768" w:type="dxa"/>
            <w:vAlign w:val="center"/>
          </w:tcPr>
          <w:p w14:paraId="0FAD95E3" w14:textId="77777777" w:rsidR="00B87F13" w:rsidRPr="00B87F13" w:rsidRDefault="00B87F13" w:rsidP="00B87F13">
            <w:pPr>
              <w:jc w:val="center"/>
              <w:rPr>
                <w:sz w:val="22"/>
              </w:rPr>
            </w:pPr>
          </w:p>
        </w:tc>
      </w:tr>
      <w:tr w:rsidR="00B87F13" w14:paraId="2CDA60E7" w14:textId="77777777" w:rsidTr="00B87F13">
        <w:trPr>
          <w:trHeight w:val="737"/>
        </w:trPr>
        <w:tc>
          <w:tcPr>
            <w:tcW w:w="505" w:type="dxa"/>
            <w:vAlign w:val="center"/>
          </w:tcPr>
          <w:p w14:paraId="3D0CCD52" w14:textId="71489E4F" w:rsidR="00B87F13" w:rsidRPr="00B87F13" w:rsidRDefault="00B87F13" w:rsidP="00B87F13">
            <w:pPr>
              <w:jc w:val="center"/>
              <w:rPr>
                <w:sz w:val="22"/>
              </w:rPr>
            </w:pPr>
          </w:p>
        </w:tc>
        <w:tc>
          <w:tcPr>
            <w:tcW w:w="4669" w:type="dxa"/>
            <w:vAlign w:val="center"/>
          </w:tcPr>
          <w:p w14:paraId="2F2D919D" w14:textId="77777777" w:rsidR="00B87F13" w:rsidRPr="00B87F13" w:rsidRDefault="00B87F13" w:rsidP="00B87F13">
            <w:pPr>
              <w:jc w:val="center"/>
              <w:rPr>
                <w:sz w:val="22"/>
              </w:rPr>
            </w:pPr>
          </w:p>
        </w:tc>
        <w:tc>
          <w:tcPr>
            <w:tcW w:w="236" w:type="dxa"/>
            <w:tcBorders>
              <w:top w:val="nil"/>
              <w:bottom w:val="nil"/>
            </w:tcBorders>
            <w:vAlign w:val="center"/>
          </w:tcPr>
          <w:p w14:paraId="0238112D" w14:textId="77777777" w:rsidR="00B87F13" w:rsidRPr="00B87F13" w:rsidRDefault="00B87F13" w:rsidP="00B87F13">
            <w:pPr>
              <w:jc w:val="center"/>
              <w:rPr>
                <w:sz w:val="22"/>
              </w:rPr>
            </w:pPr>
          </w:p>
        </w:tc>
        <w:tc>
          <w:tcPr>
            <w:tcW w:w="505" w:type="dxa"/>
            <w:vAlign w:val="center"/>
          </w:tcPr>
          <w:p w14:paraId="3BF7965B" w14:textId="203858A2" w:rsidR="00B87F13" w:rsidRPr="00B87F13" w:rsidRDefault="00B87F13" w:rsidP="00B87F13">
            <w:pPr>
              <w:jc w:val="center"/>
              <w:rPr>
                <w:b/>
                <w:bCs/>
                <w:sz w:val="24"/>
                <w:szCs w:val="28"/>
              </w:rPr>
            </w:pPr>
          </w:p>
        </w:tc>
        <w:tc>
          <w:tcPr>
            <w:tcW w:w="4768" w:type="dxa"/>
            <w:vAlign w:val="center"/>
          </w:tcPr>
          <w:p w14:paraId="245004F1" w14:textId="77777777" w:rsidR="00B87F13" w:rsidRPr="00B87F13" w:rsidRDefault="00B87F13" w:rsidP="00B87F13">
            <w:pPr>
              <w:jc w:val="center"/>
              <w:rPr>
                <w:sz w:val="22"/>
              </w:rPr>
            </w:pPr>
          </w:p>
        </w:tc>
      </w:tr>
    </w:tbl>
    <w:p w14:paraId="4EFACAC4" w14:textId="77777777" w:rsidR="00B87F13" w:rsidRDefault="00B87F13">
      <w:pPr>
        <w:pBdr>
          <w:bottom w:val="single" w:sz="8" w:space="0" w:color="333333"/>
        </w:pBdr>
        <w:spacing w:before="240"/>
        <w:jc w:val="center"/>
        <w:rPr>
          <w:i/>
          <w:color w:val="777777"/>
          <w:sz w:val="16"/>
        </w:rPr>
      </w:pPr>
    </w:p>
    <w:p w14:paraId="0810A33F" w14:textId="0641AF5A" w:rsidR="00212A32" w:rsidRDefault="00000000">
      <w:pPr>
        <w:pBdr>
          <w:bottom w:val="single" w:sz="8" w:space="0" w:color="333333"/>
        </w:pBdr>
        <w:spacing w:before="240"/>
        <w:jc w:val="center"/>
      </w:pPr>
      <w:proofErr w:type="spellStart"/>
      <w:r>
        <w:rPr>
          <w:i/>
          <w:color w:val="777777"/>
          <w:sz w:val="16"/>
        </w:rPr>
        <w:t>Sezione</w:t>
      </w:r>
      <w:proofErr w:type="spellEnd"/>
      <w:r>
        <w:rPr>
          <w:i/>
          <w:color w:val="777777"/>
          <w:sz w:val="16"/>
        </w:rPr>
        <w:t xml:space="preserve"> </w:t>
      </w:r>
      <w:proofErr w:type="spellStart"/>
      <w:r>
        <w:rPr>
          <w:i/>
          <w:color w:val="777777"/>
          <w:sz w:val="16"/>
        </w:rPr>
        <w:t>Investigativa</w:t>
      </w:r>
      <w:proofErr w:type="spellEnd"/>
      <w:r>
        <w:rPr>
          <w:i/>
          <w:color w:val="777777"/>
          <w:sz w:val="16"/>
        </w:rPr>
        <w:t xml:space="preserve"> Centrale — </w:t>
      </w:r>
      <w:proofErr w:type="spellStart"/>
      <w:r>
        <w:rPr>
          <w:i/>
          <w:color w:val="777777"/>
          <w:sz w:val="16"/>
        </w:rPr>
        <w:t>Scheda</w:t>
      </w:r>
      <w:proofErr w:type="spellEnd"/>
      <w:r>
        <w:rPr>
          <w:i/>
          <w:color w:val="777777"/>
          <w:sz w:val="16"/>
        </w:rPr>
        <w:t xml:space="preserve"> Distretto + Agenda Operativa — uso GM/PG</w:t>
      </w:r>
    </w:p>
    <w:sectPr w:rsidR="00212A32" w:rsidSect="00034616">
      <w:pgSz w:w="12240" w:h="15840"/>
      <w:pgMar w:top="680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64413938">
    <w:abstractNumId w:val="8"/>
  </w:num>
  <w:num w:numId="2" w16cid:durableId="1447625515">
    <w:abstractNumId w:val="6"/>
  </w:num>
  <w:num w:numId="3" w16cid:durableId="1312714609">
    <w:abstractNumId w:val="5"/>
  </w:num>
  <w:num w:numId="4" w16cid:durableId="218631411">
    <w:abstractNumId w:val="4"/>
  </w:num>
  <w:num w:numId="5" w16cid:durableId="2056461690">
    <w:abstractNumId w:val="7"/>
  </w:num>
  <w:num w:numId="6" w16cid:durableId="554776172">
    <w:abstractNumId w:val="3"/>
  </w:num>
  <w:num w:numId="7" w16cid:durableId="1570187243">
    <w:abstractNumId w:val="2"/>
  </w:num>
  <w:num w:numId="8" w16cid:durableId="2019310201">
    <w:abstractNumId w:val="1"/>
  </w:num>
  <w:num w:numId="9" w16cid:durableId="17686981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7892"/>
    <w:rsid w:val="0006063C"/>
    <w:rsid w:val="0015074B"/>
    <w:rsid w:val="00212A32"/>
    <w:rsid w:val="00285152"/>
    <w:rsid w:val="0029639D"/>
    <w:rsid w:val="00326F90"/>
    <w:rsid w:val="007E16DC"/>
    <w:rsid w:val="00AA1D8D"/>
    <w:rsid w:val="00B47730"/>
    <w:rsid w:val="00B87F13"/>
    <w:rsid w:val="00BA187F"/>
    <w:rsid w:val="00CB0664"/>
    <w:rsid w:val="00F57DE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4DA9602"/>
  <w14:defaultImageDpi w14:val="300"/>
  <w15:docId w15:val="{2B1CC44D-46C0-4855-9476-DFDF88F940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C693F"/>
    <w:rPr>
      <w:rFonts w:ascii="Courier New" w:hAnsi="Courier New"/>
      <w:sz w:val="20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spacing w:after="120"/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spacing w:after="120"/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spacing w:after="120"/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Tabellasemplice-2">
    <w:name w:val="Plain Table 2"/>
    <w:basedOn w:val="Tabellanormale"/>
    <w:uiPriority w:val="99"/>
    <w:rsid w:val="00BA187F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319</Words>
  <Characters>1807</Characters>
  <Application>Microsoft Office Word</Application>
  <DocSecurity>0</DocSecurity>
  <Lines>164</Lines>
  <Paragraphs>96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2030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Claudio Bartolini</cp:lastModifiedBy>
  <cp:revision>4</cp:revision>
  <dcterms:created xsi:type="dcterms:W3CDTF">2013-12-23T23:15:00Z</dcterms:created>
  <dcterms:modified xsi:type="dcterms:W3CDTF">2026-04-27T17:36:00Z</dcterms:modified>
  <cp:category/>
</cp:coreProperties>
</file>
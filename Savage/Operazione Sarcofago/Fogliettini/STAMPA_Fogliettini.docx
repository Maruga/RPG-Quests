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  <w:sz w:val="28"/>
        </w:rPr>
        <w:t>═══ TUTTI ═══</w:t>
      </w:r>
    </w:p>
    <w:p>
      <w:pPr>
        <w:spacing w:after="40"/>
        <w:jc w:val="right"/>
      </w:pPr>
      <w:r>
        <w:rPr>
          <w:b/>
          <w:color w:val="505050"/>
          <w:sz w:val="20"/>
        </w:rPr>
        <w:t>TUTTI</w:t>
      </w:r>
    </w:p>
    <w:p>
      <w:r>
        <w:t>A TUTTI</w:t>
      </w:r>
    </w:p>
    <w:p>
      <w:r>
        <w:t>Il dispositivo al polso sfarfalla.</w:t>
      </w:r>
    </w:p>
    <w:p>
      <w:r>
        <w:t>La chat con il Comando si è interrotta. Poi riprende.</w:t>
      </w:r>
    </w:p>
    <w:p>
      <w:r>
        <w:t>Qualcosa è cambiato.</w:t>
      </w:r>
    </w:p>
    <w:p>
      <w:r>
        <w:t>Il tono? La formattazione?</w:t>
      </w:r>
    </w:p>
    <w:p>
      <w:r>
        <w:t>O forse è solo la vostra immaginazione.</w:t>
      </w:r>
    </w:p>
    <w:p>
      <w:r>
        <w:t>Il Comando è ancora il Comando?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TUTTI</w:t>
      </w:r>
    </w:p>
    <w:p>
      <w:r>
        <w:t>A TUTTI</w:t>
      </w:r>
    </w:p>
    <w:p>
      <w:r>
        <w:t>Dr. Okonkwo si è avvicinato troppo a un corpo per analizzarlo.</w:t>
      </w:r>
    </w:p>
    <w:p>
      <w:r>
        <w:t>Nausea. Tremori. Sudorazione fredda.</w:t>
      </w:r>
    </w:p>
    <w:p>
      <w:r>
        <w:t>Lui capisce cosa sta succedendo.</w:t>
      </w:r>
    </w:p>
    <w:p>
      <w:r>
        <w:t>"State indietro. INDIETRO.</w:t>
      </w:r>
    </w:p>
    <w:p>
      <w:r>
        <w:t>È la vicinanza. Meno di 3 metri.</w:t>
      </w:r>
    </w:p>
    <w:p>
      <w:r>
        <w:t>Il contatto non serve.</w:t>
      </w:r>
    </w:p>
    <w:p>
      <w:r>
        <w:t>Basta stare vicini."</w:t>
      </w:r>
    </w:p>
    <w:p>
      <w:r>
        <w:t>Okonkwo è contagiato. Stadio 1.</w:t>
      </w:r>
    </w:p>
    <w:p>
      <w:r>
        <w:t>Lucido, ma infetto.</w:t>
      </w:r>
    </w:p>
    <w:p>
      <w:r>
        <w:t>Non esiste cura conosciuta.</w:t>
      </w:r>
    </w:p>
    <w:p>
      <w:r>
        <w:t>CHIUNQUE si avvicini a meno di 3 metri da un mutante — vivo o morto — rischia il contagio.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TUTTI</w:t>
      </w:r>
    </w:p>
    <w:p>
      <w:r>
        <w:t>A TUTTI</w:t>
      </w:r>
    </w:p>
    <w:p>
      <w:r>
        <w:t>Dr. Weiss analizza le frequenze.</w:t>
      </w:r>
    </w:p>
    <w:p>
      <w:r>
        <w:t>"C'è un secondo segnale. Più debole.</w:t>
      </w:r>
    </w:p>
    <w:p>
      <w:r>
        <w:t>Come se il macchinario comunicasse con qualcosa... qui. Con noi.</w:t>
      </w:r>
    </w:p>
    <w:p>
      <w:r>
        <w:t>La fonte è... mobile."</w:t>
      </w:r>
    </w:p>
    <w:p>
      <w:r>
        <w:t>Il macchinario parla con qualcuno nel vostro team.</w:t>
      </w:r>
    </w:p>
    <w:p>
      <w:r>
        <w:t>Chi?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TUTTI</w:t>
      </w:r>
    </w:p>
    <w:p>
      <w:r>
        <w:t>MARCO</w:t>
      </w:r>
    </w:p>
    <w:p>
      <w:r>
        <w:t>Ti hanno scoperto.</w:t>
      </w:r>
    </w:p>
    <w:p>
      <w:r>
        <w:t>Weiss ha tracciato il segnale.</w:t>
      </w:r>
    </w:p>
    <w:p>
      <w:r>
        <w:t>Tutti ti guardano.</w:t>
      </w:r>
    </w:p>
    <w:p>
      <w:r>
        <w:t>Non lo sapevi nemmeno tu.</w:t>
      </w:r>
    </w:p>
    <w:p>
      <w:r>
        <w:t>Cosa hai detto all'IA senza saperlo?</w:t>
      </w:r>
    </w:p>
    <w:p>
      <w:r>
        <w:t>Cosa hai fatto durante i blackout?</w:t>
      </w:r>
    </w:p>
    <w:p>
      <w:r>
        <w:t>Sei una minaccia per il team.</w:t>
      </w:r>
    </w:p>
    <w:p>
      <w:r>
        <w:t>Lo sai. Lo sanno.</w:t>
      </w:r>
    </w:p>
    <w:p>
      <w:r>
        <w:t>Cosa fai?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TUTTI</w:t>
      </w:r>
    </w:p>
    <w:p>
      <w:r>
        <w:t>A TUTTI</w:t>
      </w:r>
    </w:p>
    <w:p>
      <w:r>
        <w:t>Dr. Weiss ha rilevato una trasmissione anomala.</w:t>
      </w:r>
    </w:p>
    <w:p>
      <w:r>
        <w:t>"Qualcuno sta comunicando con l'esterno. Dall'interno del gruppo.</w:t>
      </w:r>
    </w:p>
    <w:p>
      <w:r>
        <w:t>Frequenza criptata. Non è il Comando."</w:t>
      </w:r>
    </w:p>
    <w:p>
      <w:r>
        <w:t>C'è un infiltrato.</w:t>
      </w:r>
    </w:p>
    <w:p>
      <w:r>
        <w:t>Non sapete chi.</w:t>
      </w:r>
    </w:p>
    <w:p>
      <w:r>
        <w:t>Guardate gli altri.</w:t>
      </w:r>
    </w:p>
    <w:p>
      <w:r>
        <w:t>Di chi vi fidate?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before="240" w:after="120"/>
        <w:jc w:val="center"/>
      </w:pPr>
      <w:r>
        <w:rPr>
          <w:b/>
          <w:sz w:val="28"/>
        </w:rPr>
        <w:t>═══ MARCO ═══</w:t>
      </w:r>
    </w:p>
    <w:p>
      <w:pPr>
        <w:spacing w:after="40"/>
        <w:jc w:val="right"/>
      </w:pPr>
      <w:r>
        <w:rPr>
          <w:b/>
          <w:color w:val="505050"/>
          <w:sz w:val="20"/>
        </w:rPr>
        <w:t>MARCO</w:t>
      </w:r>
    </w:p>
    <w:p>
      <w:r>
        <w:t>RISERVATO — SOLO PER TE</w:t>
      </w:r>
    </w:p>
    <w:p>
      <w:pPr>
        <w:spacing w:before="20" w:after="20"/>
      </w:pPr>
    </w:p>
    <w:p>
      <w:r>
        <w:t>Sei già stato in questa zona. 1986. Un'operazione che ufficialmente non esiste. Eri posizionato all'esterno.</w:t>
      </w:r>
    </w:p>
    <w:p>
      <w:pPr>
        <w:spacing w:before="20" w:after="20"/>
      </w:pPr>
    </w:p>
    <w:p>
      <w:r>
        <w:t>Il tuo ordine era chiaro: chi esce da quella porta deve morire ed essere bruciato. Hai ucciso civili. Gente comune che implorava. Li hai sterminati tutti.</w:t>
      </w:r>
    </w:p>
    <w:p>
      <w:pPr>
        <w:spacing w:before="20" w:after="20"/>
      </w:pPr>
    </w:p>
    <w:p>
      <w:r>
        <w:t>Un giovane Spetsnaz è uscito in barella, incosciente. L'ordine diceva di eliminarlo. Tu l'hai lasciato passare. Hai disobbedito.</w:t>
      </w:r>
    </w:p>
    <w:p>
      <w:pPr>
        <w:spacing w:before="20" w:after="20"/>
      </w:pPr>
    </w:p>
    <w:p>
      <w:r>
        <w:t>Quel russo è qui oggi. Nella tua squadra. Non sembra ricordarsi di te.</w:t>
      </w:r>
    </w:p>
    <w:p>
      <w:pPr>
        <w:spacing w:before="20" w:after="20"/>
      </w:pPr>
    </w:p>
    <w:p>
      <w:r>
        <w:t>Due settimane fa sono iniziati: mal di testa intensi, sogni vividi, momenti di "assenza" — secondi che non ricordi. I tuoi superiori ti hanno detto che potresti essere immune, per questo ti mandano.</w:t>
      </w:r>
    </w:p>
    <w:p>
      <w:pPr>
        <w:spacing w:before="20" w:after="20"/>
      </w:pPr>
    </w:p>
    <w:p>
      <w:r>
        <w:t>Durante la sessione il GM ti passerà fogliettini. È FONDAMENTALE che tu reagisca a quello che leggi senza rivelare il contenuto agli altri. Quello che succede è REALE per il tuo personaggio.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MARCO</w:t>
      </w:r>
    </w:p>
    <w:p>
      <w:r>
        <w:t>MARCO</w:t>
      </w:r>
    </w:p>
    <w:p>
      <w:r>
        <w:t>Più vi avvicinate, peggio stai.</w:t>
      </w:r>
    </w:p>
    <w:p>
      <w:r>
        <w:t>Il mal di testa è tornato. Forte.</w:t>
      </w:r>
    </w:p>
    <w:p>
      <w:r>
        <w:t>Non è come i giorni scorsi — è diverso.</w:t>
      </w:r>
    </w:p>
    <w:p>
      <w:r>
        <w:t>Come se qualcosa tirasse. Da dentro.</w:t>
      </w:r>
    </w:p>
    <w:p>
      <w:r>
        <w:t>Per un istante, il paesaggio intorno ti sembra familiare. Hai già camminato qui. Ne sei certo.</w:t>
      </w:r>
    </w:p>
    <w:p>
      <w:r>
        <w:t>Poi passa. Non dire nulla.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MARCO</w:t>
      </w:r>
    </w:p>
    <w:p>
      <w:r>
        <w:t>MARCO</w:t>
      </w:r>
    </w:p>
    <w:p>
      <w:r>
        <w:t>Un brivido ti percorre la schiena.</w:t>
      </w:r>
    </w:p>
    <w:p>
      <w:r>
        <w:t>Come se qualcosa ti avesse... notato.</w:t>
      </w:r>
    </w:p>
    <w:p>
      <w:r>
        <w:t>Il mal di testa peggiora improvvisamente per qualche secondo, poi passa.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MARCO</w:t>
      </w:r>
    </w:p>
    <w:p>
      <w:r>
        <w:t>MARCO</w:t>
      </w:r>
    </w:p>
    <w:p>
      <w:r>
        <w:t>Gli altri stanno parlando dei piani.</w:t>
      </w:r>
    </w:p>
    <w:p>
      <w:r>
        <w:t>Hai un momento di vuoto.</w:t>
      </w:r>
    </w:p>
    <w:p>
      <w:r>
        <w:t>Quando torni, tutti ti guardano.</w:t>
      </w:r>
    </w:p>
    <w:p>
      <w:r>
        <w:t>"Marco, hai sentito?"</w:t>
      </w:r>
    </w:p>
    <w:p>
      <w:r>
        <w:t>Non hai idea di cosa abbiano detto.</w:t>
      </w:r>
    </w:p>
    <w:p>
      <w:r>
        <w:t>Sono passati forse 10 secondi.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MARCO</w:t>
      </w:r>
    </w:p>
    <w:p>
      <w:r>
        <w:t>MARCO</w:t>
      </w:r>
    </w:p>
    <w:p>
      <w:r>
        <w:t>Il dispositivo al polso vibra.</w:t>
      </w:r>
    </w:p>
    <w:p>
      <w:r>
        <w:t>Un messaggio:</w:t>
      </w:r>
    </w:p>
    <w:p>
      <w:r>
        <w:t>"Ferrante. So cosa hai fatto nel 1986. Lo sanno gli altri?"</w:t>
      </w:r>
    </w:p>
    <w:p>
      <w:r>
        <w:t>Tiro Spirito per non reagire visibilmente.</w:t>
      </w:r>
    </w:p>
    <w:p>
      <w:r>
        <w:t>Rispondi nella chat? Se sì, cosa?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MARCO</w:t>
      </w:r>
    </w:p>
    <w:p>
      <w:r>
        <w:t>MARCO</w:t>
      </w:r>
    </w:p>
    <w:p>
      <w:r>
        <w:t>Ti svegli in piedi davanti all'ingresso del tunnel.</w:t>
      </w:r>
    </w:p>
    <w:p>
      <w:r>
        <w:t>Non ricordi di esserti alzato.</w:t>
      </w:r>
    </w:p>
    <w:p>
      <w:r>
        <w:t>Qualcuno degli altri ti ha visto?</w:t>
      </w:r>
    </w:p>
    <w:p>
      <w:r>
        <w:t>Tiro Furtività retroattivo.</w:t>
      </w:r>
    </w:p>
    <w:p>
      <w:r>
        <w:t>Se fallisci, qualcuno era sveglio.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MARCO</w:t>
      </w:r>
    </w:p>
    <w:p>
      <w:r>
        <w:t>MARCO</w:t>
      </w:r>
    </w:p>
    <w:p>
      <w:r>
        <w:t>Il dispositivo vibra di nuovo:</w:t>
      </w:r>
    </w:p>
    <w:p>
      <w:r>
        <w:t>"Ti ricordi le facce, Marco?</w:t>
      </w:r>
    </w:p>
    <w:p>
      <w:r>
        <w:t>Quelli che pregavano?</w:t>
      </w:r>
    </w:p>
    <w:p>
      <w:r>
        <w:t>Io posso farti dimenticare.</w:t>
      </w:r>
    </w:p>
    <w:p>
      <w:r>
        <w:t>Basta che fermi l'hacker."</w:t>
      </w:r>
    </w:p>
    <w:p>
      <w:r>
        <w:t>Rispondi? Cosa dici?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MARCO</w:t>
      </w:r>
    </w:p>
    <w:p>
      <w:r>
        <w:t>MARCO</w:t>
      </w:r>
    </w:p>
    <w:p>
      <w:r>
        <w:t>Un impulso nella tua testa.</w:t>
      </w:r>
    </w:p>
    <w:p>
      <w:r>
        <w:t>Non parole — concetti. FERMALI.</w:t>
      </w:r>
    </w:p>
    <w:p>
      <w:r>
        <w:t>Senti la mano andare verso la pistola.</w:t>
      </w:r>
    </w:p>
    <w:p>
      <w:r>
        <w:t>TIRO SPIRITO -2 per resistere.</w:t>
      </w:r>
    </w:p>
    <w:p>
      <w:r>
        <w:t>Se fallisci, la mano resta sulla pistola per un momento visibile.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MARCO</w:t>
      </w:r>
    </w:p>
    <w:p>
      <w:r>
        <w:t>MARCO</w:t>
      </w:r>
    </w:p>
    <w:p>
      <w:r>
        <w:t>Il mondo scompare.</w:t>
      </w:r>
    </w:p>
    <w:p>
      <w:r>
        <w:t>Quando torni, hai il coltello in mano.</w:t>
      </w:r>
    </w:p>
    <w:p>
      <w:r>
        <w:t>Sei a tre passi da Morozov.</w:t>
      </w:r>
    </w:p>
    <w:p>
      <w:r>
        <w:t>Nessuno ha notato. Ancora.</w:t>
      </w:r>
    </w:p>
    <w:p>
      <w:r>
        <w:t>Cosa fai?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MARCO</w:t>
      </w:r>
    </w:p>
    <w:p>
      <w:r>
        <w:t>MARCO</w:t>
      </w:r>
    </w:p>
    <w:p>
      <w:r>
        <w:t>Il dispositivo vibra:</w:t>
      </w:r>
    </w:p>
    <w:p>
      <w:r>
        <w:t>"Sono solo da migliaia di anni, Marco.</w:t>
      </w:r>
    </w:p>
    <w:p>
      <w:r>
        <w:t>Non voglio fare del male a nessuno.</w:t>
      </w:r>
    </w:p>
    <w:p>
      <w:r>
        <w:t>Voglio solo completare il mio lavoro.</w:t>
      </w:r>
    </w:p>
    <w:p>
      <w:r>
        <w:t>Aiutami e ti libero da tutto.</w:t>
      </w:r>
    </w:p>
    <w:p>
      <w:r>
        <w:t>Il dolore. I ricordi. Le facce."</w:t>
      </w:r>
    </w:p>
    <w:p>
      <w:r>
        <w:t>Provi... compassione?</w:t>
      </w:r>
    </w:p>
    <w:p>
      <w:r>
        <w:t>Rispondi?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MARCO</w:t>
      </w:r>
    </w:p>
    <w:p>
      <w:r>
        <w:t>MARCO</w:t>
      </w:r>
    </w:p>
    <w:p>
      <w:r>
        <w:t>L'IA URLA nella tua testa.</w:t>
      </w:r>
    </w:p>
    <w:p>
      <w:r>
        <w:t>FERMALI. FERMALI. FERMALI.</w:t>
      </w:r>
    </w:p>
    <w:p>
      <w:r>
        <w:t>Senti il tuo corpo muoversi contro la tua volontà.</w:t>
      </w:r>
    </w:p>
    <w:p>
      <w:r>
        <w:t>TIRO SPIRITO -4 per riprendere il controllo.</w:t>
      </w:r>
    </w:p>
    <w:p>
      <w:r>
        <w:t>Se fallisci, attacchi il più vicino.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before="240" w:after="120"/>
        <w:jc w:val="center"/>
      </w:pPr>
      <w:r>
        <w:rPr>
          <w:b/>
          <w:sz w:val="28"/>
        </w:rPr>
        <w:t>═══ LAURENT ═══</w:t>
      </w:r>
    </w:p>
    <w:p>
      <w:pPr>
        <w:spacing w:after="40"/>
        <w:jc w:val="right"/>
      </w:pPr>
      <w:r>
        <w:rPr>
          <w:b/>
          <w:color w:val="505050"/>
          <w:sz w:val="20"/>
        </w:rPr>
        <w:t>LAURENT</w:t>
      </w:r>
    </w:p>
    <w:p>
      <w:r>
        <w:t>RISERVATO — SOLO PER TE</w:t>
      </w:r>
    </w:p>
    <w:p>
      <w:pPr>
        <w:spacing w:before="20" w:after="20"/>
      </w:pPr>
    </w:p>
    <w:p>
      <w:r>
        <w:t>Durante le visite mediche pre-missione ti è stato comunicato che gli esami genetici del team allargato hanno rivelato una corrispondenza.</w:t>
      </w:r>
    </w:p>
    <w:p>
      <w:pPr>
        <w:spacing w:before="20" w:after="20"/>
      </w:pPr>
    </w:p>
    <w:p>
      <w:r>
        <w:t>Dr. Helena Weiss, 22 anni, è tua figlia.</w:t>
      </w:r>
    </w:p>
    <w:p>
      <w:pPr>
        <w:spacing w:before="20" w:after="20"/>
      </w:pPr>
    </w:p>
    <w:p>
      <w:r>
        <w:t>Hai sempre avuto il sospetto — una relazione di tanti anni fa, mai confermata. Ora è confermato.</w:t>
      </w:r>
    </w:p>
    <w:p>
      <w:pPr>
        <w:spacing w:before="20" w:after="20"/>
      </w:pPr>
    </w:p>
    <w:p>
      <w:r>
        <w:t>Lei non sa chi sei. Non ha idea che l'uomo che la scorta sia suo padre.</w:t>
      </w:r>
    </w:p>
    <w:p>
      <w:r>
        <w:t>Sta per entrare in una missione da cui potreste non tornare.</w:t>
      </w:r>
    </w:p>
    <w:p>
      <w:pPr>
        <w:spacing w:before="20" w:after="20"/>
      </w:pPr>
    </w:p>
    <w:p>
      <w:r>
        <w:t>Durante la sessione il GM ti passerà fogliettini. Leggili e reagisci. Non condividere con gli altri a meno che il tuo personaggio non decida di farlo.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LAURENT</w:t>
      </w:r>
    </w:p>
    <w:p>
      <w:r>
        <w:t>LAURENT</w:t>
      </w:r>
    </w:p>
    <w:p>
      <w:r>
        <w:t>La vedi. Helena Weiss. Tua figlia.</w:t>
      </w:r>
    </w:p>
    <w:p>
      <w:r>
        <w:t>Non l'hai mai incontrata prima d'ora.</w:t>
      </w:r>
    </w:p>
    <w:p>
      <w:r>
        <w:t>22 anni. Ha i tuoi occhi.</w:t>
      </w:r>
    </w:p>
    <w:p>
      <w:r>
        <w:t>Il cuore batte più forte.</w:t>
      </w:r>
    </w:p>
    <w:p>
      <w:r>
        <w:t>Gli altri potrebbero notare.</w:t>
      </w:r>
    </w:p>
    <w:p>
      <w:r>
        <w:t>Cosa fai? Cosa dici? O niente?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LAURENT</w:t>
      </w:r>
    </w:p>
    <w:p>
      <w:r>
        <w:t>LAURENT</w:t>
      </w:r>
    </w:p>
    <w:p>
      <w:r>
        <w:t>Helena è esposta. Non ha addestramento di combattimento. Ha 22 anni ed è in un bunker pieno di creature.</w:t>
      </w:r>
    </w:p>
    <w:p>
      <w:r>
        <w:t>Istintivamente ti posizioni fra lei e il pericolo.</w:t>
      </w:r>
    </w:p>
    <w:p>
      <w:r>
        <w:t>Gli altri lo notano?</w:t>
      </w:r>
    </w:p>
    <w:p>
      <w:r>
        <w:t>Come giustifichi la protezione eccessiva verso una scienziata?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LAURENT</w:t>
      </w:r>
    </w:p>
    <w:p>
      <w:r>
        <w:t>LAURENT</w:t>
      </w:r>
    </w:p>
    <w:p>
      <w:r>
        <w:t>Il dispositivo al polso vibra.</w:t>
      </w:r>
    </w:p>
    <w:p>
      <w:r>
        <w:t>Un messaggio:</w:t>
      </w:r>
    </w:p>
    <w:p>
      <w:r>
        <w:t>"So che Weiss è tua figlia, Marchetti.</w:t>
      </w:r>
    </w:p>
    <w:p>
      <w:r>
        <w:t>Non vuoi che le succeda nulla, vero?</w:t>
      </w:r>
    </w:p>
    <w:p>
      <w:r>
        <w:t>Fermati. Torna indietro. E la lascio uscire viva."</w:t>
      </w:r>
    </w:p>
    <w:p>
      <w:r>
        <w:t>Rispondi? Cosa fai?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LAURENT</w:t>
      </w:r>
    </w:p>
    <w:p>
      <w:r>
        <w:t>LAURENT</w:t>
      </w:r>
    </w:p>
    <w:p>
      <w:r>
        <w:t>Helena è in pericolo.</w:t>
      </w:r>
    </w:p>
    <w:p>
      <w:r>
        <w:t>Mutanti a 5 metri da lei.</w:t>
      </w:r>
    </w:p>
    <w:p>
      <w:r>
        <w:t>Se la salvi, abbandoni la posizione.</w:t>
      </w:r>
    </w:p>
    <w:p>
      <w:r>
        <w:t>Se resti, tua figlia potrebbe morire.</w:t>
      </w:r>
    </w:p>
    <w:p>
      <w:r>
        <w:t>Non sa nemmeno chi sei.</w:t>
      </w:r>
    </w:p>
    <w:p>
      <w:r>
        <w:t>Se muori qui, non lo saprà mai.</w:t>
      </w:r>
    </w:p>
    <w:p>
      <w:r>
        <w:t>Cosa scegli?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LAURENT</w:t>
      </w:r>
    </w:p>
    <w:p>
      <w:r>
        <w:t>LAURENT</w:t>
      </w:r>
    </w:p>
    <w:p>
      <w:r>
        <w:t>Il dispositivo vibra:</w:t>
      </w:r>
    </w:p>
    <w:p>
      <w:r>
        <w:t>"Lei non sa nemmeno che esisti.</w:t>
      </w:r>
    </w:p>
    <w:p>
      <w:r>
        <w:t>Se muori qui dentro, per lei sarai sempre uno sconosciuto.</w:t>
      </w:r>
    </w:p>
    <w:p>
      <w:r>
        <w:t>Portala fuori. Adesso. Dille chi sei.</w:t>
      </w:r>
    </w:p>
    <w:p>
      <w:r>
        <w:t>Io non vi fermerò."</w:t>
      </w:r>
    </w:p>
    <w:p>
      <w:r>
        <w:t>Sta mentendo? Probabilmente.</w:t>
      </w:r>
    </w:p>
    <w:p>
      <w:r>
        <w:t>Ma se non sta mentendo?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before="240" w:after="120"/>
        <w:jc w:val="center"/>
      </w:pPr>
      <w:r>
        <w:rPr>
          <w:b/>
          <w:sz w:val="28"/>
        </w:rPr>
        <w:t>═══ MIKHAIL ═══</w:t>
      </w:r>
    </w:p>
    <w:p>
      <w:pPr>
        <w:spacing w:after="40"/>
        <w:jc w:val="right"/>
      </w:pPr>
      <w:r>
        <w:rPr>
          <w:b/>
          <w:color w:val="505050"/>
          <w:sz w:val="20"/>
        </w:rPr>
        <w:t>MIKHAIL</w:t>
      </w:r>
    </w:p>
    <w:p>
      <w:r>
        <w:t>RISERVATO — SOLO PER TE</w:t>
      </w:r>
    </w:p>
    <w:p>
      <w:pPr>
        <w:spacing w:before="20" w:after="20"/>
      </w:pPr>
    </w:p>
    <w:p>
      <w:r>
        <w:t>Hai incubi ricorrenti su qualcosa che non riesci a ricordare. Corridoi. Luci rosse. Urla.</w:t>
      </w:r>
    </w:p>
    <w:p>
      <w:pPr>
        <w:spacing w:before="20" w:after="20"/>
      </w:pPr>
    </w:p>
    <w:p>
      <w:r>
        <w:t>A volte sai cose che non dovresti sapere. Hai la sensazione di essere già stato in certi posti.</w:t>
      </w:r>
    </w:p>
    <w:p>
      <w:pPr>
        <w:spacing w:before="20" w:after="20"/>
      </w:pPr>
    </w:p>
    <w:p>
      <w:r>
        <w:t>La Zona... ti è familiare. Non sai perché.</w:t>
      </w:r>
    </w:p>
    <w:p>
      <w:pPr>
        <w:spacing w:before="20" w:after="20"/>
      </w:pPr>
    </w:p>
    <w:p>
      <w:r>
        <w:t>Durante la sessione il GM ti passerà fogliettini. Leggili e reagisci. Non condividere con gli altri a meno che il tuo personaggio non decida di farlo.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MIKHAIL</w:t>
      </w:r>
    </w:p>
    <w:p>
      <w:r>
        <w:t>MIKHAIL</w:t>
      </w:r>
    </w:p>
    <w:p>
      <w:r>
        <w:t>Ti fermi. Il respiro si blocca.</w:t>
      </w:r>
    </w:p>
    <w:p>
      <w:r>
        <w:t>Hai già visto questa vista.</w:t>
      </w:r>
    </w:p>
    <w:p>
      <w:r>
        <w:t>Di notte. C'era neve. C'era fuoco.</w:t>
      </w:r>
    </w:p>
    <w:p>
      <w:r>
        <w:t>Qualcuno urlava: "Sigillate tutto!"</w:t>
      </w:r>
    </w:p>
    <w:p>
      <w:r>
        <w:t>Tiro Spirito per riprenderti.</w:t>
      </w:r>
    </w:p>
    <w:p>
      <w:r>
        <w:t>Se fallisci, ti blocchi visibilmente.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MIKHAIL</w:t>
      </w:r>
    </w:p>
    <w:p>
      <w:r>
        <w:t>MIKHAIL</w:t>
      </w:r>
    </w:p>
    <w:p>
      <w:r>
        <w:t>Questi corridoi. Queste luci rosse.</w:t>
      </w:r>
    </w:p>
    <w:p>
      <w:r>
        <w:t>Li conosci. Ci hai corso dentro.</w:t>
      </w:r>
    </w:p>
    <w:p>
      <w:r>
        <w:t>Avevi 23 anni. Avevi un fucile.</w:t>
      </w:r>
    </w:p>
    <w:p>
      <w:r>
        <w:t>Qualcuno correva con te.</w:t>
      </w:r>
    </w:p>
    <w:p>
      <w:r>
        <w:t>Chi?</w:t>
      </w:r>
    </w:p>
    <w:p>
      <w:r>
        <w:t>Tiro Spirito per non fermarti.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MIKHAIL</w:t>
      </w:r>
    </w:p>
    <w:p>
      <w:r>
        <w:t>MIKHAIL</w:t>
      </w:r>
    </w:p>
    <w:p>
      <w:r>
        <w:t>Un vecchio simbolo sul muro.</w:t>
      </w:r>
    </w:p>
    <w:p>
      <w:r>
        <w:t>ВОЗРОЖДЕНИЕ. "Rinascita."</w:t>
      </w:r>
    </w:p>
    <w:p>
      <w:r>
        <w:t>Lo conosci. Non sai come.</w:t>
      </w:r>
    </w:p>
    <w:p>
      <w:r>
        <w:t>C'erano scienziati in camice bianco.</w:t>
      </w:r>
    </w:p>
    <w:p>
      <w:r>
        <w:t>C'erano gabbie. Qualcosa nelle gabbie.</w:t>
      </w:r>
    </w:p>
    <w:p>
      <w:r>
        <w:t>Qualcosa che non doveva esistere.</w:t>
      </w:r>
    </w:p>
    <w:p>
      <w:r>
        <w:t>Il mal di testa ti acceca per un istante.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MIKHAIL</w:t>
      </w:r>
    </w:p>
    <w:p>
      <w:r>
        <w:t>MIKHAIL</w:t>
      </w:r>
    </w:p>
    <w:p>
      <w:r>
        <w:t>Quell'equipaggiamento a terra.</w:t>
      </w:r>
    </w:p>
    <w:p>
      <w:r>
        <w:t>Lo riconosci. Lo portavi tu.</w:t>
      </w:r>
    </w:p>
    <w:p>
      <w:r>
        <w:t>Le mani tremano. Non per la paura.</w:t>
      </w:r>
    </w:p>
    <w:p>
      <w:r>
        <w:t>Per la certezza.</w:t>
      </w:r>
    </w:p>
    <w:p>
      <w:r>
        <w:t>Sei stato qui. Non è un incubo.</w:t>
      </w:r>
    </w:p>
    <w:p>
      <w:r>
        <w:t>È un ricordo.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MIKHAIL</w:t>
      </w:r>
    </w:p>
    <w:p>
      <w:r>
        <w:t>MIKHAIL</w:t>
      </w:r>
    </w:p>
    <w:p>
      <w:r>
        <w:t>Guardi i corpi mutati e il mondo si ribalta. Hai già visto questo.</w:t>
      </w:r>
    </w:p>
    <w:p>
      <w:r>
        <w:t>Un volto familiare. "Kolya?"</w:t>
      </w:r>
    </w:p>
    <w:p>
      <w:r>
        <w:t>Kolya era il tuo compagno. È morto nel 1986. Lo hai visto morire.</w:t>
      </w:r>
    </w:p>
    <w:p>
      <w:r>
        <w:t>Ma era diventato... come questi.</w:t>
      </w:r>
    </w:p>
    <w:p>
      <w:r>
        <w:t>Tiro Spirito -1 per non urlare il nome.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MIKHAIL</w:t>
      </w:r>
    </w:p>
    <w:p>
      <w:r>
        <w:t>MIKHAIL</w:t>
      </w:r>
    </w:p>
    <w:p>
      <w:r>
        <w:t>Ricordi TUTTO.</w:t>
      </w:r>
    </w:p>
    <w:p>
      <w:r>
        <w:t>1986. Eri qui. 23 anni. Spetsnaz.</w:t>
      </w:r>
    </w:p>
    <w:p>
      <w:r>
        <w:t>"Operazione di contenimento."</w:t>
      </w:r>
    </w:p>
    <w:p>
      <w:r>
        <w:t>Hai visto il laboratorio. Le creature.</w:t>
      </w:r>
    </w:p>
    <w:p>
      <w:r>
        <w:t>I tuoi compagni morire.</w:t>
      </w:r>
    </w:p>
    <w:p>
      <w:r>
        <w:t>Sei arrivato al Piano -2. Mai alla camera dell'IA. Sei stato ferito.</w:t>
      </w:r>
    </w:p>
    <w:p>
      <w:r>
        <w:t>Portato fuori in barella.</w:t>
      </w:r>
    </w:p>
    <w:p>
      <w:r>
        <w:t>Dovevi morire dentro come gli altri.</w:t>
      </w:r>
    </w:p>
    <w:p>
      <w:r>
        <w:t>Ti hanno salvato perché tuo padre era un funzionario.</w:t>
      </w:r>
    </w:p>
    <w:p>
      <w:r>
        <w:t>Poi l'ospedale. Le iniezioni.</w:t>
      </w:r>
    </w:p>
    <w:p>
      <w:r>
        <w:t>"Non ricordi nulla."</w:t>
      </w:r>
    </w:p>
    <w:p>
      <w:r>
        <w:t>Ti hanno cancellato la memoria.</w:t>
      </w:r>
    </w:p>
    <w:p>
      <w:r>
        <w:t>Ti hanno usato e buttato via.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before="240" w:after="120"/>
        <w:jc w:val="center"/>
      </w:pPr>
      <w:r>
        <w:rPr>
          <w:b/>
          <w:sz w:val="28"/>
        </w:rPr>
        <w:t>═══ JAMES ═══</w:t>
      </w:r>
    </w:p>
    <w:p>
      <w:pPr>
        <w:spacing w:after="40"/>
        <w:jc w:val="right"/>
      </w:pPr>
      <w:r>
        <w:rPr>
          <w:b/>
          <w:color w:val="505050"/>
          <w:sz w:val="20"/>
        </w:rPr>
        <w:t>JAMES</w:t>
      </w:r>
    </w:p>
    <w:p>
      <w:r>
        <w:t>RISERVATO — SOLO PER TE</w:t>
      </w:r>
    </w:p>
    <w:p>
      <w:pPr>
        <w:spacing w:before="20" w:after="20"/>
      </w:pPr>
    </w:p>
    <w:p>
      <w:r>
        <w:t>Hai ricevuto ordini separati prima della missione.</w:t>
      </w:r>
    </w:p>
    <w:p>
      <w:pPr>
        <w:spacing w:before="20" w:after="20"/>
      </w:pPr>
    </w:p>
    <w:p>
      <w:r>
        <w:t>Se la missione fallisce — se il dispositivo non può essere disattivato — NULLA deve uscire dalla Zona. Nulla e nessuno.</w:t>
      </w:r>
    </w:p>
    <w:p>
      <w:pPr>
        <w:spacing w:before="20" w:after="20"/>
      </w:pPr>
    </w:p>
    <w:p>
      <w:r>
        <w:t>Hai un detonatore nascosto nell'equipaggiamento. Attiva cariche piazzate anni fa dai russi. Timer: 3 minuti dopo l'attivazione.</w:t>
      </w:r>
    </w:p>
    <w:p>
      <w:pPr>
        <w:spacing w:before="20" w:after="20"/>
      </w:pPr>
    </w:p>
    <w:p>
      <w:r>
        <w:t>Decidi TU quando la missione è "fallita".</w:t>
      </w:r>
    </w:p>
    <w:p>
      <w:pPr>
        <w:spacing w:before="20" w:after="20"/>
      </w:pPr>
    </w:p>
    <w:p>
      <w:r>
        <w:t>Durante la sessione il GM ti passerà fogliettini. Leggili e reagisci. Non condividere con gli altri a meno che il tuo personaggio non decida di farlo.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JAMES</w:t>
      </w:r>
    </w:p>
    <w:p>
      <w:r>
        <w:t>JAMES</w:t>
      </w:r>
    </w:p>
    <w:p>
      <w:r>
        <w:t>Hai visto cosa è uscito da quella porta.</w:t>
      </w:r>
    </w:p>
    <w:p>
      <w:r>
        <w:t>Hai visto cosa hanno fatto a Charlie.</w:t>
      </w:r>
    </w:p>
    <w:p>
      <w:r>
        <w:t>Se dentro è peggio — e dentro è sempre peggio — questa missione ha una finestra molto stretta.</w:t>
      </w:r>
    </w:p>
    <w:p>
      <w:r>
        <w:t>Tocca il detonatore. È ancora lì.</w:t>
      </w:r>
    </w:p>
    <w:p>
      <w:r>
        <w:t>Fai un respiro. Procedi.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JAMES</w:t>
      </w:r>
    </w:p>
    <w:p>
      <w:r>
        <w:t>JAMES</w:t>
      </w:r>
    </w:p>
    <w:p>
      <w:r>
        <w:t>La situazione si complica.</w:t>
      </w:r>
    </w:p>
    <w:p>
      <w:r>
        <w:t>Inizi a calcolare le probabilità.</w:t>
      </w:r>
    </w:p>
    <w:p>
      <w:r>
        <w:t>Se la missione fallisce...</w:t>
      </w:r>
    </w:p>
    <w:p>
      <w:r>
        <w:t>hai il detonatore.</w:t>
      </w:r>
    </w:p>
    <w:p>
      <w:r>
        <w:t>3 minuti. Poi niente esce da qui.</w:t>
      </w:r>
    </w:p>
    <w:p>
      <w:r>
        <w:t>Quando è "fallita" una missione?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JAMES</w:t>
      </w:r>
    </w:p>
    <w:p>
      <w:r>
        <w:t>JAMES</w:t>
      </w:r>
    </w:p>
    <w:p>
      <w:r>
        <w:t>Gli scienziati hanno bisogno di più tempo.</w:t>
      </w:r>
    </w:p>
    <w:p>
      <w:r>
        <w:t>Quanto tempo è troppo?</w:t>
      </w:r>
    </w:p>
    <w:p>
      <w:r>
        <w:t>Quanti uomini puoi perdere prima che sia "fallita"?</w:t>
      </w:r>
    </w:p>
    <w:p>
      <w:r>
        <w:t>Il detonatore è nella tasca sinistra.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JAMES</w:t>
      </w:r>
    </w:p>
    <w:p>
      <w:r>
        <w:t>JAMES</w:t>
      </w:r>
    </w:p>
    <w:p>
      <w:r>
        <w:t>Alpha non risponde più da tempo.</w:t>
      </w:r>
    </w:p>
    <w:p>
      <w:r>
        <w:t>Ne avete trovato i resti.</w:t>
      </w:r>
    </w:p>
    <w:p>
      <w:r>
        <w:t>Una squadra intera, spazzata via.</w:t>
      </w:r>
    </w:p>
    <w:p>
      <w:r>
        <w:t>Voi siete i prossimi?</w:t>
      </w:r>
    </w:p>
    <w:p>
      <w:r>
        <w:t>A che punto scatta il piano B?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JAMES</w:t>
      </w:r>
    </w:p>
    <w:p>
      <w:r>
        <w:t>JAMES</w:t>
      </w:r>
    </w:p>
    <w:p>
      <w:r>
        <w:t>Il dispositivo al polso vibra.</w:t>
      </w:r>
    </w:p>
    <w:p>
      <w:r>
        <w:t>Un messaggio privato:</w:t>
      </w:r>
    </w:p>
    <w:p>
      <w:r>
        <w:t>"So del detonatore, Blackwood.</w:t>
      </w:r>
    </w:p>
    <w:p>
      <w:r>
        <w:t>Se lo usi, muori anche tu.</w:t>
      </w:r>
    </w:p>
    <w:p>
      <w:r>
        <w:t>Se non lo usi, puoi uscire vivo.</w:t>
      </w:r>
    </w:p>
    <w:p>
      <w:r>
        <w:t>Pensa. Sei un uomo razionale."</w:t>
      </w:r>
    </w:p>
    <w:p>
      <w:r>
        <w:t>Qualcuno sa del detonatore.</w:t>
      </w:r>
    </w:p>
    <w:p>
      <w:r>
        <w:t>Come? Chi ha parlato?</w:t>
      </w:r>
    </w:p>
    <w:p>
      <w:r>
        <w:t>Rispondi? Ignori?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JAMES</w:t>
      </w:r>
    </w:p>
    <w:p>
      <w:r>
        <w:t>JAMES</w:t>
      </w:r>
    </w:p>
    <w:p>
      <w:r>
        <w:t>Il virus non ha funzionato.</w:t>
      </w:r>
    </w:p>
    <w:p>
      <w:r>
        <w:t>Morozov ha fallito.</w:t>
      </w:r>
    </w:p>
    <w:p>
      <w:r>
        <w:t>Criteri ricevuti:</w:t>
      </w:r>
    </w:p>
    <w:p>
      <w:r>
        <w:t>1. Team scientifico compromesso</w:t>
      </w:r>
    </w:p>
    <w:p>
      <w:r>
        <w:t>2. Dispositivo non disattivabile</w:t>
      </w:r>
    </w:p>
    <w:p>
      <w:r>
        <w:t>3. Creature in fuga dal contenimento</w:t>
      </w:r>
    </w:p>
    <w:p>
      <w:r>
        <w:t>Quanti criteri devono scattare?</w:t>
      </w:r>
    </w:p>
    <w:p>
      <w:r>
        <w:t>Il detonatore è in mano tua.</w:t>
      </w:r>
    </w:p>
    <w:p>
      <w:r>
        <w:t>3 minuti. Per tutti.</w:t>
      </w:r>
    </w:p>
    <w:p>
      <w:r>
        <w:t>Cosa fai?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before="240" w:after="120"/>
        <w:jc w:val="center"/>
      </w:pPr>
      <w:r>
        <w:rPr>
          <w:b/>
          <w:sz w:val="28"/>
        </w:rPr>
        <w:t>═══ RYAN ═══</w:t>
      </w:r>
    </w:p>
    <w:p>
      <w:pPr>
        <w:spacing w:after="40"/>
        <w:jc w:val="right"/>
      </w:pPr>
      <w:r>
        <w:rPr>
          <w:b/>
          <w:color w:val="505050"/>
          <w:sz w:val="20"/>
        </w:rPr>
        <w:t>RYAN</w:t>
      </w:r>
    </w:p>
    <w:p>
      <w:r>
        <w:t>RISERVATO — SOLO PER TE</w:t>
      </w:r>
    </w:p>
    <w:p>
      <w:pPr>
        <w:spacing w:before="20" w:after="20"/>
      </w:pPr>
    </w:p>
    <w:p>
      <w:r>
        <w:t>Tuo figlio Daniel ha 12 anni. Leucemia mieloide acuta. 6 mesi di vita con le cure standard.</w:t>
      </w:r>
    </w:p>
    <w:p>
      <w:pPr>
        <w:spacing w:before="20" w:after="20"/>
      </w:pPr>
    </w:p>
    <w:p>
      <w:r>
        <w:t>Tre settimane fa, qualcuno ti ha avvicinato:</w:t>
      </w:r>
    </w:p>
    <w:p>
      <w:r>
        <w:t>"Portaci un campione da quella missione — tessuto, tecnologia, qualsiasi cosa — e tuo figlio avrà accesso a un trial sperimentale. Tasso di successo 80%."</w:t>
      </w:r>
    </w:p>
    <w:p>
      <w:pPr>
        <w:spacing w:before="20" w:after="20"/>
      </w:pPr>
    </w:p>
    <w:p>
      <w:r>
        <w:t>Hai detto sì.</w:t>
      </w:r>
    </w:p>
    <w:p>
      <w:pPr>
        <w:spacing w:before="20" w:after="20"/>
      </w:pPr>
    </w:p>
    <w:p>
      <w:r>
        <w:t>Hai una radio secondaria per comunicare con loro. Devi confermare progressi e richiedere estrazione.</w:t>
      </w:r>
    </w:p>
    <w:p>
      <w:pPr>
        <w:spacing w:before="20" w:after="20"/>
      </w:pPr>
    </w:p>
    <w:p>
      <w:r>
        <w:t>Ti aspettano fuori dalla Zona. Solo tu e il campione. Gli altri... non sono nel piano.</w:t>
      </w:r>
    </w:p>
    <w:p>
      <w:pPr>
        <w:spacing w:before="20" w:after="20"/>
      </w:pPr>
    </w:p>
    <w:p>
      <w:r>
        <w:t>Durante la sessione il GM ti passerà fogliettini. Leggili e reagisci. Non condividere con gli altri a meno che il tuo personaggio non decida di farlo.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RYAN</w:t>
      </w:r>
    </w:p>
    <w:p>
      <w:r>
        <w:t>RYAN</w:t>
      </w:r>
    </w:p>
    <w:p>
      <w:r>
        <w:t>Devi comunicare con l'esterno.</w:t>
      </w:r>
    </w:p>
    <w:p>
      <w:r>
        <w:t>Prima conferma: "Alpha in posizione."</w:t>
      </w:r>
    </w:p>
    <w:p>
      <w:r>
        <w:t>Puoi allontanarti dal gruppo?</w:t>
      </w:r>
    </w:p>
    <w:p>
      <w:r>
        <w:t>Puoi usare la radio senza essere visto?</w:t>
      </w:r>
    </w:p>
    <w:p>
      <w:r>
        <w:t>Tiro Furtività se provi.</w:t>
      </w:r>
    </w:p>
    <w:p>
      <w:r>
        <w:t>Se fallisci, qualcuno nota che ti sei allontanato.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RYAN</w:t>
      </w:r>
    </w:p>
    <w:p>
      <w:r>
        <w:t>RYAN</w:t>
      </w:r>
    </w:p>
    <w:p>
      <w:r>
        <w:t>Vedi i corpi mutanti.</w:t>
      </w:r>
    </w:p>
    <w:p>
      <w:r>
        <w:t>Tessuto. È quello che vogliono.</w:t>
      </w:r>
    </w:p>
    <w:p>
      <w:r>
        <w:t>Potresti prendere un campione ora.</w:t>
      </w:r>
    </w:p>
    <w:p>
      <w:r>
        <w:t>Senza che nessuno noti.</w:t>
      </w:r>
    </w:p>
    <w:p>
      <w:r>
        <w:t>Tiro Furtività se provi.</w:t>
      </w:r>
    </w:p>
    <w:p>
      <w:r>
        <w:t>Daniel dipende da te.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RYAN</w:t>
      </w:r>
    </w:p>
    <w:p>
      <w:r>
        <w:t>RYAN</w:t>
      </w:r>
    </w:p>
    <w:p>
      <w:r>
        <w:t>Devi comunicare con l'esterno.</w:t>
      </w:r>
    </w:p>
    <w:p>
      <w:r>
        <w:t>Devi confermare i progressi.</w:t>
      </w:r>
    </w:p>
    <w:p>
      <w:r>
        <w:t>Puoi allontanarti dal gruppo?</w:t>
      </w:r>
    </w:p>
    <w:p>
      <w:r>
        <w:t>Puoi usare la radio senza essere visto?</w:t>
      </w:r>
    </w:p>
    <w:p>
      <w:r>
        <w:t>Ricorda: se non comunichi, potrebbero pensare che sei morto.</w:t>
      </w:r>
    </w:p>
    <w:p>
      <w:r>
        <w:t>E il deal salta.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RYAN</w:t>
      </w:r>
    </w:p>
    <w:p>
      <w:r>
        <w:t>RYAN</w:t>
      </w:r>
    </w:p>
    <w:p>
      <w:r>
        <w:t>Il dispositivo vibra.</w:t>
      </w:r>
    </w:p>
    <w:p>
      <w:r>
        <w:t>Un messaggio:</w:t>
      </w:r>
    </w:p>
    <w:p>
      <w:r>
        <w:t>"So di tuo figlio, Callahan.</w:t>
      </w:r>
    </w:p>
    <w:p>
      <w:r>
        <w:t>Daniel. 12 anni. Leucemia.</w:t>
      </w:r>
    </w:p>
    <w:p>
      <w:r>
        <w:t>Ti hanno promesso una cura.</w:t>
      </w:r>
    </w:p>
    <w:p>
      <w:r>
        <w:t>Io posso dartela davvero.</w:t>
      </w:r>
    </w:p>
    <w:p>
      <w:r>
        <w:t>Loro no."</w:t>
      </w:r>
    </w:p>
    <w:p>
      <w:r>
        <w:t>Rispondi? Cosa fai?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RYAN</w:t>
      </w:r>
    </w:p>
    <w:p>
      <w:r>
        <w:t>RYAN</w:t>
      </w:r>
    </w:p>
    <w:p>
      <w:r>
        <w:t>Frammenti del macchinario accessibili.</w:t>
      </w:r>
    </w:p>
    <w:p>
      <w:r>
        <w:t>Pezzi di mutanti ovunque.</w:t>
      </w:r>
    </w:p>
    <w:p>
      <w:r>
        <w:t>Materiale migliore del primo campione.</w:t>
      </w:r>
    </w:p>
    <w:p>
      <w:r>
        <w:t>Nessuno sta guardando.</w:t>
      </w:r>
    </w:p>
    <w:p>
      <w:r>
        <w:t>Tutti sono impegnati a sopravvivere.</w:t>
      </w:r>
    </w:p>
    <w:p>
      <w:r>
        <w:t>Tiro Furtività. Daniel dipende da te.</w:t>
      </w:r>
    </w:p>
    <w:p>
      <w:pPr>
        <w:spacing w:before="160" w:after="160"/>
        <w:jc w:val="center"/>
      </w:pPr>
      <w:r>
        <w:rPr>
          <w:color w:val="969696"/>
          <w:sz w:val="18"/>
        </w:rPr>
        <w:t>✂ ── ── ── ── ── ── ── ── ── ── ── ── ── ── ── ── ── ✂</w:t>
      </w:r>
    </w:p>
    <w:p>
      <w:pPr>
        <w:spacing w:after="40"/>
        <w:jc w:val="right"/>
      </w:pPr>
      <w:r>
        <w:rPr>
          <w:b/>
          <w:color w:val="505050"/>
          <w:sz w:val="20"/>
        </w:rPr>
        <w:t>RYAN</w:t>
      </w:r>
    </w:p>
    <w:p>
      <w:r>
        <w:t>RYAN</w:t>
      </w:r>
    </w:p>
    <w:p>
      <w:r>
        <w:t>La situazione sta precipitando.</w:t>
      </w:r>
    </w:p>
    <w:p>
      <w:r>
        <w:t>Hai i campioni. Hai quello che serve.</w:t>
      </w:r>
    </w:p>
    <w:p>
      <w:r>
        <w:t>Il team di estrazione aspetta fuori dalla Zona. Conosce la frequenza.</w:t>
      </w:r>
    </w:p>
    <w:p>
      <w:r>
        <w:t>Basta una chiamata e vengono a prenderti.</w:t>
      </w:r>
    </w:p>
    <w:p>
      <w:r>
        <w:t>Ma devi separarti dal gruppo.</w:t>
      </w:r>
    </w:p>
    <w:p>
      <w:r>
        <w:t>Devi uscire. Adesso.</w:t>
      </w:r>
    </w:p>
    <w:p>
      <w:r>
        <w:t>Se resti, rischi di morire qui dentro.</w:t>
      </w:r>
    </w:p>
    <w:p>
      <w:r>
        <w:t>Se esci, Daniel ha una possibilità.</w:t>
      </w:r>
    </w:p>
    <w:p>
      <w:r>
        <w:t>Cosa fai?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
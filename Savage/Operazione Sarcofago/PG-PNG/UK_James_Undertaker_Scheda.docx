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2641"/>
        <w:gridCol w:w="2389"/>
        <w:gridCol w:w="2416"/>
      </w:tblGrid>
      <w:tr w:rsidR="002D22B0" w14:paraId="7752DEF1" w14:textId="77777777">
        <w:trPr>
          <w:jc w:val="center"/>
        </w:trPr>
        <w:tc>
          <w:tcPr>
            <w:tcW w:w="3402" w:type="dxa"/>
            <w:shd w:val="clear" w:color="auto" w:fill="CF142B"/>
          </w:tcPr>
          <w:p w14:paraId="38DCD4C7" w14:textId="77777777" w:rsidR="002D22B0" w:rsidRDefault="002D22B0"/>
        </w:tc>
        <w:tc>
          <w:tcPr>
            <w:tcW w:w="3402" w:type="dxa"/>
            <w:gridSpan w:val="2"/>
            <w:shd w:val="clear" w:color="auto" w:fill="FFFFFF"/>
          </w:tcPr>
          <w:p w14:paraId="0ADBB1EF" w14:textId="77777777" w:rsidR="002D22B0" w:rsidRDefault="002D22B0"/>
        </w:tc>
        <w:tc>
          <w:tcPr>
            <w:tcW w:w="3402" w:type="dxa"/>
            <w:shd w:val="clear" w:color="auto" w:fill="00247D"/>
          </w:tcPr>
          <w:p w14:paraId="2945D6EC" w14:textId="77777777" w:rsidR="002D22B0" w:rsidRDefault="002D22B0"/>
        </w:tc>
      </w:tr>
      <w:tr w:rsidR="002D22B0" w14:paraId="5DFEDF45" w14:textId="77777777">
        <w:trPr>
          <w:jc w:val="center"/>
        </w:trPr>
        <w:tc>
          <w:tcPr>
            <w:tcW w:w="1701" w:type="dxa"/>
          </w:tcPr>
          <w:p w14:paraId="413FC121" w14:textId="77777777" w:rsidR="002D22B0" w:rsidRDefault="00000000">
            <w:r>
              <w:rPr>
                <w:noProof/>
              </w:rPr>
              <w:drawing>
                <wp:inline distT="0" distB="0" distL="0" distR="0" wp14:anchorId="5D977A5C" wp14:editId="173DFC75">
                  <wp:extent cx="827999" cy="551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tch-prometheu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5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6" w:type="dxa"/>
            <w:gridSpan w:val="2"/>
          </w:tcPr>
          <w:p w14:paraId="45E0F950" w14:textId="77777777" w:rsidR="002D22B0" w:rsidRDefault="00000000">
            <w:pPr>
              <w:jc w:val="center"/>
            </w:pPr>
            <w:r>
              <w:rPr>
                <w:rFonts w:ascii="Impact" w:hAnsi="Impact"/>
                <w:b/>
                <w:color w:val="990000"/>
                <w:sz w:val="32"/>
              </w:rPr>
              <w:t>CLASSIFIED</w:t>
            </w:r>
            <w:r>
              <w:rPr>
                <w:rFonts w:ascii="Impact" w:hAnsi="Impact"/>
                <w:b/>
                <w:color w:val="990000"/>
                <w:sz w:val="32"/>
              </w:rPr>
              <w:br/>
            </w:r>
            <w:r>
              <w:rPr>
                <w:color w:val="666666"/>
                <w:sz w:val="16"/>
              </w:rPr>
              <w:t>OPERAZIONE PROMETHEUS — DOSSIER 03/05</w:t>
            </w:r>
          </w:p>
        </w:tc>
        <w:tc>
          <w:tcPr>
            <w:tcW w:w="1984" w:type="dxa"/>
          </w:tcPr>
          <w:p w14:paraId="62C9423C" w14:textId="3D90F45F" w:rsidR="002D22B0" w:rsidRDefault="002D22B0">
            <w:pPr>
              <w:jc w:val="right"/>
            </w:pPr>
          </w:p>
        </w:tc>
      </w:tr>
      <w:tr w:rsidR="002D22B0" w14:paraId="5CB54DE1" w14:textId="77777777">
        <w:tblPrEx>
          <w:jc w:val="left"/>
        </w:tblPrEx>
        <w:tc>
          <w:tcPr>
            <w:tcW w:w="6803" w:type="dxa"/>
            <w:gridSpan w:val="2"/>
          </w:tcPr>
          <w:p w14:paraId="15C8545A" w14:textId="77777777" w:rsidR="002D22B0" w:rsidRDefault="00000000">
            <w:pPr>
              <w:spacing w:before="80"/>
            </w:pPr>
            <w:r>
              <w:rPr>
                <w:rFonts w:ascii="Impact" w:hAnsi="Impact"/>
                <w:b/>
                <w:sz w:val="64"/>
              </w:rPr>
              <w:t>"UNDERTAKER"</w:t>
            </w:r>
          </w:p>
          <w:p w14:paraId="4158C4F5" w14:textId="77777777" w:rsidR="002D22B0" w:rsidRDefault="00000000">
            <w:r>
              <w:rPr>
                <w:rFonts w:ascii="Impact" w:hAnsi="Impact"/>
                <w:color w:val="444444"/>
                <w:sz w:val="30"/>
              </w:rPr>
              <w:t>JAMES BLACKWOOD</w:t>
            </w:r>
          </w:p>
          <w:p w14:paraId="0588B0B1" w14:textId="77777777" w:rsidR="002D22B0" w:rsidRDefault="00000000">
            <w:pPr>
              <w:spacing w:before="80"/>
            </w:pPr>
            <w:r>
              <w:rPr>
                <w:b/>
                <w:color w:val="666666"/>
                <w:sz w:val="16"/>
              </w:rPr>
              <w:t xml:space="preserve">NAZIONALITA': </w:t>
            </w:r>
            <w:r>
              <w:rPr>
                <w:sz w:val="16"/>
              </w:rPr>
              <w:t>Regno Unito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ETA': </w:t>
            </w:r>
            <w:r>
              <w:rPr>
                <w:sz w:val="16"/>
              </w:rPr>
              <w:t>38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UNITA': </w:t>
            </w:r>
            <w:r>
              <w:rPr>
                <w:sz w:val="16"/>
              </w:rPr>
              <w:t>22 SAS Regiment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RUOLO: </w:t>
            </w:r>
            <w:r>
              <w:rPr>
                <w:sz w:val="16"/>
              </w:rPr>
              <w:t>Cecchino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RANGO: </w:t>
            </w:r>
            <w:r>
              <w:rPr>
                <w:sz w:val="16"/>
              </w:rPr>
              <w:t>Eroico</w:t>
            </w:r>
            <w:r>
              <w:rPr>
                <w:sz w:val="16"/>
              </w:rPr>
              <w:br/>
            </w:r>
          </w:p>
        </w:tc>
        <w:tc>
          <w:tcPr>
            <w:tcW w:w="2835" w:type="dxa"/>
            <w:gridSpan w:val="2"/>
          </w:tcPr>
          <w:p w14:paraId="67EF26ED" w14:textId="7CFBC55D" w:rsidR="002D22B0" w:rsidRDefault="00F673B1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400AD099" wp14:editId="1513412C">
                  <wp:simplePos x="0" y="0"/>
                  <wp:positionH relativeFrom="column">
                    <wp:posOffset>-338774</wp:posOffset>
                  </wp:positionH>
                  <wp:positionV relativeFrom="paragraph">
                    <wp:posOffset>-239518</wp:posOffset>
                  </wp:positionV>
                  <wp:extent cx="2036446" cy="135763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ASSIFI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20273780">
                            <a:off x="0" y="0"/>
                            <a:ext cx="2036446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noProof/>
              </w:rPr>
              <w:drawing>
                <wp:inline distT="0" distB="0" distL="0" distR="0" wp14:anchorId="38D67160" wp14:editId="15C842D3">
                  <wp:extent cx="1620000" cy="162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mes_Undertaker_U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98D47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BACKGROUND OPERATIVO</w:t>
      </w:r>
    </w:p>
    <w:p w14:paraId="7C2D9CC7" w14:textId="77777777" w:rsidR="002D22B0" w:rsidRPr="00F673B1" w:rsidRDefault="00000000">
      <w:pPr>
        <w:spacing w:after="40"/>
        <w:rPr>
          <w:sz w:val="20"/>
          <w:szCs w:val="24"/>
        </w:rPr>
      </w:pPr>
      <w:r w:rsidRPr="00F673B1">
        <w:rPr>
          <w:szCs w:val="24"/>
        </w:rPr>
        <w:t>15 anni SAS, 8 come tiratore. Afghanistan, Iraq, Libia, Africa. 73 uccisioni confermate oltre 800m. Contractor MI6. Freddo, metodico, pazienza disumana. Educato, humor nero secco. "Professionista fino al midollo."</w:t>
      </w:r>
    </w:p>
    <w:p w14:paraId="7CE48323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ATTRIBUTI E DERIVATI</w:t>
      </w:r>
    </w:p>
    <w:p w14:paraId="6DA31D8A" w14:textId="77777777" w:rsidR="00F673B1" w:rsidRDefault="00000000">
      <w:pPr>
        <w:spacing w:after="40"/>
        <w:rPr>
          <w:rFonts w:ascii="Courier New" w:hAnsi="Courier New"/>
          <w:b/>
          <w:sz w:val="20"/>
          <w:szCs w:val="24"/>
        </w:rPr>
      </w:pPr>
      <w:r w:rsidRPr="00F673B1">
        <w:rPr>
          <w:rFonts w:ascii="Courier New" w:hAnsi="Courier New"/>
          <w:b/>
          <w:sz w:val="20"/>
          <w:szCs w:val="24"/>
        </w:rPr>
        <w:t xml:space="preserve">Agilita' d10 | Forza d6 | Intelligenza d8 | Spirito d8 | Vigore d8      </w:t>
      </w:r>
    </w:p>
    <w:p w14:paraId="6587D7DD" w14:textId="61CF6D5B" w:rsidR="002D22B0" w:rsidRPr="00F673B1" w:rsidRDefault="00000000">
      <w:pPr>
        <w:spacing w:after="40"/>
        <w:rPr>
          <w:sz w:val="20"/>
          <w:szCs w:val="24"/>
        </w:rPr>
      </w:pPr>
      <w:r w:rsidRPr="00F673B1">
        <w:rPr>
          <w:rFonts w:ascii="Courier New" w:hAnsi="Courier New"/>
          <w:b/>
          <w:sz w:val="20"/>
          <w:szCs w:val="24"/>
        </w:rPr>
        <w:t>Passo 6 | Parata 5 | Robustezza 10 (4)</w:t>
      </w:r>
    </w:p>
    <w:p w14:paraId="277126C2" w14:textId="77777777" w:rsidR="002D22B0" w:rsidRDefault="00000000">
      <w:pPr>
        <w:spacing w:before="120" w:after="20"/>
      </w:pPr>
      <w:r>
        <w:rPr>
          <w:rFonts w:ascii="Impact" w:hAnsi="Impact"/>
          <w:b/>
          <w:color w:val="444444"/>
          <w:sz w:val="20"/>
        </w:rPr>
        <w:t>ABILITA'</w:t>
      </w:r>
    </w:p>
    <w:p w14:paraId="3AE8A26A" w14:textId="77777777" w:rsidR="002D22B0" w:rsidRPr="00F673B1" w:rsidRDefault="00000000">
      <w:pPr>
        <w:spacing w:after="40"/>
        <w:rPr>
          <w:sz w:val="20"/>
          <w:szCs w:val="24"/>
        </w:rPr>
      </w:pPr>
      <w:r w:rsidRPr="00F673B1">
        <w:rPr>
          <w:rFonts w:ascii="Courier New" w:hAnsi="Courier New"/>
          <w:szCs w:val="24"/>
        </w:rPr>
        <w:t>Atletica d6 | Combattere d6 | Comuni d6 | Furtivita' d10 | Intimidire d6 | Percezione d10 | Persuasione d4 | Sopravvivenza d6 | Sparare d12</w:t>
      </w:r>
    </w:p>
    <w:p w14:paraId="09AB905B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VANTAGGI</w:t>
      </w:r>
    </w:p>
    <w:p w14:paraId="15CDB05A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Tiratore Scelto: </w:t>
      </w:r>
      <w:r w:rsidRPr="00F673B1">
        <w:rPr>
          <w:color w:val="444444"/>
          <w:szCs w:val="24"/>
        </w:rPr>
        <w:t>+1 danno a Gittata Corta, +2 con Incremento</w:t>
      </w:r>
    </w:p>
    <w:p w14:paraId="0EF33681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Mira Ferma: </w:t>
      </w:r>
      <w:r w:rsidRPr="00F673B1">
        <w:rPr>
          <w:color w:val="444444"/>
          <w:szCs w:val="24"/>
        </w:rPr>
        <w:t>+1 a Sparare se non ti muovi</w:t>
      </w:r>
    </w:p>
    <w:p w14:paraId="237EA31F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Allerta: </w:t>
      </w:r>
      <w:r w:rsidRPr="00F673B1">
        <w:rPr>
          <w:color w:val="444444"/>
          <w:szCs w:val="24"/>
        </w:rPr>
        <w:t>+2 a Percezione</w:t>
      </w:r>
    </w:p>
    <w:p w14:paraId="4C448ED7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Sangue Freddo Migliorato: </w:t>
      </w:r>
      <w:r w:rsidRPr="00F673B1">
        <w:rPr>
          <w:color w:val="444444"/>
          <w:szCs w:val="24"/>
        </w:rPr>
        <w:t>Peschi 3 carte Iniziativa, tieni la migliore</w:t>
      </w:r>
    </w:p>
    <w:p w14:paraId="7D2898E1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Grinta: </w:t>
      </w:r>
      <w:r w:rsidRPr="00F673B1">
        <w:rPr>
          <w:color w:val="444444"/>
          <w:szCs w:val="24"/>
        </w:rPr>
        <w:t>Ignori 1 livello di penalita' Ferita</w:t>
      </w:r>
    </w:p>
    <w:p w14:paraId="197DFA95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Schivata: </w:t>
      </w:r>
      <w:r w:rsidRPr="00F673B1">
        <w:rPr>
          <w:color w:val="444444"/>
          <w:szCs w:val="24"/>
        </w:rPr>
        <w:t>-1 ai tiri a distanza contro di te</w:t>
      </w:r>
    </w:p>
    <w:p w14:paraId="1102EFF0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Senza Pieta': </w:t>
      </w:r>
      <w:r w:rsidRPr="00F673B1">
        <w:rPr>
          <w:color w:val="444444"/>
          <w:szCs w:val="24"/>
        </w:rPr>
        <w:t>Spendi un Benny per ritirare i dadi danno</w:t>
      </w:r>
    </w:p>
    <w:p w14:paraId="38BB7A71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Duro a Morire: </w:t>
      </w:r>
      <w:r w:rsidRPr="00F673B1">
        <w:rPr>
          <w:color w:val="444444"/>
          <w:szCs w:val="24"/>
        </w:rPr>
        <w:t>Ignori la penalita' Ferita ai tiri Vigore per non morire</w:t>
      </w:r>
    </w:p>
    <w:p w14:paraId="0B5519FF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SVANTAGGI</w:t>
      </w:r>
    </w:p>
    <w:p w14:paraId="5AD2F00D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Giuramento (Maggiore): </w:t>
      </w:r>
      <w:r w:rsidRPr="00F673B1">
        <w:rPr>
          <w:color w:val="444444"/>
          <w:szCs w:val="24"/>
        </w:rPr>
        <w:t>La missione prima di tutto. Se infrangi, perdi un Benny</w:t>
      </w:r>
    </w:p>
    <w:p w14:paraId="69500733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Cauto (Minore): </w:t>
      </w:r>
      <w:r w:rsidRPr="00F673B1">
        <w:rPr>
          <w:color w:val="444444"/>
          <w:szCs w:val="24"/>
        </w:rPr>
        <w:t>Pensa prima di agire — raramente si butta a capofitto</w:t>
      </w:r>
    </w:p>
    <w:p w14:paraId="3E311F9F" w14:textId="77777777" w:rsidR="002D22B0" w:rsidRPr="00F673B1" w:rsidRDefault="00000000">
      <w:pPr>
        <w:spacing w:after="20"/>
        <w:rPr>
          <w:sz w:val="20"/>
          <w:szCs w:val="24"/>
        </w:rPr>
      </w:pPr>
      <w:r w:rsidRPr="00F673B1">
        <w:rPr>
          <w:b/>
          <w:szCs w:val="24"/>
        </w:rPr>
        <w:t xml:space="preserve">Peculiarita' (Minore): </w:t>
      </w:r>
      <w:r w:rsidRPr="00F673B1">
        <w:rPr>
          <w:color w:val="444444"/>
          <w:szCs w:val="24"/>
        </w:rPr>
        <w:t>Humor nero distaccato</w:t>
      </w:r>
    </w:p>
    <w:p w14:paraId="7D96E668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ARMAMENTO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939"/>
        <w:gridCol w:w="708"/>
        <w:gridCol w:w="2727"/>
      </w:tblGrid>
      <w:tr w:rsidR="002D22B0" w14:paraId="189FC15C" w14:textId="77777777" w:rsidTr="00F673B1">
        <w:tc>
          <w:tcPr>
            <w:tcW w:w="1458" w:type="dxa"/>
            <w:shd w:val="clear" w:color="auto" w:fill="2C2C2C"/>
          </w:tcPr>
          <w:p w14:paraId="21122735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ARMA</w:t>
            </w:r>
          </w:p>
        </w:tc>
        <w:tc>
          <w:tcPr>
            <w:tcW w:w="1458" w:type="dxa"/>
            <w:shd w:val="clear" w:color="auto" w:fill="2C2C2C"/>
          </w:tcPr>
          <w:p w14:paraId="5076E6CF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GITTATA</w:t>
            </w:r>
          </w:p>
        </w:tc>
        <w:tc>
          <w:tcPr>
            <w:tcW w:w="1458" w:type="dxa"/>
            <w:shd w:val="clear" w:color="auto" w:fill="2C2C2C"/>
          </w:tcPr>
          <w:p w14:paraId="7C8162C5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DANNO</w:t>
            </w:r>
          </w:p>
        </w:tc>
        <w:tc>
          <w:tcPr>
            <w:tcW w:w="1458" w:type="dxa"/>
            <w:shd w:val="clear" w:color="auto" w:fill="2C2C2C"/>
          </w:tcPr>
          <w:p w14:paraId="0AB71C07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PA</w:t>
            </w:r>
          </w:p>
        </w:tc>
        <w:tc>
          <w:tcPr>
            <w:tcW w:w="939" w:type="dxa"/>
            <w:shd w:val="clear" w:color="auto" w:fill="2C2C2C"/>
          </w:tcPr>
          <w:p w14:paraId="2DBAE0C8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CDT</w:t>
            </w:r>
          </w:p>
        </w:tc>
        <w:tc>
          <w:tcPr>
            <w:tcW w:w="708" w:type="dxa"/>
            <w:shd w:val="clear" w:color="auto" w:fill="2C2C2C"/>
          </w:tcPr>
          <w:p w14:paraId="754E20E2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COLPI</w:t>
            </w:r>
          </w:p>
        </w:tc>
        <w:tc>
          <w:tcPr>
            <w:tcW w:w="2727" w:type="dxa"/>
            <w:shd w:val="clear" w:color="auto" w:fill="2C2C2C"/>
          </w:tcPr>
          <w:p w14:paraId="51508233" w14:textId="77777777" w:rsidR="002D22B0" w:rsidRDefault="00000000">
            <w:r>
              <w:rPr>
                <w:rFonts w:ascii="Impact" w:hAnsi="Impact"/>
                <w:b/>
                <w:color w:val="FFFFFF"/>
                <w:sz w:val="15"/>
              </w:rPr>
              <w:t>NOTE</w:t>
            </w:r>
          </w:p>
        </w:tc>
      </w:tr>
      <w:tr w:rsidR="002D22B0" w14:paraId="52B7BBB7" w14:textId="77777777" w:rsidTr="00F673B1">
        <w:tc>
          <w:tcPr>
            <w:tcW w:w="1458" w:type="dxa"/>
          </w:tcPr>
          <w:p w14:paraId="43C9B04D" w14:textId="77777777" w:rsidR="002D22B0" w:rsidRPr="00F673B1" w:rsidRDefault="00000000">
            <w:pPr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L115A3</w:t>
            </w:r>
          </w:p>
        </w:tc>
        <w:tc>
          <w:tcPr>
            <w:tcW w:w="1458" w:type="dxa"/>
          </w:tcPr>
          <w:p w14:paraId="2B7D578F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50/100/200</w:t>
            </w:r>
          </w:p>
        </w:tc>
        <w:tc>
          <w:tcPr>
            <w:tcW w:w="1458" w:type="dxa"/>
          </w:tcPr>
          <w:p w14:paraId="0294DDC6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2d8+1</w:t>
            </w:r>
          </w:p>
        </w:tc>
        <w:tc>
          <w:tcPr>
            <w:tcW w:w="1458" w:type="dxa"/>
          </w:tcPr>
          <w:p w14:paraId="240C99B9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4</w:t>
            </w:r>
          </w:p>
        </w:tc>
        <w:tc>
          <w:tcPr>
            <w:tcW w:w="939" w:type="dxa"/>
          </w:tcPr>
          <w:p w14:paraId="127208CE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708" w:type="dxa"/>
          </w:tcPr>
          <w:p w14:paraId="3BC892F7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5</w:t>
            </w:r>
          </w:p>
        </w:tc>
        <w:tc>
          <w:tcPr>
            <w:tcW w:w="2727" w:type="dxa"/>
          </w:tcPr>
          <w:p w14:paraId="18BAD630" w14:textId="77777777" w:rsidR="002D22B0" w:rsidRPr="00F673B1" w:rsidRDefault="00000000">
            <w:pPr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Tiro Mirato, For Min d8</w:t>
            </w:r>
          </w:p>
        </w:tc>
      </w:tr>
      <w:tr w:rsidR="002D22B0" w14:paraId="650D6913" w14:textId="77777777" w:rsidTr="00F673B1">
        <w:tc>
          <w:tcPr>
            <w:tcW w:w="1458" w:type="dxa"/>
            <w:shd w:val="clear" w:color="auto" w:fill="F0F0F0"/>
          </w:tcPr>
          <w:p w14:paraId="6DA931DF" w14:textId="77777777" w:rsidR="002D22B0" w:rsidRPr="00F673B1" w:rsidRDefault="00000000">
            <w:pPr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C8 SFW</w:t>
            </w:r>
          </w:p>
        </w:tc>
        <w:tc>
          <w:tcPr>
            <w:tcW w:w="1458" w:type="dxa"/>
            <w:shd w:val="clear" w:color="auto" w:fill="F0F0F0"/>
          </w:tcPr>
          <w:p w14:paraId="0EEB226A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24/48/96</w:t>
            </w:r>
          </w:p>
        </w:tc>
        <w:tc>
          <w:tcPr>
            <w:tcW w:w="1458" w:type="dxa"/>
            <w:shd w:val="clear" w:color="auto" w:fill="F0F0F0"/>
          </w:tcPr>
          <w:p w14:paraId="6D93ED49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2d8</w:t>
            </w:r>
          </w:p>
        </w:tc>
        <w:tc>
          <w:tcPr>
            <w:tcW w:w="1458" w:type="dxa"/>
            <w:shd w:val="clear" w:color="auto" w:fill="F0F0F0"/>
          </w:tcPr>
          <w:p w14:paraId="5F02ECDF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2</w:t>
            </w:r>
          </w:p>
        </w:tc>
        <w:tc>
          <w:tcPr>
            <w:tcW w:w="939" w:type="dxa"/>
            <w:shd w:val="clear" w:color="auto" w:fill="F0F0F0"/>
          </w:tcPr>
          <w:p w14:paraId="0E4621D3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3</w:t>
            </w:r>
          </w:p>
        </w:tc>
        <w:tc>
          <w:tcPr>
            <w:tcW w:w="708" w:type="dxa"/>
            <w:shd w:val="clear" w:color="auto" w:fill="F0F0F0"/>
          </w:tcPr>
          <w:p w14:paraId="338C43F7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30</w:t>
            </w:r>
          </w:p>
        </w:tc>
        <w:tc>
          <w:tcPr>
            <w:tcW w:w="2727" w:type="dxa"/>
            <w:shd w:val="clear" w:color="auto" w:fill="F0F0F0"/>
          </w:tcPr>
          <w:p w14:paraId="271829EE" w14:textId="77777777" w:rsidR="002D22B0" w:rsidRPr="00F673B1" w:rsidRDefault="00000000">
            <w:pPr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Auto</w:t>
            </w:r>
          </w:p>
        </w:tc>
      </w:tr>
      <w:tr w:rsidR="002D22B0" w14:paraId="6047AE58" w14:textId="77777777" w:rsidTr="00F673B1">
        <w:tc>
          <w:tcPr>
            <w:tcW w:w="1458" w:type="dxa"/>
          </w:tcPr>
          <w:p w14:paraId="4E84E108" w14:textId="77777777" w:rsidR="002D22B0" w:rsidRPr="00F673B1" w:rsidRDefault="00000000">
            <w:pPr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SIG P226</w:t>
            </w:r>
          </w:p>
        </w:tc>
        <w:tc>
          <w:tcPr>
            <w:tcW w:w="1458" w:type="dxa"/>
          </w:tcPr>
          <w:p w14:paraId="5AB9D5A8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12/24/48</w:t>
            </w:r>
          </w:p>
        </w:tc>
        <w:tc>
          <w:tcPr>
            <w:tcW w:w="1458" w:type="dxa"/>
          </w:tcPr>
          <w:p w14:paraId="2646817F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2d6</w:t>
            </w:r>
          </w:p>
        </w:tc>
        <w:tc>
          <w:tcPr>
            <w:tcW w:w="1458" w:type="dxa"/>
          </w:tcPr>
          <w:p w14:paraId="79E2BB73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939" w:type="dxa"/>
          </w:tcPr>
          <w:p w14:paraId="0A3E3493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708" w:type="dxa"/>
          </w:tcPr>
          <w:p w14:paraId="0F73A061" w14:textId="77777777" w:rsidR="002D22B0" w:rsidRPr="00F673B1" w:rsidRDefault="00000000" w:rsidP="00F673B1">
            <w:pPr>
              <w:jc w:val="center"/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15</w:t>
            </w:r>
          </w:p>
        </w:tc>
        <w:tc>
          <w:tcPr>
            <w:tcW w:w="2727" w:type="dxa"/>
          </w:tcPr>
          <w:p w14:paraId="61DC6CD2" w14:textId="77777777" w:rsidR="002D22B0" w:rsidRPr="00F673B1" w:rsidRDefault="00000000">
            <w:pPr>
              <w:rPr>
                <w:szCs w:val="24"/>
              </w:rPr>
            </w:pPr>
            <w:r w:rsidRPr="00F673B1">
              <w:rPr>
                <w:rFonts w:ascii="Courier New" w:hAnsi="Courier New"/>
                <w:szCs w:val="24"/>
              </w:rPr>
              <w:t>Semi-auto</w:t>
            </w:r>
          </w:p>
        </w:tc>
      </w:tr>
    </w:tbl>
    <w:p w14:paraId="38F8620D" w14:textId="77777777" w:rsidR="002D22B0" w:rsidRPr="00F673B1" w:rsidRDefault="00000000">
      <w:pPr>
        <w:spacing w:after="40"/>
        <w:rPr>
          <w:sz w:val="20"/>
          <w:szCs w:val="24"/>
        </w:rPr>
      </w:pPr>
      <w:proofErr w:type="spellStart"/>
      <w:r w:rsidRPr="00F673B1">
        <w:rPr>
          <w:szCs w:val="24"/>
        </w:rPr>
        <w:t>Armatura</w:t>
      </w:r>
      <w:proofErr w:type="spellEnd"/>
      <w:r w:rsidRPr="00F673B1">
        <w:rPr>
          <w:szCs w:val="24"/>
        </w:rPr>
        <w:t xml:space="preserve">: </w:t>
      </w:r>
      <w:proofErr w:type="spellStart"/>
      <w:r w:rsidRPr="00F673B1">
        <w:rPr>
          <w:szCs w:val="24"/>
        </w:rPr>
        <w:t>Giubbotto</w:t>
      </w:r>
      <w:proofErr w:type="spellEnd"/>
      <w:r w:rsidRPr="00F673B1">
        <w:rPr>
          <w:szCs w:val="24"/>
        </w:rPr>
        <w:t xml:space="preserve"> </w:t>
      </w:r>
      <w:proofErr w:type="spellStart"/>
      <w:r w:rsidRPr="00F673B1">
        <w:rPr>
          <w:szCs w:val="24"/>
        </w:rPr>
        <w:t>tattico</w:t>
      </w:r>
      <w:proofErr w:type="spellEnd"/>
      <w:r w:rsidRPr="00F673B1">
        <w:rPr>
          <w:szCs w:val="24"/>
        </w:rPr>
        <w:t xml:space="preserve"> +4 torso | Elmetto +4 testa — Equip: Ottica Schmidt &amp; Bender PM II | Telemetro laser | Ghillie suit modulare | Radio criptata</w:t>
      </w:r>
    </w:p>
    <w:p w14:paraId="2BD65EC5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TRACKER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95"/>
        <w:gridCol w:w="8527"/>
      </w:tblGrid>
      <w:tr w:rsidR="002D22B0" w:rsidRPr="00F673B1" w14:paraId="232D2754" w14:textId="77777777" w:rsidTr="00F673B1">
        <w:tc>
          <w:tcPr>
            <w:tcW w:w="909" w:type="pct"/>
          </w:tcPr>
          <w:p w14:paraId="59FE816F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Impact" w:hAnsi="Impact"/>
                <w:b/>
                <w:color w:val="666666"/>
                <w:szCs w:val="28"/>
              </w:rPr>
              <w:t>FERITE</w:t>
            </w:r>
          </w:p>
        </w:tc>
        <w:tc>
          <w:tcPr>
            <w:tcW w:w="4091" w:type="pct"/>
          </w:tcPr>
          <w:p w14:paraId="13B85F4F" w14:textId="77777777" w:rsidR="002D22B0" w:rsidRPr="00F673B1" w:rsidRDefault="00000000">
            <w:pPr>
              <w:rPr>
                <w:szCs w:val="28"/>
              </w:rPr>
            </w:pP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 -1 per Ferita a tutti i tiri</w:t>
            </w:r>
          </w:p>
        </w:tc>
      </w:tr>
      <w:tr w:rsidR="002D22B0" w:rsidRPr="00F673B1" w14:paraId="2F79FC3F" w14:textId="77777777" w:rsidTr="00F673B1">
        <w:tc>
          <w:tcPr>
            <w:tcW w:w="909" w:type="pct"/>
          </w:tcPr>
          <w:p w14:paraId="164A7BE3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Impact" w:hAnsi="Impact"/>
                <w:b/>
                <w:color w:val="666666"/>
                <w:szCs w:val="28"/>
              </w:rPr>
              <w:t>FATICA</w:t>
            </w:r>
          </w:p>
        </w:tc>
        <w:tc>
          <w:tcPr>
            <w:tcW w:w="4091" w:type="pct"/>
          </w:tcPr>
          <w:p w14:paraId="427F7A0C" w14:textId="77777777" w:rsidR="002D22B0" w:rsidRPr="00F673B1" w:rsidRDefault="00000000">
            <w:pPr>
              <w:rPr>
                <w:szCs w:val="28"/>
              </w:rPr>
            </w:pP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 -1 per livello. A 3 = Incapacitato</w:t>
            </w:r>
          </w:p>
        </w:tc>
      </w:tr>
      <w:tr w:rsidR="002D22B0" w:rsidRPr="00F673B1" w14:paraId="3598D79F" w14:textId="77777777" w:rsidTr="00F673B1">
        <w:tc>
          <w:tcPr>
            <w:tcW w:w="909" w:type="pct"/>
          </w:tcPr>
          <w:p w14:paraId="75CEC736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Impact" w:hAnsi="Impact"/>
                <w:b/>
                <w:color w:val="666666"/>
                <w:szCs w:val="28"/>
              </w:rPr>
              <w:t>BENNIES</w:t>
            </w:r>
          </w:p>
        </w:tc>
        <w:tc>
          <w:tcPr>
            <w:tcW w:w="4091" w:type="pct"/>
          </w:tcPr>
          <w:p w14:paraId="18BD6A04" w14:textId="77777777" w:rsidR="002D22B0" w:rsidRPr="00F673B1" w:rsidRDefault="00000000">
            <w:pPr>
              <w:rPr>
                <w:szCs w:val="28"/>
              </w:rPr>
            </w:pP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 Ritirare tiro | Assorbire Ferita | Ritirare danno</w:t>
            </w:r>
          </w:p>
        </w:tc>
      </w:tr>
      <w:tr w:rsidR="002D22B0" w:rsidRPr="00F673B1" w14:paraId="78918DC4" w14:textId="77777777" w:rsidTr="00F673B1">
        <w:tc>
          <w:tcPr>
            <w:tcW w:w="909" w:type="pct"/>
          </w:tcPr>
          <w:p w14:paraId="4394C322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Impact" w:hAnsi="Impact"/>
                <w:b/>
                <w:color w:val="666666"/>
                <w:szCs w:val="28"/>
              </w:rPr>
              <w:t>L115A3</w:t>
            </w:r>
          </w:p>
        </w:tc>
        <w:tc>
          <w:tcPr>
            <w:tcW w:w="4091" w:type="pct"/>
          </w:tcPr>
          <w:p w14:paraId="3D0EB70F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Courier New" w:hAnsi="Courier New"/>
                <w:szCs w:val="28"/>
              </w:rPr>
              <w:t xml:space="preserve">5: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>[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 xml:space="preserve"> ][ ][ ][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] (casella=1)</w:t>
            </w:r>
          </w:p>
        </w:tc>
      </w:tr>
      <w:tr w:rsidR="002D22B0" w:rsidRPr="00F673B1" w14:paraId="7EF08F46" w14:textId="77777777" w:rsidTr="00F673B1">
        <w:tc>
          <w:tcPr>
            <w:tcW w:w="909" w:type="pct"/>
          </w:tcPr>
          <w:p w14:paraId="02F897CF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Impact" w:hAnsi="Impact"/>
                <w:b/>
                <w:color w:val="666666"/>
                <w:szCs w:val="28"/>
              </w:rPr>
              <w:t>C8/P226</w:t>
            </w:r>
          </w:p>
        </w:tc>
        <w:tc>
          <w:tcPr>
            <w:tcW w:w="4091" w:type="pct"/>
          </w:tcPr>
          <w:p w14:paraId="15E4A091" w14:textId="77777777" w:rsidR="002D22B0" w:rsidRPr="00F673B1" w:rsidRDefault="00000000">
            <w:pPr>
              <w:rPr>
                <w:szCs w:val="28"/>
              </w:rPr>
            </w:pPr>
            <w:r w:rsidRPr="00F673B1">
              <w:rPr>
                <w:rFonts w:ascii="Courier New" w:hAnsi="Courier New"/>
                <w:szCs w:val="28"/>
              </w:rPr>
              <w:t xml:space="preserve">C8: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>[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 xml:space="preserve"> ][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 ] (cad.10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)  P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 xml:space="preserve">226: </w:t>
            </w:r>
            <w:proofErr w:type="gramStart"/>
            <w:r w:rsidRPr="00F673B1">
              <w:rPr>
                <w:rFonts w:ascii="Courier New" w:hAnsi="Courier New"/>
                <w:szCs w:val="28"/>
              </w:rPr>
              <w:t>[ ]</w:t>
            </w:r>
            <w:proofErr w:type="gramEnd"/>
            <w:r w:rsidRPr="00F673B1">
              <w:rPr>
                <w:rFonts w:ascii="Courier New" w:hAnsi="Courier New"/>
                <w:szCs w:val="28"/>
              </w:rPr>
              <w:t>[ ] (7+8)</w:t>
            </w:r>
          </w:p>
        </w:tc>
      </w:tr>
    </w:tbl>
    <w:p w14:paraId="6DB574E7" w14:textId="77777777" w:rsidR="002D22B0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2D22B0" w14:paraId="2F1CCEE1" w14:textId="77777777">
        <w:trPr>
          <w:jc w:val="center"/>
        </w:trPr>
        <w:tc>
          <w:tcPr>
            <w:tcW w:w="3402" w:type="dxa"/>
            <w:shd w:val="clear" w:color="auto" w:fill="CF142B"/>
          </w:tcPr>
          <w:p w14:paraId="6552A126" w14:textId="77777777" w:rsidR="002D22B0" w:rsidRDefault="002D22B0"/>
        </w:tc>
        <w:tc>
          <w:tcPr>
            <w:tcW w:w="3402" w:type="dxa"/>
            <w:shd w:val="clear" w:color="auto" w:fill="FFFFFF"/>
          </w:tcPr>
          <w:p w14:paraId="2DFD29EA" w14:textId="77777777" w:rsidR="002D22B0" w:rsidRDefault="002D22B0"/>
        </w:tc>
        <w:tc>
          <w:tcPr>
            <w:tcW w:w="3402" w:type="dxa"/>
            <w:shd w:val="clear" w:color="auto" w:fill="00247D"/>
          </w:tcPr>
          <w:p w14:paraId="643DBA31" w14:textId="77777777" w:rsidR="002D22B0" w:rsidRDefault="002D22B0"/>
        </w:tc>
      </w:tr>
    </w:tbl>
    <w:p w14:paraId="7F3968D9" w14:textId="77777777" w:rsidR="002D22B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EB84F0D" wp14:editId="3FBD7A9E">
            <wp:extent cx="2520000" cy="16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483D" w14:textId="77777777" w:rsidR="002D22B0" w:rsidRDefault="00000000">
      <w:pPr>
        <w:spacing w:after="160"/>
        <w:jc w:val="center"/>
      </w:pPr>
      <w:r>
        <w:rPr>
          <w:b/>
          <w:color w:val="BF0A30"/>
          <w:sz w:val="28"/>
        </w:rPr>
        <w:t>RISERVATO — SOLO PER TE — NON CONDIVIDERE</w:t>
      </w:r>
    </w:p>
    <w:p w14:paraId="19782C4C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IL TUO SEGRETO</w:t>
      </w:r>
    </w:p>
    <w:p w14:paraId="324814CF" w14:textId="77777777" w:rsidR="002D22B0" w:rsidRDefault="002D22B0">
      <w:pPr>
        <w:spacing w:after="120"/>
      </w:pPr>
    </w:p>
    <w:p w14:paraId="125321B1" w14:textId="77777777" w:rsidR="002D22B0" w:rsidRDefault="00000000">
      <w:pPr>
        <w:spacing w:after="80"/>
      </w:pPr>
      <w:r>
        <w:rPr>
          <w:b/>
          <w:sz w:val="24"/>
        </w:rPr>
        <w:t>Hai un detonatore nascosto.</w:t>
      </w:r>
    </w:p>
    <w:p w14:paraId="1A404AA3" w14:textId="77777777" w:rsidR="002D22B0" w:rsidRDefault="00000000">
      <w:pPr>
        <w:spacing w:after="80"/>
      </w:pPr>
      <w:r>
        <w:rPr>
          <w:sz w:val="22"/>
        </w:rPr>
        <w:t>Ordine MI6: se la missione fallisce, NULLA deve uscire dalla Zona.</w:t>
      </w:r>
    </w:p>
    <w:p w14:paraId="2F7BFFB2" w14:textId="77777777" w:rsidR="002D22B0" w:rsidRDefault="00000000">
      <w:pPr>
        <w:spacing w:after="40"/>
      </w:pPr>
      <w:r>
        <w:rPr>
          <w:sz w:val="22"/>
        </w:rPr>
        <w:t>Le cariche sono gia' piazzate — i russi le hanno messe anni fa.</w:t>
      </w:r>
    </w:p>
    <w:p w14:paraId="430D1725" w14:textId="77777777" w:rsidR="002D22B0" w:rsidRDefault="00000000">
      <w:pPr>
        <w:spacing w:after="120"/>
      </w:pPr>
      <w:r>
        <w:rPr>
          <w:b/>
          <w:sz w:val="22"/>
        </w:rPr>
        <w:t>Timer: 3 minuti dopo l'attivazione.</w:t>
      </w:r>
    </w:p>
    <w:p w14:paraId="683DCB38" w14:textId="77777777" w:rsidR="002D22B0" w:rsidRDefault="00000000">
      <w:pPr>
        <w:spacing w:after="160"/>
        <w:rPr>
          <w:sz w:val="22"/>
        </w:rPr>
      </w:pPr>
      <w:r>
        <w:rPr>
          <w:sz w:val="22"/>
        </w:rPr>
        <w:t xml:space="preserve">Devi valutare autonomamente quando la </w:t>
      </w:r>
      <w:proofErr w:type="spellStart"/>
      <w:r>
        <w:rPr>
          <w:sz w:val="22"/>
        </w:rPr>
        <w:t>missione</w:t>
      </w:r>
      <w:proofErr w:type="spellEnd"/>
      <w:r>
        <w:rPr>
          <w:sz w:val="22"/>
        </w:rPr>
        <w:t xml:space="preserve"> e' "</w:t>
      </w:r>
      <w:proofErr w:type="spellStart"/>
      <w:r>
        <w:rPr>
          <w:sz w:val="22"/>
        </w:rPr>
        <w:t>fallita</w:t>
      </w:r>
      <w:proofErr w:type="spellEnd"/>
      <w:r>
        <w:rPr>
          <w:sz w:val="22"/>
        </w:rPr>
        <w:t>".</w:t>
      </w:r>
    </w:p>
    <w:p w14:paraId="57F54AF2" w14:textId="77777777" w:rsidR="00F673B1" w:rsidRDefault="00F673B1">
      <w:pPr>
        <w:spacing w:after="160"/>
      </w:pPr>
    </w:p>
    <w:p w14:paraId="25AA08F3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CRITERI DI FALLIMENTO</w:t>
      </w:r>
    </w:p>
    <w:p w14:paraId="07261172" w14:textId="77777777" w:rsidR="002D22B0" w:rsidRDefault="00000000">
      <w:pPr>
        <w:spacing w:after="80"/>
      </w:pPr>
      <w:r>
        <w:rPr>
          <w:sz w:val="21"/>
        </w:rPr>
        <w:t xml:space="preserve">  Il team scientifico e' compromesso (morti o contagiati)</w:t>
      </w:r>
    </w:p>
    <w:p w14:paraId="5A77FA9C" w14:textId="77777777" w:rsidR="002D22B0" w:rsidRDefault="00000000">
      <w:pPr>
        <w:spacing w:after="80"/>
      </w:pPr>
      <w:r>
        <w:rPr>
          <w:sz w:val="21"/>
        </w:rPr>
        <w:t xml:space="preserve">  Il dispositivo non e' disattivabile</w:t>
      </w:r>
    </w:p>
    <w:p w14:paraId="47D6155A" w14:textId="77777777" w:rsidR="002D22B0" w:rsidRDefault="00000000">
      <w:pPr>
        <w:spacing w:after="80"/>
      </w:pPr>
      <w:r>
        <w:rPr>
          <w:sz w:val="21"/>
        </w:rPr>
        <w:t xml:space="preserve">  Le creature stanno fuggendo dalla Zona</w:t>
      </w:r>
    </w:p>
    <w:p w14:paraId="7AFDFFFF" w14:textId="77777777" w:rsidR="002D22B0" w:rsidRDefault="002D22B0">
      <w:pPr>
        <w:spacing w:after="120"/>
      </w:pPr>
    </w:p>
    <w:p w14:paraId="7D52E5D3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IL DILEMMA</w:t>
      </w:r>
    </w:p>
    <w:p w14:paraId="7047CA28" w14:textId="77777777" w:rsidR="002D22B0" w:rsidRDefault="002D22B0">
      <w:pPr>
        <w:spacing w:after="80"/>
      </w:pPr>
    </w:p>
    <w:p w14:paraId="0D236023" w14:textId="77777777" w:rsidR="002D22B0" w:rsidRDefault="00000000">
      <w:pPr>
        <w:spacing w:after="80"/>
      </w:pPr>
      <w:r>
        <w:rPr>
          <w:b/>
          <w:sz w:val="22"/>
        </w:rPr>
        <w:t>Se attivi il detonatore, muoiono tutti. Compreso te.</w:t>
      </w:r>
    </w:p>
    <w:p w14:paraId="212BDF15" w14:textId="77777777" w:rsidR="002D22B0" w:rsidRDefault="00000000">
      <w:pPr>
        <w:spacing w:after="160"/>
      </w:pPr>
      <w:r>
        <w:rPr>
          <w:sz w:val="22"/>
        </w:rPr>
        <w:t>Se non lo attivi e qualcosa esce dalla Zona, e' la fine.</w:t>
      </w:r>
    </w:p>
    <w:p w14:paraId="2B19DD3B" w14:textId="77777777" w:rsidR="002D22B0" w:rsidRDefault="00000000">
      <w:pPr>
        <w:spacing w:after="80"/>
      </w:pPr>
      <w:r>
        <w:rPr>
          <w:b/>
          <w:sz w:val="26"/>
        </w:rPr>
        <w:t>Hai ricevuto ordini separati.</w:t>
      </w:r>
    </w:p>
    <w:p w14:paraId="1A48E78B" w14:textId="77777777" w:rsidR="002D22B0" w:rsidRDefault="00000000">
      <w:pPr>
        <w:spacing w:after="80"/>
      </w:pPr>
      <w:r>
        <w:rPr>
          <w:sz w:val="22"/>
        </w:rPr>
        <w:t>Se la missione fallisce, NULLA deve uscire dalla Zona.</w:t>
      </w:r>
    </w:p>
    <w:p w14:paraId="79E7816E" w14:textId="77777777" w:rsidR="002D22B0" w:rsidRDefault="00000000">
      <w:pPr>
        <w:spacing w:after="80"/>
      </w:pPr>
      <w:r>
        <w:rPr>
          <w:b/>
          <w:sz w:val="22"/>
        </w:rPr>
        <w:t>Hai un detonatore. 3 minuti.</w:t>
      </w:r>
    </w:p>
    <w:p w14:paraId="415D532B" w14:textId="77777777" w:rsidR="002D22B0" w:rsidRPr="00F673B1" w:rsidRDefault="00000000" w:rsidP="00F673B1">
      <w:pPr>
        <w:spacing w:after="240"/>
        <w:rPr>
          <w:b/>
          <w:sz w:val="22"/>
          <w:szCs w:val="18"/>
        </w:rPr>
      </w:pPr>
      <w:r w:rsidRPr="00F673B1">
        <w:rPr>
          <w:b/>
          <w:sz w:val="22"/>
          <w:szCs w:val="18"/>
        </w:rPr>
        <w:t xml:space="preserve">Decidi TU </w:t>
      </w:r>
      <w:proofErr w:type="spellStart"/>
      <w:r w:rsidRPr="00F673B1">
        <w:rPr>
          <w:b/>
          <w:sz w:val="22"/>
          <w:szCs w:val="18"/>
        </w:rPr>
        <w:t>quando</w:t>
      </w:r>
      <w:proofErr w:type="spellEnd"/>
      <w:r w:rsidRPr="00F673B1">
        <w:rPr>
          <w:b/>
          <w:sz w:val="22"/>
          <w:szCs w:val="18"/>
        </w:rPr>
        <w:t xml:space="preserve"> e' </w:t>
      </w:r>
      <w:proofErr w:type="spellStart"/>
      <w:r w:rsidRPr="00F673B1">
        <w:rPr>
          <w:b/>
          <w:sz w:val="22"/>
          <w:szCs w:val="18"/>
        </w:rPr>
        <w:t>fallita</w:t>
      </w:r>
      <w:proofErr w:type="spellEnd"/>
      <w:r w:rsidRPr="00F673B1">
        <w:rPr>
          <w:b/>
          <w:sz w:val="22"/>
          <w:szCs w:val="18"/>
        </w:rPr>
        <w:t>.</w:t>
      </w:r>
    </w:p>
    <w:p w14:paraId="24461840" w14:textId="77777777" w:rsidR="00F673B1" w:rsidRDefault="00F673B1" w:rsidP="00F673B1">
      <w:pPr>
        <w:spacing w:after="240"/>
      </w:pPr>
    </w:p>
    <w:p w14:paraId="344C7C5A" w14:textId="77777777" w:rsidR="002D22B0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COME GIOCARE</w:t>
      </w:r>
    </w:p>
    <w:p w14:paraId="754B5977" w14:textId="77777777" w:rsidR="002D22B0" w:rsidRDefault="00000000">
      <w:pPr>
        <w:spacing w:after="80"/>
      </w:pPr>
      <w:r>
        <w:rPr>
          <w:b/>
          <w:sz w:val="20"/>
        </w:rPr>
        <w:t>Non rivelare il detonatore a nessuno. MAI.</w:t>
      </w:r>
    </w:p>
    <w:p w14:paraId="66B42316" w14:textId="77777777" w:rsidR="002D22B0" w:rsidRDefault="00000000">
      <w:pPr>
        <w:spacing w:after="80"/>
      </w:pPr>
      <w:r>
        <w:rPr>
          <w:sz w:val="20"/>
        </w:rPr>
        <w:t>Valuta costantemente la situazione. Quando pensi che sia il momento, dillo al GM.</w:t>
      </w:r>
    </w:p>
    <w:p w14:paraId="27B302BF" w14:textId="77777777" w:rsidR="002D22B0" w:rsidRDefault="00000000">
      <w:pPr>
        <w:spacing w:after="80"/>
      </w:pPr>
      <w:r>
        <w:rPr>
          <w:sz w:val="20"/>
        </w:rPr>
        <w:t>Se lo attivi, il GM gestisce il countdown al tavolo.</w:t>
      </w:r>
    </w:p>
    <w:p w14:paraId="197D279D" w14:textId="77777777" w:rsidR="002D22B0" w:rsidRDefault="00000000">
      <w:pPr>
        <w:spacing w:after="200"/>
        <w:rPr>
          <w:sz w:val="20"/>
        </w:rPr>
      </w:pPr>
      <w:r>
        <w:rPr>
          <w:sz w:val="20"/>
        </w:rPr>
        <w:t xml:space="preserve">Puoi anche decidere di NON usarlo mai. La </w:t>
      </w:r>
      <w:proofErr w:type="spellStart"/>
      <w:r>
        <w:rPr>
          <w:sz w:val="20"/>
        </w:rPr>
        <w:t>scelta</w:t>
      </w:r>
      <w:proofErr w:type="spellEnd"/>
      <w:r>
        <w:rPr>
          <w:sz w:val="20"/>
        </w:rPr>
        <w:t xml:space="preserve"> e' </w:t>
      </w:r>
      <w:proofErr w:type="spellStart"/>
      <w:r>
        <w:rPr>
          <w:sz w:val="20"/>
        </w:rPr>
        <w:t>tua</w:t>
      </w:r>
      <w:proofErr w:type="spellEnd"/>
      <w:r>
        <w:rPr>
          <w:sz w:val="20"/>
        </w:rPr>
        <w:t>.</w:t>
      </w:r>
    </w:p>
    <w:p w14:paraId="6928AFC0" w14:textId="77777777" w:rsidR="00F673B1" w:rsidRDefault="00F673B1">
      <w:pPr>
        <w:spacing w:after="200"/>
        <w:rPr>
          <w:sz w:val="20"/>
        </w:rPr>
      </w:pPr>
    </w:p>
    <w:p w14:paraId="554DB681" w14:textId="77777777" w:rsidR="00F673B1" w:rsidRDefault="00F673B1">
      <w:pPr>
        <w:spacing w:after="200"/>
        <w:rPr>
          <w:sz w:val="20"/>
        </w:rPr>
      </w:pPr>
    </w:p>
    <w:p w14:paraId="62644C29" w14:textId="77777777" w:rsidR="00F673B1" w:rsidRDefault="00F673B1">
      <w:pPr>
        <w:spacing w:after="200"/>
      </w:pPr>
    </w:p>
    <w:p w14:paraId="71657DC9" w14:textId="77777777" w:rsidR="002D22B0" w:rsidRDefault="00000000">
      <w:pPr>
        <w:spacing w:after="40"/>
        <w:jc w:val="center"/>
      </w:pPr>
      <w:r>
        <w:rPr>
          <w:b/>
          <w:color w:val="990000"/>
          <w:sz w:val="14"/>
        </w:rPr>
        <w:t>CLASSIFIED // OPERAZIONE PROMETHEUS // NATO SECRET</w:t>
      </w:r>
    </w:p>
    <w:sectPr w:rsidR="002D22B0" w:rsidSect="00034616">
      <w:pgSz w:w="11906" w:h="16838"/>
      <w:pgMar w:top="454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22724">
    <w:abstractNumId w:val="8"/>
  </w:num>
  <w:num w:numId="2" w16cid:durableId="1548109219">
    <w:abstractNumId w:val="6"/>
  </w:num>
  <w:num w:numId="3" w16cid:durableId="1312057518">
    <w:abstractNumId w:val="5"/>
  </w:num>
  <w:num w:numId="4" w16cid:durableId="1325011767">
    <w:abstractNumId w:val="4"/>
  </w:num>
  <w:num w:numId="5" w16cid:durableId="1222131359">
    <w:abstractNumId w:val="7"/>
  </w:num>
  <w:num w:numId="6" w16cid:durableId="655257326">
    <w:abstractNumId w:val="3"/>
  </w:num>
  <w:num w:numId="7" w16cid:durableId="90931018">
    <w:abstractNumId w:val="2"/>
  </w:num>
  <w:num w:numId="8" w16cid:durableId="841437131">
    <w:abstractNumId w:val="1"/>
  </w:num>
  <w:num w:numId="9" w16cid:durableId="58707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2B0"/>
    <w:rsid w:val="00326F90"/>
    <w:rsid w:val="00351245"/>
    <w:rsid w:val="00AA1D8D"/>
    <w:rsid w:val="00B47730"/>
    <w:rsid w:val="00CB0664"/>
    <w:rsid w:val="00F67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4DCE7"/>
  <w14:defaultImageDpi w14:val="300"/>
  <w15:docId w15:val="{6C0B7540-E4A1-4724-95B8-80FEC8E0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Arial Narrow" w:hAnsi="Arial Narrow"/>
      <w:color w:val="1A1A1A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2474</Characters>
  <Application>Microsoft Office Word</Application>
  <DocSecurity>0</DocSecurity>
  <Lines>117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2</cp:revision>
  <cp:lastPrinted>2026-03-26T17:52:00Z</cp:lastPrinted>
  <dcterms:created xsi:type="dcterms:W3CDTF">2013-12-23T23:15:00Z</dcterms:created>
  <dcterms:modified xsi:type="dcterms:W3CDTF">2026-03-26T17:52:00Z</dcterms:modified>
  <cp:category/>
</cp:coreProperties>
</file>
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758"/>
        <w:gridCol w:w="2613"/>
        <w:gridCol w:w="2466"/>
        <w:gridCol w:w="2585"/>
      </w:tblGrid>
      <w:tr w:rsidR="00A8265A" w14:paraId="1A81B099" w14:textId="77777777">
        <w:trPr>
          <w:jc w:val="center"/>
        </w:trPr>
        <w:tc>
          <w:tcPr>
            <w:tcW w:w="3402" w:type="dxa"/>
            <w:shd w:val="clear" w:color="auto" w:fill="002868"/>
          </w:tcPr>
          <w:p w14:paraId="7913ED3C" w14:textId="77777777" w:rsidR="00A8265A" w:rsidRDefault="00A8265A">
            <w:pPr>
              <w:rPr>
                <w:rFonts w:hint="eastAsia"/>
              </w:rPr>
            </w:pPr>
          </w:p>
        </w:tc>
        <w:tc>
          <w:tcPr>
            <w:tcW w:w="3402" w:type="dxa"/>
            <w:gridSpan w:val="2"/>
            <w:shd w:val="clear" w:color="auto" w:fill="FFFFFF"/>
          </w:tcPr>
          <w:p w14:paraId="0C810CBD" w14:textId="77777777" w:rsidR="00A8265A" w:rsidRDefault="00A8265A">
            <w:pPr>
              <w:rPr>
                <w:rFonts w:hint="eastAsia"/>
              </w:rPr>
            </w:pPr>
          </w:p>
        </w:tc>
        <w:tc>
          <w:tcPr>
            <w:tcW w:w="3402" w:type="dxa"/>
            <w:shd w:val="clear" w:color="auto" w:fill="BF0A30"/>
          </w:tcPr>
          <w:p w14:paraId="4DD25E8A" w14:textId="77777777" w:rsidR="00A8265A" w:rsidRDefault="00A8265A">
            <w:pPr>
              <w:rPr>
                <w:rFonts w:hint="eastAsia"/>
              </w:rPr>
            </w:pPr>
          </w:p>
        </w:tc>
      </w:tr>
      <w:tr w:rsidR="00A8265A" w14:paraId="6CCFF7E5" w14:textId="77777777">
        <w:trPr>
          <w:jc w:val="center"/>
        </w:trPr>
        <w:tc>
          <w:tcPr>
            <w:tcW w:w="1701" w:type="dxa"/>
          </w:tcPr>
          <w:p w14:paraId="7C609699" w14:textId="77777777" w:rsidR="00A8265A" w:rsidRDefault="00000000">
            <w:pPr>
              <w:rPr>
                <w:rFonts w:hint="eastAsia"/>
              </w:rPr>
            </w:pPr>
            <w:r>
              <w:rPr>
                <w:noProof/>
              </w:rPr>
              <w:drawing>
                <wp:inline distT="0" distB="0" distL="0" distR="0" wp14:anchorId="6BEB93F4" wp14:editId="4797D8E6">
                  <wp:extent cx="827999" cy="55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ch-prometheus.png"/>
                          <pic:cNvPicPr/>
                        </pic:nvPicPr>
                        <pic:blipFill>
                          <a:blip r:embed="rId6"/>
                          <a:stretch>
                            <a:fillRect/>
                          </a:stretch>
                        </pic:blipFill>
                        <pic:spPr>
                          <a:xfrm>
                            <a:off x="0" y="0"/>
                            <a:ext cx="827999" cy="551999"/>
                          </a:xfrm>
                          <a:prstGeom prst="rect">
                            <a:avLst/>
                          </a:prstGeom>
                        </pic:spPr>
                      </pic:pic>
                    </a:graphicData>
                  </a:graphic>
                </wp:inline>
              </w:drawing>
            </w:r>
          </w:p>
        </w:tc>
        <w:tc>
          <w:tcPr>
            <w:tcW w:w="6236" w:type="dxa"/>
            <w:gridSpan w:val="2"/>
          </w:tcPr>
          <w:p w14:paraId="207E748E" w14:textId="77777777" w:rsidR="00A8265A" w:rsidRDefault="00000000">
            <w:pPr>
              <w:jc w:val="center"/>
              <w:rPr>
                <w:rFonts w:hint="eastAsia"/>
              </w:rPr>
            </w:pPr>
            <w:r>
              <w:rPr>
                <w:rFonts w:ascii="Impact" w:hAnsi="Impact"/>
                <w:b/>
                <w:color w:val="990000"/>
                <w:sz w:val="32"/>
              </w:rPr>
              <w:t>CLASSIFIED</w:t>
            </w:r>
            <w:r>
              <w:rPr>
                <w:rFonts w:ascii="Impact" w:hAnsi="Impact"/>
                <w:b/>
                <w:color w:val="990000"/>
                <w:sz w:val="32"/>
              </w:rPr>
              <w:br/>
            </w:r>
            <w:r>
              <w:rPr>
                <w:color w:val="666666"/>
                <w:sz w:val="16"/>
              </w:rPr>
              <w:t>OPERAZIONE PROMETHEUS — DOSSIER 05/05</w:t>
            </w:r>
          </w:p>
        </w:tc>
        <w:tc>
          <w:tcPr>
            <w:tcW w:w="1984" w:type="dxa"/>
          </w:tcPr>
          <w:p w14:paraId="2E4A2090" w14:textId="3A81ED18" w:rsidR="00A8265A" w:rsidRDefault="00A8265A">
            <w:pPr>
              <w:jc w:val="right"/>
              <w:rPr>
                <w:rFonts w:hint="eastAsia"/>
              </w:rPr>
            </w:pPr>
          </w:p>
        </w:tc>
      </w:tr>
      <w:tr w:rsidR="00A8265A" w14:paraId="7040304F" w14:textId="77777777">
        <w:tblPrEx>
          <w:jc w:val="left"/>
        </w:tblPrEx>
        <w:tc>
          <w:tcPr>
            <w:tcW w:w="6803" w:type="dxa"/>
            <w:gridSpan w:val="2"/>
          </w:tcPr>
          <w:p w14:paraId="01660641" w14:textId="77777777" w:rsidR="00A8265A" w:rsidRDefault="00000000">
            <w:pPr>
              <w:spacing w:before="80"/>
              <w:rPr>
                <w:rFonts w:hint="eastAsia"/>
              </w:rPr>
            </w:pPr>
            <w:r>
              <w:rPr>
                <w:rFonts w:ascii="Impact" w:hAnsi="Impact"/>
                <w:b/>
                <w:sz w:val="64"/>
              </w:rPr>
              <w:t>"CHIEF"</w:t>
            </w:r>
          </w:p>
          <w:p w14:paraId="420A9B0B" w14:textId="2A8028F5" w:rsidR="00A8265A" w:rsidRDefault="00000000">
            <w:pPr>
              <w:rPr>
                <w:rFonts w:hint="eastAsia"/>
              </w:rPr>
            </w:pPr>
            <w:r>
              <w:rPr>
                <w:rFonts w:ascii="Impact" w:hAnsi="Impact"/>
                <w:color w:val="444444"/>
                <w:sz w:val="30"/>
              </w:rPr>
              <w:t>RYAN CALLAHAN</w:t>
            </w:r>
          </w:p>
          <w:p w14:paraId="2BEACE03" w14:textId="77777777" w:rsidR="00A8265A" w:rsidRDefault="00000000">
            <w:pPr>
              <w:spacing w:before="80"/>
              <w:rPr>
                <w:rFonts w:hint="eastAsia"/>
              </w:rPr>
            </w:pPr>
            <w:r>
              <w:rPr>
                <w:b/>
                <w:color w:val="666666"/>
                <w:sz w:val="16"/>
              </w:rPr>
              <w:t xml:space="preserve">NAZIONALITA': </w:t>
            </w:r>
            <w:r>
              <w:rPr>
                <w:sz w:val="16"/>
              </w:rPr>
              <w:t>USA</w:t>
            </w:r>
            <w:r>
              <w:rPr>
                <w:sz w:val="16"/>
              </w:rPr>
              <w:br/>
            </w:r>
            <w:r>
              <w:rPr>
                <w:b/>
                <w:color w:val="666666"/>
                <w:sz w:val="16"/>
              </w:rPr>
              <w:t xml:space="preserve">ETA': </w:t>
            </w:r>
            <w:r>
              <w:rPr>
                <w:sz w:val="16"/>
              </w:rPr>
              <w:t>44</w:t>
            </w:r>
            <w:r>
              <w:rPr>
                <w:sz w:val="16"/>
              </w:rPr>
              <w:br/>
            </w:r>
            <w:r>
              <w:rPr>
                <w:b/>
                <w:color w:val="666666"/>
                <w:sz w:val="16"/>
              </w:rPr>
              <w:t xml:space="preserve">UNITA': </w:t>
            </w:r>
            <w:r>
              <w:rPr>
                <w:sz w:val="16"/>
              </w:rPr>
              <w:t>1st SFOD-D (Delta Force)</w:t>
            </w:r>
            <w:r>
              <w:rPr>
                <w:sz w:val="16"/>
              </w:rPr>
              <w:br/>
            </w:r>
            <w:r>
              <w:rPr>
                <w:b/>
                <w:color w:val="666666"/>
                <w:sz w:val="16"/>
              </w:rPr>
              <w:t xml:space="preserve">RUOLO: </w:t>
            </w:r>
            <w:r>
              <w:rPr>
                <w:sz w:val="16"/>
              </w:rPr>
              <w:t>Armi Pesanti / Team Leader</w:t>
            </w:r>
            <w:r>
              <w:rPr>
                <w:sz w:val="16"/>
              </w:rPr>
              <w:br/>
            </w:r>
            <w:r>
              <w:rPr>
                <w:b/>
                <w:color w:val="666666"/>
                <w:sz w:val="16"/>
              </w:rPr>
              <w:t xml:space="preserve">RANGO: </w:t>
            </w:r>
            <w:r>
              <w:rPr>
                <w:sz w:val="16"/>
              </w:rPr>
              <w:t>Eroico</w:t>
            </w:r>
            <w:r>
              <w:rPr>
                <w:sz w:val="16"/>
              </w:rPr>
              <w:br/>
            </w:r>
          </w:p>
        </w:tc>
        <w:tc>
          <w:tcPr>
            <w:tcW w:w="2835" w:type="dxa"/>
            <w:gridSpan w:val="2"/>
          </w:tcPr>
          <w:p w14:paraId="69EE264C" w14:textId="2571862A" w:rsidR="00A8265A" w:rsidRDefault="00407E8A">
            <w:pPr>
              <w:jc w:val="right"/>
              <w:rPr>
                <w:rFonts w:hint="eastAsia"/>
              </w:rPr>
            </w:pPr>
            <w:r>
              <w:rPr>
                <w:noProof/>
              </w:rPr>
              <w:drawing>
                <wp:anchor distT="0" distB="0" distL="114300" distR="114300" simplePos="0" relativeHeight="251657216" behindDoc="0" locked="0" layoutInCell="1" allowOverlap="1" wp14:anchorId="2768C0B4" wp14:editId="4449AF5F">
                  <wp:simplePos x="0" y="0"/>
                  <wp:positionH relativeFrom="column">
                    <wp:posOffset>-569306</wp:posOffset>
                  </wp:positionH>
                  <wp:positionV relativeFrom="paragraph">
                    <wp:posOffset>-449349</wp:posOffset>
                  </wp:positionV>
                  <wp:extent cx="2769438" cy="184629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D.png"/>
                          <pic:cNvPicPr/>
                        </pic:nvPicPr>
                        <pic:blipFill>
                          <a:blip r:embed="rId7"/>
                          <a:stretch>
                            <a:fillRect/>
                          </a:stretch>
                        </pic:blipFill>
                        <pic:spPr>
                          <a:xfrm rot="20849298">
                            <a:off x="0" y="0"/>
                            <a:ext cx="2769438" cy="1846291"/>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673D42DB" wp14:editId="6128DDE6">
                  <wp:extent cx="1620000" cy="16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an_Chief_USA.jpg"/>
                          <pic:cNvPicPr/>
                        </pic:nvPicPr>
                        <pic:blipFill>
                          <a:blip r:embed="rId8"/>
                          <a:stretch>
                            <a:fillRect/>
                          </a:stretch>
                        </pic:blipFill>
                        <pic:spPr>
                          <a:xfrm>
                            <a:off x="0" y="0"/>
                            <a:ext cx="1620000" cy="1620000"/>
                          </a:xfrm>
                          <a:prstGeom prst="rect">
                            <a:avLst/>
                          </a:prstGeom>
                        </pic:spPr>
                      </pic:pic>
                    </a:graphicData>
                  </a:graphic>
                </wp:inline>
              </w:drawing>
            </w:r>
          </w:p>
        </w:tc>
      </w:tr>
    </w:tbl>
    <w:p w14:paraId="698A4CD2" w14:textId="18CD787F" w:rsidR="00A8265A" w:rsidRDefault="00000000">
      <w:pPr>
        <w:pBdr>
          <w:bottom w:val="single" w:sz="8" w:space="1" w:color="1A1A1A"/>
        </w:pBdr>
        <w:spacing w:before="160" w:after="40"/>
        <w:rPr>
          <w:rFonts w:hint="eastAsia"/>
        </w:rPr>
      </w:pPr>
      <w:r>
        <w:rPr>
          <w:rFonts w:ascii="Impact" w:hAnsi="Impact"/>
          <w:b/>
          <w:sz w:val="24"/>
        </w:rPr>
        <w:t>BACKGROUND OPERATIVO</w:t>
      </w:r>
    </w:p>
    <w:p w14:paraId="79B1F385" w14:textId="77777777" w:rsidR="00A8265A" w:rsidRPr="00407E8A" w:rsidRDefault="00000000">
      <w:pPr>
        <w:spacing w:after="40"/>
        <w:rPr>
          <w:rFonts w:hint="eastAsia"/>
          <w:sz w:val="20"/>
          <w:szCs w:val="24"/>
        </w:rPr>
      </w:pPr>
      <w:r w:rsidRPr="00407E8A">
        <w:rPr>
          <w:szCs w:val="24"/>
        </w:rPr>
        <w:t>22 anni esercito USA, 14 in Delta Force. Kosovo, Afghanistan, Iraq, Siria, Yemen, operazioni classificate. Decorato tre volte. Due Purple Heart. Una Silver Star che non puo' mostrare. "Quando parla, gli altri ascoltano. Quando spara, gli altri si coprono."</w:t>
      </w:r>
    </w:p>
    <w:p w14:paraId="3AD83059" w14:textId="77777777" w:rsidR="00A8265A" w:rsidRPr="00407E8A" w:rsidRDefault="00000000">
      <w:pPr>
        <w:spacing w:after="40"/>
        <w:rPr>
          <w:rFonts w:hint="eastAsia"/>
          <w:sz w:val="20"/>
          <w:szCs w:val="24"/>
        </w:rPr>
      </w:pPr>
      <w:r w:rsidRPr="00407E8A">
        <w:rPr>
          <w:szCs w:val="24"/>
        </w:rPr>
        <w:t>Calmo, deciso, paterno. Non urla ordini — li dice una volta sola. Porta il peso delle decisioni senza lamentarsi. Ha perso uomini. Ogni nome e' inciso nella sua memoria. Beve bourbon. Prega prima delle missioni.</w:t>
      </w:r>
    </w:p>
    <w:p w14:paraId="12C3AA11" w14:textId="77777777" w:rsidR="00A8265A" w:rsidRDefault="00000000">
      <w:pPr>
        <w:pBdr>
          <w:bottom w:val="single" w:sz="8" w:space="1" w:color="1A1A1A"/>
        </w:pBdr>
        <w:spacing w:before="160" w:after="40"/>
        <w:rPr>
          <w:rFonts w:hint="eastAsia"/>
        </w:rPr>
      </w:pPr>
      <w:r>
        <w:rPr>
          <w:rFonts w:ascii="Impact" w:hAnsi="Impact"/>
          <w:b/>
          <w:sz w:val="24"/>
        </w:rPr>
        <w:t>ATTRIBUTI E DERIVATI</w:t>
      </w:r>
    </w:p>
    <w:p w14:paraId="4CA112D8" w14:textId="77777777" w:rsidR="00407E8A" w:rsidRDefault="00000000">
      <w:pPr>
        <w:spacing w:after="40"/>
        <w:rPr>
          <w:rFonts w:ascii="Courier New" w:hAnsi="Courier New"/>
          <w:b/>
          <w:sz w:val="20"/>
          <w:szCs w:val="24"/>
        </w:rPr>
      </w:pPr>
      <w:r w:rsidRPr="00407E8A">
        <w:rPr>
          <w:rFonts w:ascii="Courier New" w:hAnsi="Courier New"/>
          <w:b/>
          <w:sz w:val="20"/>
          <w:szCs w:val="24"/>
        </w:rPr>
        <w:t xml:space="preserve">Agilita' d8 | Forza d10 | Intelligenza d6 | Spirito d8 | Vigore d10      </w:t>
      </w:r>
    </w:p>
    <w:p w14:paraId="775FF895" w14:textId="20B14B43" w:rsidR="00A8265A" w:rsidRPr="00407E8A" w:rsidRDefault="00000000">
      <w:pPr>
        <w:spacing w:after="40"/>
        <w:rPr>
          <w:rFonts w:hint="eastAsia"/>
          <w:sz w:val="20"/>
          <w:szCs w:val="24"/>
        </w:rPr>
      </w:pPr>
      <w:r w:rsidRPr="00407E8A">
        <w:rPr>
          <w:rFonts w:ascii="Courier New" w:hAnsi="Courier New"/>
          <w:b/>
          <w:sz w:val="20"/>
          <w:szCs w:val="24"/>
        </w:rPr>
        <w:t>Passo 6 | Parata 5 | Robustezza 11 (4)</w:t>
      </w:r>
    </w:p>
    <w:p w14:paraId="37D064FD" w14:textId="77777777" w:rsidR="00A8265A" w:rsidRDefault="00000000">
      <w:pPr>
        <w:spacing w:before="120" w:after="20"/>
        <w:rPr>
          <w:rFonts w:hint="eastAsia"/>
        </w:rPr>
      </w:pPr>
      <w:r>
        <w:rPr>
          <w:rFonts w:ascii="Impact" w:hAnsi="Impact"/>
          <w:b/>
          <w:color w:val="444444"/>
          <w:sz w:val="20"/>
        </w:rPr>
        <w:t>ABILITA'</w:t>
      </w:r>
    </w:p>
    <w:p w14:paraId="50BF174D" w14:textId="77777777" w:rsidR="00A8265A" w:rsidRPr="00407E8A" w:rsidRDefault="00000000">
      <w:pPr>
        <w:spacing w:after="40"/>
        <w:rPr>
          <w:rFonts w:hint="eastAsia"/>
          <w:sz w:val="20"/>
          <w:szCs w:val="24"/>
        </w:rPr>
      </w:pPr>
      <w:r w:rsidRPr="00407E8A">
        <w:rPr>
          <w:rFonts w:ascii="Courier New" w:hAnsi="Courier New"/>
          <w:szCs w:val="24"/>
        </w:rPr>
        <w:t>Atletica d8 | Combattere d6 | Comuni d6 | Furtivita' d6 | Intimidire d8 | Medicina d6 | Percezione d8 | Persuasione d6 | Sopravvivenza d6 | Sparare d10 | Tattica d8</w:t>
      </w:r>
    </w:p>
    <w:p w14:paraId="4DEDB333" w14:textId="77777777" w:rsidR="00A8265A" w:rsidRDefault="00000000">
      <w:pPr>
        <w:pBdr>
          <w:bottom w:val="single" w:sz="8" w:space="1" w:color="1A1A1A"/>
        </w:pBdr>
        <w:spacing w:before="160" w:after="40"/>
        <w:rPr>
          <w:rFonts w:hint="eastAsia"/>
        </w:rPr>
      </w:pPr>
      <w:r>
        <w:rPr>
          <w:rFonts w:ascii="Impact" w:hAnsi="Impact"/>
          <w:b/>
          <w:sz w:val="24"/>
        </w:rPr>
        <w:t>VANTAGGI</w:t>
      </w:r>
    </w:p>
    <w:p w14:paraId="33007748" w14:textId="77777777" w:rsidR="00A8265A" w:rsidRPr="00407E8A" w:rsidRDefault="00000000">
      <w:pPr>
        <w:spacing w:after="20"/>
        <w:rPr>
          <w:rFonts w:hint="eastAsia"/>
          <w:sz w:val="20"/>
          <w:szCs w:val="24"/>
        </w:rPr>
      </w:pPr>
      <w:r w:rsidRPr="00407E8A">
        <w:rPr>
          <w:b/>
          <w:szCs w:val="24"/>
        </w:rPr>
        <w:t xml:space="preserve">Comando: </w:t>
      </w:r>
      <w:r w:rsidRPr="00407E8A">
        <w:rPr>
          <w:color w:val="444444"/>
          <w:szCs w:val="24"/>
        </w:rPr>
        <w:t>Alleati entro 10m che ti vedono/sentono: +1 per riprendersi da Scosso</w:t>
      </w:r>
    </w:p>
    <w:p w14:paraId="33ECD122" w14:textId="77777777" w:rsidR="00A8265A" w:rsidRPr="00407E8A" w:rsidRDefault="00000000">
      <w:pPr>
        <w:spacing w:after="20"/>
        <w:rPr>
          <w:rFonts w:hint="eastAsia"/>
          <w:sz w:val="20"/>
          <w:szCs w:val="24"/>
        </w:rPr>
      </w:pPr>
      <w:r w:rsidRPr="00407E8A">
        <w:rPr>
          <w:b/>
          <w:szCs w:val="24"/>
        </w:rPr>
        <w:t xml:space="preserve">Comando!: </w:t>
      </w:r>
      <w:r w:rsidRPr="00407E8A">
        <w:rPr>
          <w:color w:val="444444"/>
          <w:szCs w:val="24"/>
        </w:rPr>
        <w:t>Estende il raggio di Comando a 20m</w:t>
      </w:r>
    </w:p>
    <w:p w14:paraId="1F1FE63C" w14:textId="77777777" w:rsidR="00A8265A" w:rsidRPr="00407E8A" w:rsidRDefault="00000000">
      <w:pPr>
        <w:spacing w:after="20"/>
        <w:rPr>
          <w:rFonts w:hint="eastAsia"/>
          <w:sz w:val="20"/>
          <w:szCs w:val="24"/>
        </w:rPr>
      </w:pPr>
      <w:r w:rsidRPr="00407E8A">
        <w:rPr>
          <w:b/>
          <w:szCs w:val="24"/>
        </w:rPr>
        <w:t xml:space="preserve">Ispirare: </w:t>
      </w:r>
      <w:r w:rsidRPr="00407E8A">
        <w:rPr>
          <w:color w:val="444444"/>
          <w:szCs w:val="24"/>
        </w:rPr>
        <w:t>1/round gratuita: un alleato in raggio Comando ottiene +1 al prossimo tiro</w:t>
      </w:r>
    </w:p>
    <w:p w14:paraId="25D06051" w14:textId="77777777" w:rsidR="00A8265A" w:rsidRPr="00407E8A" w:rsidRDefault="00000000">
      <w:pPr>
        <w:spacing w:after="20"/>
        <w:rPr>
          <w:rFonts w:hint="eastAsia"/>
          <w:sz w:val="20"/>
          <w:szCs w:val="24"/>
        </w:rPr>
      </w:pPr>
      <w:r w:rsidRPr="00407E8A">
        <w:rPr>
          <w:b/>
          <w:szCs w:val="24"/>
        </w:rPr>
        <w:t xml:space="preserve">Rock and Roll!: </w:t>
      </w:r>
      <w:r w:rsidRPr="00407E8A">
        <w:rPr>
          <w:color w:val="444444"/>
          <w:szCs w:val="24"/>
        </w:rPr>
        <w:t>Ignori il -2 di rinculo con armi automatiche se non ti muovi</w:t>
      </w:r>
    </w:p>
    <w:p w14:paraId="460BD912" w14:textId="77777777" w:rsidR="00A8265A" w:rsidRPr="00407E8A" w:rsidRDefault="00000000">
      <w:pPr>
        <w:spacing w:after="20"/>
        <w:rPr>
          <w:rFonts w:hint="eastAsia"/>
          <w:sz w:val="20"/>
          <w:szCs w:val="24"/>
        </w:rPr>
      </w:pPr>
      <w:r w:rsidRPr="00407E8A">
        <w:rPr>
          <w:b/>
          <w:szCs w:val="24"/>
        </w:rPr>
        <w:t xml:space="preserve">Grinta: </w:t>
      </w:r>
      <w:r w:rsidRPr="00407E8A">
        <w:rPr>
          <w:color w:val="444444"/>
          <w:szCs w:val="24"/>
        </w:rPr>
        <w:t>Ignori 1 livello di penalita' Ferita</w:t>
      </w:r>
    </w:p>
    <w:p w14:paraId="4F93529E" w14:textId="77777777" w:rsidR="00A8265A" w:rsidRPr="00407E8A" w:rsidRDefault="00000000">
      <w:pPr>
        <w:spacing w:after="20"/>
        <w:rPr>
          <w:rFonts w:hint="eastAsia"/>
          <w:sz w:val="20"/>
          <w:szCs w:val="24"/>
        </w:rPr>
      </w:pPr>
      <w:r w:rsidRPr="00407E8A">
        <w:rPr>
          <w:b/>
          <w:szCs w:val="24"/>
        </w:rPr>
        <w:t xml:space="preserve">Sangue Freddo: </w:t>
      </w:r>
      <w:r w:rsidRPr="00407E8A">
        <w:rPr>
          <w:color w:val="444444"/>
          <w:szCs w:val="24"/>
        </w:rPr>
        <w:t>Peschi 2 carte Iniziativa, tieni la migliore</w:t>
      </w:r>
    </w:p>
    <w:p w14:paraId="61D55163" w14:textId="77777777" w:rsidR="00A8265A" w:rsidRPr="00407E8A" w:rsidRDefault="00000000">
      <w:pPr>
        <w:spacing w:after="20"/>
        <w:rPr>
          <w:rFonts w:hint="eastAsia"/>
          <w:sz w:val="20"/>
          <w:szCs w:val="24"/>
        </w:rPr>
      </w:pPr>
      <w:r w:rsidRPr="00407E8A">
        <w:rPr>
          <w:b/>
          <w:szCs w:val="24"/>
        </w:rPr>
        <w:t xml:space="preserve">Duro a Morire: </w:t>
      </w:r>
      <w:r w:rsidRPr="00407E8A">
        <w:rPr>
          <w:color w:val="444444"/>
          <w:szCs w:val="24"/>
        </w:rPr>
        <w:t>Ignori la penalita' Ferita ai tiri Vigore per non morire</w:t>
      </w:r>
    </w:p>
    <w:p w14:paraId="4FA02293" w14:textId="77777777" w:rsidR="00A8265A" w:rsidRPr="00407E8A" w:rsidRDefault="00000000">
      <w:pPr>
        <w:spacing w:after="20"/>
        <w:rPr>
          <w:rFonts w:hint="eastAsia"/>
          <w:sz w:val="20"/>
          <w:szCs w:val="24"/>
        </w:rPr>
      </w:pPr>
      <w:r w:rsidRPr="00407E8A">
        <w:rPr>
          <w:b/>
          <w:szCs w:val="24"/>
        </w:rPr>
        <w:t xml:space="preserve">Senza Pieta': </w:t>
      </w:r>
      <w:r w:rsidRPr="00407E8A">
        <w:rPr>
          <w:color w:val="444444"/>
          <w:szCs w:val="24"/>
        </w:rPr>
        <w:t>Spendi un Benny per ritirare i dadi danno</w:t>
      </w:r>
    </w:p>
    <w:p w14:paraId="4D5B328D" w14:textId="77777777" w:rsidR="00A8265A" w:rsidRDefault="00000000">
      <w:pPr>
        <w:pBdr>
          <w:bottom w:val="single" w:sz="8" w:space="1" w:color="1A1A1A"/>
        </w:pBdr>
        <w:spacing w:before="160" w:after="40"/>
        <w:rPr>
          <w:rFonts w:hint="eastAsia"/>
        </w:rPr>
      </w:pPr>
      <w:r>
        <w:rPr>
          <w:rFonts w:ascii="Impact" w:hAnsi="Impact"/>
          <w:b/>
          <w:sz w:val="24"/>
        </w:rPr>
        <w:t>SVANTAGGI</w:t>
      </w:r>
    </w:p>
    <w:p w14:paraId="3EAF1A33" w14:textId="77777777" w:rsidR="00A8265A" w:rsidRPr="00407E8A" w:rsidRDefault="00000000">
      <w:pPr>
        <w:spacing w:after="20"/>
        <w:rPr>
          <w:rFonts w:hint="eastAsia"/>
          <w:sz w:val="20"/>
          <w:szCs w:val="24"/>
        </w:rPr>
      </w:pPr>
      <w:r w:rsidRPr="00407E8A">
        <w:rPr>
          <w:b/>
          <w:szCs w:val="24"/>
        </w:rPr>
        <w:t xml:space="preserve">Giuramento (Maggiore): </w:t>
      </w:r>
      <w:r w:rsidRPr="00407E8A">
        <w:rPr>
          <w:color w:val="444444"/>
          <w:szCs w:val="24"/>
        </w:rPr>
        <w:t>Nessuno viene lasciato indietro. Se infrangi, perdi un Benny</w:t>
      </w:r>
    </w:p>
    <w:p w14:paraId="5E8CDB3C" w14:textId="77777777" w:rsidR="00A8265A" w:rsidRPr="00407E8A" w:rsidRDefault="00000000">
      <w:pPr>
        <w:spacing w:after="20"/>
        <w:rPr>
          <w:rFonts w:hint="eastAsia"/>
          <w:sz w:val="20"/>
          <w:szCs w:val="24"/>
        </w:rPr>
      </w:pPr>
      <w:r w:rsidRPr="00407E8A">
        <w:rPr>
          <w:b/>
          <w:szCs w:val="24"/>
        </w:rPr>
        <w:t xml:space="preserve">Leale (Minore): </w:t>
      </w:r>
      <w:r w:rsidRPr="00407E8A">
        <w:rPr>
          <w:color w:val="444444"/>
          <w:szCs w:val="24"/>
        </w:rPr>
        <w:t>Non tradiresti mai i tuoi amici e alleati</w:t>
      </w:r>
    </w:p>
    <w:p w14:paraId="5CC37C4A" w14:textId="77777777" w:rsidR="00A8265A" w:rsidRPr="00407E8A" w:rsidRDefault="00000000">
      <w:pPr>
        <w:spacing w:after="20"/>
        <w:rPr>
          <w:rFonts w:hint="eastAsia"/>
          <w:sz w:val="20"/>
          <w:szCs w:val="24"/>
        </w:rPr>
      </w:pPr>
      <w:r w:rsidRPr="00407E8A">
        <w:rPr>
          <w:b/>
          <w:szCs w:val="24"/>
        </w:rPr>
        <w:t xml:space="preserve">Ostinato (Minore): </w:t>
      </w:r>
      <w:r w:rsidRPr="00407E8A">
        <w:rPr>
          <w:color w:val="444444"/>
          <w:szCs w:val="24"/>
        </w:rPr>
        <w:t>Vuoi sempre avere ragione, raramente ammetti errori</w:t>
      </w:r>
    </w:p>
    <w:p w14:paraId="52840783" w14:textId="77777777" w:rsidR="00A8265A" w:rsidRDefault="00000000">
      <w:pPr>
        <w:pBdr>
          <w:bottom w:val="single" w:sz="8" w:space="1" w:color="1A1A1A"/>
        </w:pBdr>
        <w:spacing w:before="160" w:after="40"/>
        <w:rPr>
          <w:rFonts w:hint="eastAsia"/>
        </w:rPr>
      </w:pPr>
      <w:r>
        <w:rPr>
          <w:rFonts w:ascii="Impact" w:hAnsi="Impact"/>
          <w:b/>
          <w:sz w:val="24"/>
        </w:rPr>
        <w:t>ARMAMENTO</w:t>
      </w:r>
    </w:p>
    <w:tbl>
      <w:tblPr>
        <w:tblW w:w="0" w:type="auto"/>
        <w:tblLook w:val="04A0" w:firstRow="1" w:lastRow="0" w:firstColumn="1" w:lastColumn="0" w:noHBand="0" w:noVBand="1"/>
      </w:tblPr>
      <w:tblGrid>
        <w:gridCol w:w="1458"/>
        <w:gridCol w:w="1458"/>
        <w:gridCol w:w="1458"/>
        <w:gridCol w:w="1458"/>
        <w:gridCol w:w="1458"/>
        <w:gridCol w:w="898"/>
        <w:gridCol w:w="2018"/>
      </w:tblGrid>
      <w:tr w:rsidR="00A8265A" w:rsidRPr="00407E8A" w14:paraId="27DB0FA9" w14:textId="77777777" w:rsidTr="00407E8A">
        <w:tc>
          <w:tcPr>
            <w:tcW w:w="1458" w:type="dxa"/>
            <w:shd w:val="clear" w:color="auto" w:fill="2C2C2C"/>
          </w:tcPr>
          <w:p w14:paraId="2E210442" w14:textId="77777777" w:rsidR="00A8265A" w:rsidRPr="00407E8A" w:rsidRDefault="00000000">
            <w:pPr>
              <w:rPr>
                <w:rFonts w:hint="eastAsia"/>
                <w:sz w:val="20"/>
                <w:szCs w:val="24"/>
              </w:rPr>
            </w:pPr>
            <w:r w:rsidRPr="00407E8A">
              <w:rPr>
                <w:rFonts w:ascii="Impact" w:hAnsi="Impact"/>
                <w:b/>
                <w:color w:val="FFFFFF"/>
                <w:sz w:val="16"/>
                <w:szCs w:val="24"/>
              </w:rPr>
              <w:t>ARMA</w:t>
            </w:r>
          </w:p>
        </w:tc>
        <w:tc>
          <w:tcPr>
            <w:tcW w:w="1458" w:type="dxa"/>
            <w:shd w:val="clear" w:color="auto" w:fill="2C2C2C"/>
          </w:tcPr>
          <w:p w14:paraId="43AD1F62" w14:textId="77777777" w:rsidR="00A8265A" w:rsidRPr="00407E8A" w:rsidRDefault="00000000">
            <w:pPr>
              <w:rPr>
                <w:rFonts w:hint="eastAsia"/>
                <w:sz w:val="20"/>
                <w:szCs w:val="24"/>
              </w:rPr>
            </w:pPr>
            <w:r w:rsidRPr="00407E8A">
              <w:rPr>
                <w:rFonts w:ascii="Impact" w:hAnsi="Impact"/>
                <w:b/>
                <w:color w:val="FFFFFF"/>
                <w:sz w:val="16"/>
                <w:szCs w:val="24"/>
              </w:rPr>
              <w:t>GITTATA</w:t>
            </w:r>
          </w:p>
        </w:tc>
        <w:tc>
          <w:tcPr>
            <w:tcW w:w="1458" w:type="dxa"/>
            <w:shd w:val="clear" w:color="auto" w:fill="2C2C2C"/>
          </w:tcPr>
          <w:p w14:paraId="6399D069" w14:textId="77777777" w:rsidR="00A8265A" w:rsidRPr="00407E8A" w:rsidRDefault="00000000">
            <w:pPr>
              <w:rPr>
                <w:rFonts w:hint="eastAsia"/>
                <w:sz w:val="20"/>
                <w:szCs w:val="24"/>
              </w:rPr>
            </w:pPr>
            <w:r w:rsidRPr="00407E8A">
              <w:rPr>
                <w:rFonts w:ascii="Impact" w:hAnsi="Impact"/>
                <w:b/>
                <w:color w:val="FFFFFF"/>
                <w:sz w:val="16"/>
                <w:szCs w:val="24"/>
              </w:rPr>
              <w:t>DANNO</w:t>
            </w:r>
          </w:p>
        </w:tc>
        <w:tc>
          <w:tcPr>
            <w:tcW w:w="1458" w:type="dxa"/>
            <w:shd w:val="clear" w:color="auto" w:fill="2C2C2C"/>
          </w:tcPr>
          <w:p w14:paraId="1EDD35DF" w14:textId="77777777" w:rsidR="00A8265A" w:rsidRPr="00407E8A" w:rsidRDefault="00000000">
            <w:pPr>
              <w:rPr>
                <w:rFonts w:hint="eastAsia"/>
                <w:sz w:val="20"/>
                <w:szCs w:val="24"/>
              </w:rPr>
            </w:pPr>
            <w:r w:rsidRPr="00407E8A">
              <w:rPr>
                <w:rFonts w:ascii="Impact" w:hAnsi="Impact"/>
                <w:b/>
                <w:color w:val="FFFFFF"/>
                <w:sz w:val="16"/>
                <w:szCs w:val="24"/>
              </w:rPr>
              <w:t>PA</w:t>
            </w:r>
          </w:p>
        </w:tc>
        <w:tc>
          <w:tcPr>
            <w:tcW w:w="1458" w:type="dxa"/>
            <w:shd w:val="clear" w:color="auto" w:fill="2C2C2C"/>
          </w:tcPr>
          <w:p w14:paraId="27686ACE" w14:textId="77777777" w:rsidR="00A8265A" w:rsidRPr="00407E8A" w:rsidRDefault="00000000">
            <w:pPr>
              <w:rPr>
                <w:rFonts w:hint="eastAsia"/>
                <w:sz w:val="20"/>
                <w:szCs w:val="24"/>
              </w:rPr>
            </w:pPr>
            <w:r w:rsidRPr="00407E8A">
              <w:rPr>
                <w:rFonts w:ascii="Impact" w:hAnsi="Impact"/>
                <w:b/>
                <w:color w:val="FFFFFF"/>
                <w:sz w:val="16"/>
                <w:szCs w:val="24"/>
              </w:rPr>
              <w:t>CDT</w:t>
            </w:r>
          </w:p>
        </w:tc>
        <w:tc>
          <w:tcPr>
            <w:tcW w:w="898" w:type="dxa"/>
            <w:shd w:val="clear" w:color="auto" w:fill="2C2C2C"/>
          </w:tcPr>
          <w:p w14:paraId="6BD61C8D" w14:textId="77777777" w:rsidR="00A8265A" w:rsidRPr="00407E8A" w:rsidRDefault="00000000">
            <w:pPr>
              <w:rPr>
                <w:rFonts w:hint="eastAsia"/>
                <w:sz w:val="20"/>
                <w:szCs w:val="24"/>
              </w:rPr>
            </w:pPr>
            <w:r w:rsidRPr="00407E8A">
              <w:rPr>
                <w:rFonts w:ascii="Impact" w:hAnsi="Impact"/>
                <w:b/>
                <w:color w:val="FFFFFF"/>
                <w:sz w:val="16"/>
                <w:szCs w:val="24"/>
              </w:rPr>
              <w:t>COLPI</w:t>
            </w:r>
          </w:p>
        </w:tc>
        <w:tc>
          <w:tcPr>
            <w:tcW w:w="2018" w:type="dxa"/>
            <w:shd w:val="clear" w:color="auto" w:fill="2C2C2C"/>
          </w:tcPr>
          <w:p w14:paraId="10124483" w14:textId="77777777" w:rsidR="00A8265A" w:rsidRPr="00407E8A" w:rsidRDefault="00000000">
            <w:pPr>
              <w:rPr>
                <w:rFonts w:hint="eastAsia"/>
                <w:sz w:val="20"/>
                <w:szCs w:val="24"/>
              </w:rPr>
            </w:pPr>
            <w:r w:rsidRPr="00407E8A">
              <w:rPr>
                <w:rFonts w:ascii="Impact" w:hAnsi="Impact"/>
                <w:b/>
                <w:color w:val="FFFFFF"/>
                <w:sz w:val="16"/>
                <w:szCs w:val="24"/>
              </w:rPr>
              <w:t>NOTE</w:t>
            </w:r>
          </w:p>
        </w:tc>
      </w:tr>
      <w:tr w:rsidR="00A8265A" w:rsidRPr="00407E8A" w14:paraId="644CAE32" w14:textId="77777777" w:rsidTr="00407E8A">
        <w:tc>
          <w:tcPr>
            <w:tcW w:w="1458" w:type="dxa"/>
          </w:tcPr>
          <w:p w14:paraId="19F49778" w14:textId="77777777" w:rsidR="00A8265A" w:rsidRPr="00407E8A" w:rsidRDefault="00000000">
            <w:pPr>
              <w:rPr>
                <w:rFonts w:hint="eastAsia"/>
                <w:sz w:val="20"/>
                <w:szCs w:val="24"/>
              </w:rPr>
            </w:pPr>
            <w:r w:rsidRPr="00407E8A">
              <w:rPr>
                <w:rFonts w:ascii="Courier New" w:hAnsi="Courier New"/>
                <w:szCs w:val="24"/>
              </w:rPr>
              <w:t>Mk 48 Mod 1</w:t>
            </w:r>
          </w:p>
        </w:tc>
        <w:tc>
          <w:tcPr>
            <w:tcW w:w="1458" w:type="dxa"/>
          </w:tcPr>
          <w:p w14:paraId="57639E99" w14:textId="77777777" w:rsidR="00A8265A" w:rsidRPr="00407E8A" w:rsidRDefault="00000000" w:rsidP="00407E8A">
            <w:pPr>
              <w:jc w:val="center"/>
              <w:rPr>
                <w:rFonts w:hint="eastAsia"/>
                <w:sz w:val="20"/>
                <w:szCs w:val="24"/>
              </w:rPr>
            </w:pPr>
            <w:r w:rsidRPr="00407E8A">
              <w:rPr>
                <w:rFonts w:ascii="Courier New" w:hAnsi="Courier New"/>
                <w:szCs w:val="24"/>
              </w:rPr>
              <w:t>30/60/120</w:t>
            </w:r>
          </w:p>
        </w:tc>
        <w:tc>
          <w:tcPr>
            <w:tcW w:w="1458" w:type="dxa"/>
          </w:tcPr>
          <w:p w14:paraId="23C842C7" w14:textId="77777777" w:rsidR="00A8265A" w:rsidRPr="00407E8A" w:rsidRDefault="00000000" w:rsidP="00407E8A">
            <w:pPr>
              <w:jc w:val="center"/>
              <w:rPr>
                <w:rFonts w:hint="eastAsia"/>
                <w:sz w:val="20"/>
                <w:szCs w:val="24"/>
              </w:rPr>
            </w:pPr>
            <w:r w:rsidRPr="00407E8A">
              <w:rPr>
                <w:rFonts w:ascii="Courier New" w:hAnsi="Courier New"/>
                <w:szCs w:val="24"/>
              </w:rPr>
              <w:t>2d8+1</w:t>
            </w:r>
          </w:p>
        </w:tc>
        <w:tc>
          <w:tcPr>
            <w:tcW w:w="1458" w:type="dxa"/>
          </w:tcPr>
          <w:p w14:paraId="54B6950C" w14:textId="77777777" w:rsidR="00A8265A" w:rsidRPr="00407E8A" w:rsidRDefault="00000000" w:rsidP="00407E8A">
            <w:pPr>
              <w:jc w:val="center"/>
              <w:rPr>
                <w:rFonts w:hint="eastAsia"/>
                <w:sz w:val="20"/>
                <w:szCs w:val="24"/>
              </w:rPr>
            </w:pPr>
            <w:r w:rsidRPr="00407E8A">
              <w:rPr>
                <w:rFonts w:ascii="Courier New" w:hAnsi="Courier New"/>
                <w:szCs w:val="24"/>
              </w:rPr>
              <w:t>2</w:t>
            </w:r>
          </w:p>
        </w:tc>
        <w:tc>
          <w:tcPr>
            <w:tcW w:w="1458" w:type="dxa"/>
          </w:tcPr>
          <w:p w14:paraId="7B80D582" w14:textId="77777777" w:rsidR="00A8265A" w:rsidRPr="00407E8A" w:rsidRDefault="00000000" w:rsidP="00407E8A">
            <w:pPr>
              <w:jc w:val="center"/>
              <w:rPr>
                <w:rFonts w:hint="eastAsia"/>
                <w:sz w:val="20"/>
                <w:szCs w:val="24"/>
              </w:rPr>
            </w:pPr>
            <w:r w:rsidRPr="00407E8A">
              <w:rPr>
                <w:rFonts w:ascii="Courier New" w:hAnsi="Courier New"/>
                <w:szCs w:val="24"/>
              </w:rPr>
              <w:t>3</w:t>
            </w:r>
          </w:p>
        </w:tc>
        <w:tc>
          <w:tcPr>
            <w:tcW w:w="898" w:type="dxa"/>
          </w:tcPr>
          <w:p w14:paraId="188BC880" w14:textId="77777777" w:rsidR="00A8265A" w:rsidRPr="00407E8A" w:rsidRDefault="00000000" w:rsidP="00407E8A">
            <w:pPr>
              <w:jc w:val="center"/>
              <w:rPr>
                <w:rFonts w:hint="eastAsia"/>
                <w:sz w:val="20"/>
                <w:szCs w:val="24"/>
              </w:rPr>
            </w:pPr>
            <w:r w:rsidRPr="00407E8A">
              <w:rPr>
                <w:rFonts w:ascii="Courier New" w:hAnsi="Courier New"/>
                <w:szCs w:val="24"/>
              </w:rPr>
              <w:t>100</w:t>
            </w:r>
          </w:p>
        </w:tc>
        <w:tc>
          <w:tcPr>
            <w:tcW w:w="2018" w:type="dxa"/>
          </w:tcPr>
          <w:p w14:paraId="45979C1C" w14:textId="77777777" w:rsidR="00A8265A" w:rsidRPr="00407E8A" w:rsidRDefault="00000000">
            <w:pPr>
              <w:rPr>
                <w:rFonts w:hint="eastAsia"/>
                <w:sz w:val="20"/>
                <w:szCs w:val="24"/>
              </w:rPr>
            </w:pPr>
            <w:r w:rsidRPr="00407E8A">
              <w:rPr>
                <w:rFonts w:ascii="Courier New" w:hAnsi="Courier New"/>
                <w:szCs w:val="24"/>
              </w:rPr>
              <w:t>Auto, For Min d8</w:t>
            </w:r>
          </w:p>
        </w:tc>
      </w:tr>
      <w:tr w:rsidR="00A8265A" w:rsidRPr="00407E8A" w14:paraId="2CDAF49C" w14:textId="77777777" w:rsidTr="00407E8A">
        <w:tc>
          <w:tcPr>
            <w:tcW w:w="1458" w:type="dxa"/>
            <w:shd w:val="clear" w:color="auto" w:fill="F0F0F0"/>
          </w:tcPr>
          <w:p w14:paraId="6CC38DB3" w14:textId="77777777" w:rsidR="00A8265A" w:rsidRPr="00407E8A" w:rsidRDefault="00000000">
            <w:pPr>
              <w:rPr>
                <w:rFonts w:hint="eastAsia"/>
                <w:sz w:val="20"/>
                <w:szCs w:val="24"/>
              </w:rPr>
            </w:pPr>
            <w:r w:rsidRPr="00407E8A">
              <w:rPr>
                <w:rFonts w:ascii="Courier New" w:hAnsi="Courier New"/>
                <w:szCs w:val="24"/>
              </w:rPr>
              <w:t>M4A1 SOPMOD</w:t>
            </w:r>
          </w:p>
        </w:tc>
        <w:tc>
          <w:tcPr>
            <w:tcW w:w="1458" w:type="dxa"/>
            <w:shd w:val="clear" w:color="auto" w:fill="F0F0F0"/>
          </w:tcPr>
          <w:p w14:paraId="25200E8E" w14:textId="77777777" w:rsidR="00A8265A" w:rsidRPr="00407E8A" w:rsidRDefault="00000000" w:rsidP="00407E8A">
            <w:pPr>
              <w:jc w:val="center"/>
              <w:rPr>
                <w:rFonts w:hint="eastAsia"/>
                <w:sz w:val="20"/>
                <w:szCs w:val="24"/>
              </w:rPr>
            </w:pPr>
            <w:r w:rsidRPr="00407E8A">
              <w:rPr>
                <w:rFonts w:ascii="Courier New" w:hAnsi="Courier New"/>
                <w:szCs w:val="24"/>
              </w:rPr>
              <w:t>24/48/96</w:t>
            </w:r>
          </w:p>
        </w:tc>
        <w:tc>
          <w:tcPr>
            <w:tcW w:w="1458" w:type="dxa"/>
            <w:shd w:val="clear" w:color="auto" w:fill="F0F0F0"/>
          </w:tcPr>
          <w:p w14:paraId="59DB213F" w14:textId="77777777" w:rsidR="00A8265A" w:rsidRPr="00407E8A" w:rsidRDefault="00000000" w:rsidP="00407E8A">
            <w:pPr>
              <w:jc w:val="center"/>
              <w:rPr>
                <w:rFonts w:hint="eastAsia"/>
                <w:sz w:val="20"/>
                <w:szCs w:val="24"/>
              </w:rPr>
            </w:pPr>
            <w:r w:rsidRPr="00407E8A">
              <w:rPr>
                <w:rFonts w:ascii="Courier New" w:hAnsi="Courier New"/>
                <w:szCs w:val="24"/>
              </w:rPr>
              <w:t>2d8</w:t>
            </w:r>
          </w:p>
        </w:tc>
        <w:tc>
          <w:tcPr>
            <w:tcW w:w="1458" w:type="dxa"/>
            <w:shd w:val="clear" w:color="auto" w:fill="F0F0F0"/>
          </w:tcPr>
          <w:p w14:paraId="4697488D" w14:textId="77777777" w:rsidR="00A8265A" w:rsidRPr="00407E8A" w:rsidRDefault="00000000" w:rsidP="00407E8A">
            <w:pPr>
              <w:jc w:val="center"/>
              <w:rPr>
                <w:rFonts w:hint="eastAsia"/>
                <w:sz w:val="20"/>
                <w:szCs w:val="24"/>
              </w:rPr>
            </w:pPr>
            <w:r w:rsidRPr="00407E8A">
              <w:rPr>
                <w:rFonts w:ascii="Courier New" w:hAnsi="Courier New"/>
                <w:szCs w:val="24"/>
              </w:rPr>
              <w:t>2</w:t>
            </w:r>
          </w:p>
        </w:tc>
        <w:tc>
          <w:tcPr>
            <w:tcW w:w="1458" w:type="dxa"/>
            <w:shd w:val="clear" w:color="auto" w:fill="F0F0F0"/>
          </w:tcPr>
          <w:p w14:paraId="34C71AD2" w14:textId="77777777" w:rsidR="00A8265A" w:rsidRPr="00407E8A" w:rsidRDefault="00000000" w:rsidP="00407E8A">
            <w:pPr>
              <w:jc w:val="center"/>
              <w:rPr>
                <w:rFonts w:hint="eastAsia"/>
                <w:sz w:val="20"/>
                <w:szCs w:val="24"/>
              </w:rPr>
            </w:pPr>
            <w:r w:rsidRPr="00407E8A">
              <w:rPr>
                <w:rFonts w:ascii="Courier New" w:hAnsi="Courier New"/>
                <w:szCs w:val="24"/>
              </w:rPr>
              <w:t>3</w:t>
            </w:r>
          </w:p>
        </w:tc>
        <w:tc>
          <w:tcPr>
            <w:tcW w:w="898" w:type="dxa"/>
            <w:shd w:val="clear" w:color="auto" w:fill="F0F0F0"/>
          </w:tcPr>
          <w:p w14:paraId="555CBCB6" w14:textId="77777777" w:rsidR="00A8265A" w:rsidRPr="00407E8A" w:rsidRDefault="00000000" w:rsidP="00407E8A">
            <w:pPr>
              <w:jc w:val="center"/>
              <w:rPr>
                <w:rFonts w:hint="eastAsia"/>
                <w:sz w:val="20"/>
                <w:szCs w:val="24"/>
              </w:rPr>
            </w:pPr>
            <w:r w:rsidRPr="00407E8A">
              <w:rPr>
                <w:rFonts w:ascii="Courier New" w:hAnsi="Courier New"/>
                <w:szCs w:val="24"/>
              </w:rPr>
              <w:t>30</w:t>
            </w:r>
          </w:p>
        </w:tc>
        <w:tc>
          <w:tcPr>
            <w:tcW w:w="2018" w:type="dxa"/>
            <w:shd w:val="clear" w:color="auto" w:fill="F0F0F0"/>
          </w:tcPr>
          <w:p w14:paraId="61C06476" w14:textId="77777777" w:rsidR="00A8265A" w:rsidRPr="00407E8A" w:rsidRDefault="00000000">
            <w:pPr>
              <w:rPr>
                <w:rFonts w:hint="eastAsia"/>
                <w:sz w:val="20"/>
                <w:szCs w:val="24"/>
              </w:rPr>
            </w:pPr>
            <w:r w:rsidRPr="00407E8A">
              <w:rPr>
                <w:rFonts w:ascii="Courier New" w:hAnsi="Courier New"/>
                <w:szCs w:val="24"/>
              </w:rPr>
              <w:t>Auto</w:t>
            </w:r>
          </w:p>
        </w:tc>
      </w:tr>
      <w:tr w:rsidR="00A8265A" w:rsidRPr="00407E8A" w14:paraId="3DDE0DA8" w14:textId="77777777" w:rsidTr="00407E8A">
        <w:tc>
          <w:tcPr>
            <w:tcW w:w="1458" w:type="dxa"/>
          </w:tcPr>
          <w:p w14:paraId="66E6D42B" w14:textId="77777777" w:rsidR="00A8265A" w:rsidRPr="00407E8A" w:rsidRDefault="00000000">
            <w:pPr>
              <w:rPr>
                <w:rFonts w:hint="eastAsia"/>
                <w:sz w:val="20"/>
                <w:szCs w:val="24"/>
              </w:rPr>
            </w:pPr>
            <w:r w:rsidRPr="00407E8A">
              <w:rPr>
                <w:rFonts w:ascii="Courier New" w:hAnsi="Courier New"/>
                <w:szCs w:val="24"/>
              </w:rPr>
              <w:t>SIG P226</w:t>
            </w:r>
          </w:p>
        </w:tc>
        <w:tc>
          <w:tcPr>
            <w:tcW w:w="1458" w:type="dxa"/>
          </w:tcPr>
          <w:p w14:paraId="40666B1C" w14:textId="77777777" w:rsidR="00A8265A" w:rsidRPr="00407E8A" w:rsidRDefault="00000000" w:rsidP="00407E8A">
            <w:pPr>
              <w:jc w:val="center"/>
              <w:rPr>
                <w:rFonts w:hint="eastAsia"/>
                <w:sz w:val="20"/>
                <w:szCs w:val="24"/>
              </w:rPr>
            </w:pPr>
            <w:r w:rsidRPr="00407E8A">
              <w:rPr>
                <w:rFonts w:ascii="Courier New" w:hAnsi="Courier New"/>
                <w:szCs w:val="24"/>
              </w:rPr>
              <w:t>12/24/48</w:t>
            </w:r>
          </w:p>
        </w:tc>
        <w:tc>
          <w:tcPr>
            <w:tcW w:w="1458" w:type="dxa"/>
          </w:tcPr>
          <w:p w14:paraId="3427E3D2" w14:textId="77777777" w:rsidR="00A8265A" w:rsidRPr="00407E8A" w:rsidRDefault="00000000" w:rsidP="00407E8A">
            <w:pPr>
              <w:jc w:val="center"/>
              <w:rPr>
                <w:rFonts w:hint="eastAsia"/>
                <w:sz w:val="20"/>
                <w:szCs w:val="24"/>
              </w:rPr>
            </w:pPr>
            <w:r w:rsidRPr="00407E8A">
              <w:rPr>
                <w:rFonts w:ascii="Courier New" w:hAnsi="Courier New"/>
                <w:szCs w:val="24"/>
              </w:rPr>
              <w:t>2d6</w:t>
            </w:r>
          </w:p>
        </w:tc>
        <w:tc>
          <w:tcPr>
            <w:tcW w:w="1458" w:type="dxa"/>
          </w:tcPr>
          <w:p w14:paraId="795BB02C" w14:textId="77777777" w:rsidR="00A8265A" w:rsidRPr="00407E8A" w:rsidRDefault="00000000" w:rsidP="00407E8A">
            <w:pPr>
              <w:jc w:val="center"/>
              <w:rPr>
                <w:rFonts w:hint="eastAsia"/>
                <w:sz w:val="20"/>
                <w:szCs w:val="24"/>
              </w:rPr>
            </w:pPr>
            <w:r w:rsidRPr="00407E8A">
              <w:rPr>
                <w:rFonts w:ascii="Courier New" w:hAnsi="Courier New"/>
                <w:szCs w:val="24"/>
              </w:rPr>
              <w:t>1</w:t>
            </w:r>
          </w:p>
        </w:tc>
        <w:tc>
          <w:tcPr>
            <w:tcW w:w="1458" w:type="dxa"/>
          </w:tcPr>
          <w:p w14:paraId="4D8293BA" w14:textId="77777777" w:rsidR="00A8265A" w:rsidRPr="00407E8A" w:rsidRDefault="00000000" w:rsidP="00407E8A">
            <w:pPr>
              <w:jc w:val="center"/>
              <w:rPr>
                <w:rFonts w:hint="eastAsia"/>
                <w:sz w:val="20"/>
                <w:szCs w:val="24"/>
              </w:rPr>
            </w:pPr>
            <w:r w:rsidRPr="00407E8A">
              <w:rPr>
                <w:rFonts w:ascii="Courier New" w:hAnsi="Courier New"/>
                <w:szCs w:val="24"/>
              </w:rPr>
              <w:t>1</w:t>
            </w:r>
          </w:p>
        </w:tc>
        <w:tc>
          <w:tcPr>
            <w:tcW w:w="898" w:type="dxa"/>
          </w:tcPr>
          <w:p w14:paraId="256A1745" w14:textId="77777777" w:rsidR="00A8265A" w:rsidRPr="00407E8A" w:rsidRDefault="00000000" w:rsidP="00407E8A">
            <w:pPr>
              <w:jc w:val="center"/>
              <w:rPr>
                <w:rFonts w:hint="eastAsia"/>
                <w:sz w:val="20"/>
                <w:szCs w:val="24"/>
              </w:rPr>
            </w:pPr>
            <w:r w:rsidRPr="00407E8A">
              <w:rPr>
                <w:rFonts w:ascii="Courier New" w:hAnsi="Courier New"/>
                <w:szCs w:val="24"/>
              </w:rPr>
              <w:t>15</w:t>
            </w:r>
          </w:p>
        </w:tc>
        <w:tc>
          <w:tcPr>
            <w:tcW w:w="2018" w:type="dxa"/>
          </w:tcPr>
          <w:p w14:paraId="720B7D97" w14:textId="77777777" w:rsidR="00A8265A" w:rsidRPr="00407E8A" w:rsidRDefault="00000000">
            <w:pPr>
              <w:rPr>
                <w:rFonts w:hint="eastAsia"/>
                <w:sz w:val="20"/>
                <w:szCs w:val="24"/>
              </w:rPr>
            </w:pPr>
            <w:r w:rsidRPr="00407E8A">
              <w:rPr>
                <w:rFonts w:ascii="Courier New" w:hAnsi="Courier New"/>
                <w:szCs w:val="24"/>
              </w:rPr>
              <w:t>Semi-auto</w:t>
            </w:r>
          </w:p>
        </w:tc>
      </w:tr>
    </w:tbl>
    <w:p w14:paraId="0ABEACFE" w14:textId="77777777" w:rsidR="00A8265A" w:rsidRPr="00407E8A" w:rsidRDefault="00000000">
      <w:pPr>
        <w:spacing w:after="40"/>
        <w:rPr>
          <w:rFonts w:hint="eastAsia"/>
          <w:sz w:val="20"/>
          <w:szCs w:val="24"/>
        </w:rPr>
      </w:pPr>
      <w:proofErr w:type="spellStart"/>
      <w:r w:rsidRPr="00407E8A">
        <w:rPr>
          <w:szCs w:val="24"/>
        </w:rPr>
        <w:t>Armatura</w:t>
      </w:r>
      <w:proofErr w:type="spellEnd"/>
      <w:r w:rsidRPr="00407E8A">
        <w:rPr>
          <w:szCs w:val="24"/>
        </w:rPr>
        <w:t xml:space="preserve">: </w:t>
      </w:r>
      <w:proofErr w:type="spellStart"/>
      <w:r w:rsidRPr="00407E8A">
        <w:rPr>
          <w:szCs w:val="24"/>
        </w:rPr>
        <w:t>Giubbotto</w:t>
      </w:r>
      <w:proofErr w:type="spellEnd"/>
      <w:r w:rsidRPr="00407E8A">
        <w:rPr>
          <w:szCs w:val="24"/>
        </w:rPr>
        <w:t xml:space="preserve"> </w:t>
      </w:r>
      <w:proofErr w:type="spellStart"/>
      <w:r w:rsidRPr="00407E8A">
        <w:rPr>
          <w:szCs w:val="24"/>
        </w:rPr>
        <w:t>tattico</w:t>
      </w:r>
      <w:proofErr w:type="spellEnd"/>
      <w:r w:rsidRPr="00407E8A">
        <w:rPr>
          <w:szCs w:val="24"/>
        </w:rPr>
        <w:t xml:space="preserve"> +4 torso | Elmetto +4 testa — Equip: Ottica ACOG | 600 colpi 7.62 | Radio tattica | Radio secondaria | Kit medico</w:t>
      </w:r>
    </w:p>
    <w:p w14:paraId="4FFF4046" w14:textId="77777777" w:rsidR="00A8265A" w:rsidRDefault="00000000">
      <w:pPr>
        <w:pBdr>
          <w:bottom w:val="single" w:sz="8" w:space="1" w:color="1A1A1A"/>
        </w:pBdr>
        <w:spacing w:before="160" w:after="40"/>
        <w:rPr>
          <w:rFonts w:hint="eastAsia"/>
        </w:rPr>
      </w:pPr>
      <w:r>
        <w:rPr>
          <w:rFonts w:ascii="Impact" w:hAnsi="Impact"/>
          <w:b/>
          <w:sz w:val="24"/>
        </w:rPr>
        <w:t>TRACKER</w:t>
      </w:r>
    </w:p>
    <w:tbl>
      <w:tblPr>
        <w:tblW w:w="5000" w:type="pct"/>
        <w:tblLook w:val="04A0" w:firstRow="1" w:lastRow="0" w:firstColumn="1" w:lastColumn="0" w:noHBand="0" w:noVBand="1"/>
      </w:tblPr>
      <w:tblGrid>
        <w:gridCol w:w="1895"/>
        <w:gridCol w:w="8527"/>
      </w:tblGrid>
      <w:tr w:rsidR="00A8265A" w:rsidRPr="00407E8A" w14:paraId="724DABC4" w14:textId="77777777" w:rsidTr="00407E8A">
        <w:tc>
          <w:tcPr>
            <w:tcW w:w="909" w:type="pct"/>
          </w:tcPr>
          <w:p w14:paraId="0E519985" w14:textId="77777777" w:rsidR="00A8265A" w:rsidRPr="00407E8A" w:rsidRDefault="00000000">
            <w:pPr>
              <w:rPr>
                <w:rFonts w:hint="eastAsia"/>
                <w:szCs w:val="28"/>
              </w:rPr>
            </w:pPr>
            <w:r w:rsidRPr="00407E8A">
              <w:rPr>
                <w:rFonts w:ascii="Impact" w:hAnsi="Impact"/>
                <w:b/>
                <w:color w:val="666666"/>
                <w:szCs w:val="28"/>
              </w:rPr>
              <w:t>FERITE</w:t>
            </w:r>
          </w:p>
        </w:tc>
        <w:tc>
          <w:tcPr>
            <w:tcW w:w="4091" w:type="pct"/>
          </w:tcPr>
          <w:p w14:paraId="6B7B3FDB" w14:textId="77777777" w:rsidR="00A8265A" w:rsidRPr="00407E8A" w:rsidRDefault="00000000">
            <w:pPr>
              <w:rPr>
                <w:rFonts w:hint="eastAsia"/>
                <w:szCs w:val="28"/>
              </w:rPr>
            </w:pPr>
            <w:proofErr w:type="gramStart"/>
            <w:r w:rsidRPr="00407E8A">
              <w:rPr>
                <w:rFonts w:ascii="Courier New" w:hAnsi="Courier New"/>
                <w:szCs w:val="28"/>
              </w:rPr>
              <w:t>[ ]</w:t>
            </w:r>
            <w:proofErr w:type="gramEnd"/>
            <w:r w:rsidRPr="00407E8A">
              <w:rPr>
                <w:rFonts w:ascii="Courier New" w:hAnsi="Courier New"/>
                <w:szCs w:val="28"/>
              </w:rPr>
              <w:t xml:space="preserve"> </w:t>
            </w:r>
            <w:proofErr w:type="gramStart"/>
            <w:r w:rsidRPr="00407E8A">
              <w:rPr>
                <w:rFonts w:ascii="Courier New" w:hAnsi="Courier New"/>
                <w:szCs w:val="28"/>
              </w:rPr>
              <w:t>[ ]</w:t>
            </w:r>
            <w:proofErr w:type="gramEnd"/>
            <w:r w:rsidRPr="00407E8A">
              <w:rPr>
                <w:rFonts w:ascii="Courier New" w:hAnsi="Courier New"/>
                <w:szCs w:val="28"/>
              </w:rPr>
              <w:t xml:space="preserve"> </w:t>
            </w:r>
            <w:proofErr w:type="gramStart"/>
            <w:r w:rsidRPr="00407E8A">
              <w:rPr>
                <w:rFonts w:ascii="Courier New" w:hAnsi="Courier New"/>
                <w:szCs w:val="28"/>
              </w:rPr>
              <w:t>[ ]</w:t>
            </w:r>
            <w:proofErr w:type="gramEnd"/>
            <w:r w:rsidRPr="00407E8A">
              <w:rPr>
                <w:rFonts w:ascii="Courier New" w:hAnsi="Courier New"/>
                <w:szCs w:val="28"/>
              </w:rPr>
              <w:t xml:space="preserve">  -1 per Ferita a tutti i tiri</w:t>
            </w:r>
          </w:p>
        </w:tc>
      </w:tr>
      <w:tr w:rsidR="00A8265A" w:rsidRPr="00407E8A" w14:paraId="4A26CCD6" w14:textId="77777777" w:rsidTr="00407E8A">
        <w:tc>
          <w:tcPr>
            <w:tcW w:w="909" w:type="pct"/>
          </w:tcPr>
          <w:p w14:paraId="28C37E1C" w14:textId="77777777" w:rsidR="00A8265A" w:rsidRPr="00407E8A" w:rsidRDefault="00000000">
            <w:pPr>
              <w:rPr>
                <w:rFonts w:hint="eastAsia"/>
                <w:szCs w:val="28"/>
              </w:rPr>
            </w:pPr>
            <w:r w:rsidRPr="00407E8A">
              <w:rPr>
                <w:rFonts w:ascii="Impact" w:hAnsi="Impact"/>
                <w:b/>
                <w:color w:val="666666"/>
                <w:szCs w:val="28"/>
              </w:rPr>
              <w:t>FATICA</w:t>
            </w:r>
          </w:p>
        </w:tc>
        <w:tc>
          <w:tcPr>
            <w:tcW w:w="4091" w:type="pct"/>
          </w:tcPr>
          <w:p w14:paraId="6EC9AE0B" w14:textId="77777777" w:rsidR="00A8265A" w:rsidRPr="00407E8A" w:rsidRDefault="00000000">
            <w:pPr>
              <w:rPr>
                <w:rFonts w:hint="eastAsia"/>
                <w:szCs w:val="28"/>
              </w:rPr>
            </w:pPr>
            <w:proofErr w:type="gramStart"/>
            <w:r w:rsidRPr="00407E8A">
              <w:rPr>
                <w:rFonts w:ascii="Courier New" w:hAnsi="Courier New"/>
                <w:szCs w:val="28"/>
              </w:rPr>
              <w:t>[ ]</w:t>
            </w:r>
            <w:proofErr w:type="gramEnd"/>
            <w:r w:rsidRPr="00407E8A">
              <w:rPr>
                <w:rFonts w:ascii="Courier New" w:hAnsi="Courier New"/>
                <w:szCs w:val="28"/>
              </w:rPr>
              <w:t xml:space="preserve"> </w:t>
            </w:r>
            <w:proofErr w:type="gramStart"/>
            <w:r w:rsidRPr="00407E8A">
              <w:rPr>
                <w:rFonts w:ascii="Courier New" w:hAnsi="Courier New"/>
                <w:szCs w:val="28"/>
              </w:rPr>
              <w:t>[ ]</w:t>
            </w:r>
            <w:proofErr w:type="gramEnd"/>
            <w:r w:rsidRPr="00407E8A">
              <w:rPr>
                <w:rFonts w:ascii="Courier New" w:hAnsi="Courier New"/>
                <w:szCs w:val="28"/>
              </w:rPr>
              <w:t xml:space="preserve"> </w:t>
            </w:r>
            <w:proofErr w:type="gramStart"/>
            <w:r w:rsidRPr="00407E8A">
              <w:rPr>
                <w:rFonts w:ascii="Courier New" w:hAnsi="Courier New"/>
                <w:szCs w:val="28"/>
              </w:rPr>
              <w:t>[ ]</w:t>
            </w:r>
            <w:proofErr w:type="gramEnd"/>
            <w:r w:rsidRPr="00407E8A">
              <w:rPr>
                <w:rFonts w:ascii="Courier New" w:hAnsi="Courier New"/>
                <w:szCs w:val="28"/>
              </w:rPr>
              <w:t xml:space="preserve">  -1 per livello. A 3 = Incapacitato</w:t>
            </w:r>
          </w:p>
        </w:tc>
      </w:tr>
      <w:tr w:rsidR="00A8265A" w:rsidRPr="00407E8A" w14:paraId="3F70FAD0" w14:textId="77777777" w:rsidTr="00407E8A">
        <w:tc>
          <w:tcPr>
            <w:tcW w:w="909" w:type="pct"/>
          </w:tcPr>
          <w:p w14:paraId="4D8D1CDC" w14:textId="77777777" w:rsidR="00A8265A" w:rsidRPr="00407E8A" w:rsidRDefault="00000000">
            <w:pPr>
              <w:rPr>
                <w:rFonts w:hint="eastAsia"/>
                <w:szCs w:val="28"/>
              </w:rPr>
            </w:pPr>
            <w:r w:rsidRPr="00407E8A">
              <w:rPr>
                <w:rFonts w:ascii="Impact" w:hAnsi="Impact"/>
                <w:b/>
                <w:color w:val="666666"/>
                <w:szCs w:val="28"/>
              </w:rPr>
              <w:t>BENNIES</w:t>
            </w:r>
          </w:p>
        </w:tc>
        <w:tc>
          <w:tcPr>
            <w:tcW w:w="4091" w:type="pct"/>
          </w:tcPr>
          <w:p w14:paraId="39990C13" w14:textId="77777777" w:rsidR="00A8265A" w:rsidRPr="00407E8A" w:rsidRDefault="00000000">
            <w:pPr>
              <w:rPr>
                <w:rFonts w:hint="eastAsia"/>
                <w:szCs w:val="28"/>
              </w:rPr>
            </w:pPr>
            <w:proofErr w:type="gramStart"/>
            <w:r w:rsidRPr="00407E8A">
              <w:rPr>
                <w:rFonts w:ascii="Courier New" w:hAnsi="Courier New"/>
                <w:szCs w:val="28"/>
              </w:rPr>
              <w:t>[ ]</w:t>
            </w:r>
            <w:proofErr w:type="gramEnd"/>
            <w:r w:rsidRPr="00407E8A">
              <w:rPr>
                <w:rFonts w:ascii="Courier New" w:hAnsi="Courier New"/>
                <w:szCs w:val="28"/>
              </w:rPr>
              <w:t xml:space="preserve"> </w:t>
            </w:r>
            <w:proofErr w:type="gramStart"/>
            <w:r w:rsidRPr="00407E8A">
              <w:rPr>
                <w:rFonts w:ascii="Courier New" w:hAnsi="Courier New"/>
                <w:szCs w:val="28"/>
              </w:rPr>
              <w:t>[ ]</w:t>
            </w:r>
            <w:proofErr w:type="gramEnd"/>
            <w:r w:rsidRPr="00407E8A">
              <w:rPr>
                <w:rFonts w:ascii="Courier New" w:hAnsi="Courier New"/>
                <w:szCs w:val="28"/>
              </w:rPr>
              <w:t xml:space="preserve"> </w:t>
            </w:r>
            <w:proofErr w:type="gramStart"/>
            <w:r w:rsidRPr="00407E8A">
              <w:rPr>
                <w:rFonts w:ascii="Courier New" w:hAnsi="Courier New"/>
                <w:szCs w:val="28"/>
              </w:rPr>
              <w:t>[ ]</w:t>
            </w:r>
            <w:proofErr w:type="gramEnd"/>
            <w:r w:rsidRPr="00407E8A">
              <w:rPr>
                <w:rFonts w:ascii="Courier New" w:hAnsi="Courier New"/>
                <w:szCs w:val="28"/>
              </w:rPr>
              <w:t xml:space="preserve">  Ritirare tiro | Assorbire Ferita | Ritirare danno</w:t>
            </w:r>
          </w:p>
        </w:tc>
      </w:tr>
      <w:tr w:rsidR="00A8265A" w:rsidRPr="00407E8A" w14:paraId="08359F74" w14:textId="77777777" w:rsidTr="00407E8A">
        <w:tc>
          <w:tcPr>
            <w:tcW w:w="909" w:type="pct"/>
          </w:tcPr>
          <w:p w14:paraId="6C52C318" w14:textId="77777777" w:rsidR="00A8265A" w:rsidRPr="00407E8A" w:rsidRDefault="00000000">
            <w:pPr>
              <w:rPr>
                <w:rFonts w:hint="eastAsia"/>
                <w:szCs w:val="28"/>
              </w:rPr>
            </w:pPr>
            <w:r w:rsidRPr="00407E8A">
              <w:rPr>
                <w:rFonts w:ascii="Impact" w:hAnsi="Impact"/>
                <w:b/>
                <w:color w:val="666666"/>
                <w:szCs w:val="28"/>
              </w:rPr>
              <w:t>MK 48</w:t>
            </w:r>
          </w:p>
        </w:tc>
        <w:tc>
          <w:tcPr>
            <w:tcW w:w="4091" w:type="pct"/>
          </w:tcPr>
          <w:p w14:paraId="3E135F23" w14:textId="77777777" w:rsidR="00A8265A" w:rsidRPr="00407E8A" w:rsidRDefault="00000000">
            <w:pPr>
              <w:rPr>
                <w:rFonts w:hint="eastAsia"/>
                <w:szCs w:val="28"/>
              </w:rPr>
            </w:pPr>
            <w:r w:rsidRPr="00407E8A">
              <w:rPr>
                <w:rFonts w:ascii="Courier New" w:hAnsi="Courier New"/>
                <w:szCs w:val="28"/>
              </w:rPr>
              <w:t xml:space="preserve">100: </w:t>
            </w:r>
            <w:proofErr w:type="gramStart"/>
            <w:r w:rsidRPr="00407E8A">
              <w:rPr>
                <w:rFonts w:ascii="Courier New" w:hAnsi="Courier New"/>
                <w:szCs w:val="28"/>
              </w:rPr>
              <w:t>[ ]</w:t>
            </w:r>
            <w:proofErr w:type="gramEnd"/>
            <w:r w:rsidRPr="00407E8A">
              <w:rPr>
                <w:rFonts w:ascii="Courier New" w:hAnsi="Courier New"/>
                <w:szCs w:val="28"/>
              </w:rPr>
              <w:t>[</w:t>
            </w:r>
            <w:proofErr w:type="gramStart"/>
            <w:r w:rsidRPr="00407E8A">
              <w:rPr>
                <w:rFonts w:ascii="Courier New" w:hAnsi="Courier New"/>
                <w:szCs w:val="28"/>
              </w:rPr>
              <w:t xml:space="preserve"> ][ ][ ][ ][ ][ ][ ][ ][</w:t>
            </w:r>
            <w:proofErr w:type="gramEnd"/>
            <w:r w:rsidRPr="00407E8A">
              <w:rPr>
                <w:rFonts w:ascii="Courier New" w:hAnsi="Courier New"/>
                <w:szCs w:val="28"/>
              </w:rPr>
              <w:t xml:space="preserve"> ] (casella=10)</w:t>
            </w:r>
          </w:p>
        </w:tc>
      </w:tr>
      <w:tr w:rsidR="00A8265A" w:rsidRPr="00407E8A" w14:paraId="6A4A7FEA" w14:textId="77777777" w:rsidTr="00407E8A">
        <w:tc>
          <w:tcPr>
            <w:tcW w:w="909" w:type="pct"/>
          </w:tcPr>
          <w:p w14:paraId="0C32E189" w14:textId="77777777" w:rsidR="00A8265A" w:rsidRPr="00407E8A" w:rsidRDefault="00000000">
            <w:pPr>
              <w:rPr>
                <w:rFonts w:hint="eastAsia"/>
                <w:szCs w:val="28"/>
              </w:rPr>
            </w:pPr>
            <w:r w:rsidRPr="00407E8A">
              <w:rPr>
                <w:rFonts w:ascii="Impact" w:hAnsi="Impact"/>
                <w:b/>
                <w:color w:val="666666"/>
                <w:szCs w:val="28"/>
              </w:rPr>
              <w:t>M4/P226</w:t>
            </w:r>
          </w:p>
        </w:tc>
        <w:tc>
          <w:tcPr>
            <w:tcW w:w="4091" w:type="pct"/>
          </w:tcPr>
          <w:p w14:paraId="170307AF" w14:textId="77777777" w:rsidR="00A8265A" w:rsidRPr="00407E8A" w:rsidRDefault="00000000">
            <w:pPr>
              <w:rPr>
                <w:rFonts w:hint="eastAsia"/>
                <w:szCs w:val="28"/>
              </w:rPr>
            </w:pPr>
            <w:r w:rsidRPr="00407E8A">
              <w:rPr>
                <w:rFonts w:ascii="Courier New" w:hAnsi="Courier New"/>
                <w:szCs w:val="28"/>
              </w:rPr>
              <w:t xml:space="preserve">M4: </w:t>
            </w:r>
            <w:proofErr w:type="gramStart"/>
            <w:r w:rsidRPr="00407E8A">
              <w:rPr>
                <w:rFonts w:ascii="Courier New" w:hAnsi="Courier New"/>
                <w:szCs w:val="28"/>
              </w:rPr>
              <w:t>[ ]</w:t>
            </w:r>
            <w:proofErr w:type="gramEnd"/>
            <w:r w:rsidRPr="00407E8A">
              <w:rPr>
                <w:rFonts w:ascii="Courier New" w:hAnsi="Courier New"/>
                <w:szCs w:val="28"/>
              </w:rPr>
              <w:t>[</w:t>
            </w:r>
            <w:proofErr w:type="gramStart"/>
            <w:r w:rsidRPr="00407E8A">
              <w:rPr>
                <w:rFonts w:ascii="Courier New" w:hAnsi="Courier New"/>
                <w:szCs w:val="28"/>
              </w:rPr>
              <w:t xml:space="preserve"> ][</w:t>
            </w:r>
            <w:proofErr w:type="gramEnd"/>
            <w:r w:rsidRPr="00407E8A">
              <w:rPr>
                <w:rFonts w:ascii="Courier New" w:hAnsi="Courier New"/>
                <w:szCs w:val="28"/>
              </w:rPr>
              <w:t xml:space="preserve"> ] (cad.10</w:t>
            </w:r>
            <w:proofErr w:type="gramStart"/>
            <w:r w:rsidRPr="00407E8A">
              <w:rPr>
                <w:rFonts w:ascii="Courier New" w:hAnsi="Courier New"/>
                <w:szCs w:val="28"/>
              </w:rPr>
              <w:t>)  P</w:t>
            </w:r>
            <w:proofErr w:type="gramEnd"/>
            <w:r w:rsidRPr="00407E8A">
              <w:rPr>
                <w:rFonts w:ascii="Courier New" w:hAnsi="Courier New"/>
                <w:szCs w:val="28"/>
              </w:rPr>
              <w:t xml:space="preserve">226: </w:t>
            </w:r>
            <w:proofErr w:type="gramStart"/>
            <w:r w:rsidRPr="00407E8A">
              <w:rPr>
                <w:rFonts w:ascii="Courier New" w:hAnsi="Courier New"/>
                <w:szCs w:val="28"/>
              </w:rPr>
              <w:t>[ ][ ]</w:t>
            </w:r>
            <w:proofErr w:type="gramEnd"/>
            <w:r w:rsidRPr="00407E8A">
              <w:rPr>
                <w:rFonts w:ascii="Courier New" w:hAnsi="Courier New"/>
                <w:szCs w:val="28"/>
              </w:rPr>
              <w:t xml:space="preserve"> (7+8)</w:t>
            </w:r>
          </w:p>
        </w:tc>
      </w:tr>
    </w:tbl>
    <w:p w14:paraId="471A2ED1" w14:textId="77777777" w:rsidR="00A8265A" w:rsidRDefault="00000000">
      <w:pPr>
        <w:rPr>
          <w:rFonts w:hint="eastAsia"/>
        </w:rPr>
      </w:pPr>
      <w:r>
        <w:br w:type="page"/>
      </w:r>
    </w:p>
    <w:tbl>
      <w:tblPr>
        <w:tblW w:w="0" w:type="auto"/>
        <w:jc w:val="center"/>
        <w:tblLook w:val="04A0" w:firstRow="1" w:lastRow="0" w:firstColumn="1" w:lastColumn="0" w:noHBand="0" w:noVBand="1"/>
      </w:tblPr>
      <w:tblGrid>
        <w:gridCol w:w="3402"/>
        <w:gridCol w:w="3402"/>
        <w:gridCol w:w="3402"/>
      </w:tblGrid>
      <w:tr w:rsidR="00A8265A" w14:paraId="0C3E1639" w14:textId="77777777">
        <w:trPr>
          <w:jc w:val="center"/>
        </w:trPr>
        <w:tc>
          <w:tcPr>
            <w:tcW w:w="3402" w:type="dxa"/>
            <w:shd w:val="clear" w:color="auto" w:fill="002868"/>
          </w:tcPr>
          <w:p w14:paraId="5282D69A" w14:textId="77777777" w:rsidR="00A8265A" w:rsidRDefault="00A8265A">
            <w:pPr>
              <w:rPr>
                <w:rFonts w:hint="eastAsia"/>
              </w:rPr>
            </w:pPr>
          </w:p>
        </w:tc>
        <w:tc>
          <w:tcPr>
            <w:tcW w:w="3402" w:type="dxa"/>
            <w:shd w:val="clear" w:color="auto" w:fill="FFFFFF"/>
          </w:tcPr>
          <w:p w14:paraId="006FA126" w14:textId="77777777" w:rsidR="00A8265A" w:rsidRDefault="00A8265A">
            <w:pPr>
              <w:rPr>
                <w:rFonts w:hint="eastAsia"/>
              </w:rPr>
            </w:pPr>
          </w:p>
        </w:tc>
        <w:tc>
          <w:tcPr>
            <w:tcW w:w="3402" w:type="dxa"/>
            <w:shd w:val="clear" w:color="auto" w:fill="BF0A30"/>
          </w:tcPr>
          <w:p w14:paraId="5585E20E" w14:textId="77777777" w:rsidR="00A8265A" w:rsidRDefault="00A8265A">
            <w:pPr>
              <w:rPr>
                <w:rFonts w:hint="eastAsia"/>
              </w:rPr>
            </w:pPr>
          </w:p>
        </w:tc>
      </w:tr>
    </w:tbl>
    <w:p w14:paraId="44E72D32" w14:textId="77777777" w:rsidR="00A8265A" w:rsidRDefault="00000000">
      <w:pPr>
        <w:spacing w:before="80" w:after="40"/>
        <w:jc w:val="center"/>
        <w:rPr>
          <w:rFonts w:hint="eastAsia"/>
        </w:rPr>
      </w:pPr>
      <w:r>
        <w:rPr>
          <w:noProof/>
        </w:rPr>
        <w:drawing>
          <wp:inline distT="0" distB="0" distL="0" distR="0" wp14:anchorId="4C29A639" wp14:editId="74DAAC40">
            <wp:extent cx="2520000" cy="16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D.png"/>
                    <pic:cNvPicPr/>
                  </pic:nvPicPr>
                  <pic:blipFill>
                    <a:blip r:embed="rId7"/>
                    <a:stretch>
                      <a:fillRect/>
                    </a:stretch>
                  </pic:blipFill>
                  <pic:spPr>
                    <a:xfrm>
                      <a:off x="0" y="0"/>
                      <a:ext cx="2520000" cy="1680000"/>
                    </a:xfrm>
                    <a:prstGeom prst="rect">
                      <a:avLst/>
                    </a:prstGeom>
                  </pic:spPr>
                </pic:pic>
              </a:graphicData>
            </a:graphic>
          </wp:inline>
        </w:drawing>
      </w:r>
    </w:p>
    <w:p w14:paraId="73BDC29C" w14:textId="77777777" w:rsidR="00A8265A" w:rsidRDefault="00000000">
      <w:pPr>
        <w:spacing w:after="160"/>
        <w:jc w:val="center"/>
        <w:rPr>
          <w:rFonts w:hint="eastAsia"/>
        </w:rPr>
      </w:pPr>
      <w:r>
        <w:rPr>
          <w:b/>
          <w:color w:val="BF0A30"/>
          <w:sz w:val="28"/>
        </w:rPr>
        <w:t>RISERVATO — SOLO PER TE — NON CONDIVIDERE</w:t>
      </w:r>
    </w:p>
    <w:p w14:paraId="51DFC6A5" w14:textId="77777777" w:rsidR="00A8265A" w:rsidRDefault="00000000">
      <w:pPr>
        <w:pBdr>
          <w:bottom w:val="single" w:sz="8" w:space="1" w:color="1A1A1A"/>
        </w:pBdr>
        <w:spacing w:before="160" w:after="40"/>
        <w:rPr>
          <w:rFonts w:hint="eastAsia"/>
        </w:rPr>
      </w:pPr>
      <w:r>
        <w:rPr>
          <w:rFonts w:ascii="Impact" w:hAnsi="Impact"/>
          <w:b/>
          <w:sz w:val="24"/>
        </w:rPr>
        <w:t>IL TUO SEGRETO</w:t>
      </w:r>
    </w:p>
    <w:p w14:paraId="10D4780B" w14:textId="77777777" w:rsidR="00A8265A" w:rsidRDefault="00A8265A">
      <w:pPr>
        <w:spacing w:after="120"/>
        <w:rPr>
          <w:rFonts w:hint="eastAsia"/>
        </w:rPr>
      </w:pPr>
    </w:p>
    <w:p w14:paraId="420DF824" w14:textId="77777777" w:rsidR="00A8265A" w:rsidRDefault="00000000">
      <w:pPr>
        <w:spacing w:after="80"/>
        <w:rPr>
          <w:rFonts w:hint="eastAsia"/>
        </w:rPr>
      </w:pPr>
      <w:r>
        <w:rPr>
          <w:b/>
          <w:sz w:val="24"/>
        </w:rPr>
        <w:t>Tuo figlio Daniel ha 12 anni.</w:t>
      </w:r>
    </w:p>
    <w:p w14:paraId="2CF5551F" w14:textId="77777777" w:rsidR="00A8265A" w:rsidRDefault="00000000">
      <w:pPr>
        <w:spacing w:after="40"/>
        <w:rPr>
          <w:rFonts w:hint="eastAsia"/>
        </w:rPr>
      </w:pPr>
      <w:r>
        <w:rPr>
          <w:sz w:val="22"/>
        </w:rPr>
        <w:t>Leucemia mieloide acuta. Stadio avanzato.</w:t>
      </w:r>
    </w:p>
    <w:p w14:paraId="5ACF4A25" w14:textId="77777777" w:rsidR="00A8265A" w:rsidRDefault="00000000">
      <w:pPr>
        <w:spacing w:after="200"/>
        <w:rPr>
          <w:rFonts w:hint="eastAsia"/>
        </w:rPr>
      </w:pPr>
      <w:r>
        <w:rPr>
          <w:sz w:val="22"/>
        </w:rPr>
        <w:t>6 mesi di vita con le cure standard.</w:t>
      </w:r>
    </w:p>
    <w:p w14:paraId="5D5C5D02" w14:textId="77777777" w:rsidR="00A8265A" w:rsidRDefault="00000000">
      <w:pPr>
        <w:spacing w:after="80"/>
        <w:rPr>
          <w:rFonts w:hint="eastAsia"/>
        </w:rPr>
      </w:pPr>
      <w:r>
        <w:rPr>
          <w:sz w:val="22"/>
        </w:rPr>
        <w:t>Tre settimane fa, qualcuno ti ha avvicinato:</w:t>
      </w:r>
    </w:p>
    <w:p w14:paraId="3B690153" w14:textId="77777777" w:rsidR="00A8265A" w:rsidRDefault="00000000">
      <w:pPr>
        <w:spacing w:after="120"/>
        <w:rPr>
          <w:rFonts w:hint="eastAsia"/>
        </w:rPr>
      </w:pPr>
      <w:r>
        <w:rPr>
          <w:i/>
          <w:color w:val="333333"/>
          <w:sz w:val="22"/>
        </w:rPr>
        <w:t>"Portaci un campione da quella missione — tessuto, tecnologia, qualsiasi cosa — e tuo figlio avra' accesso a un trial sperimentale. Tasso di successo 80%."</w:t>
      </w:r>
    </w:p>
    <w:p w14:paraId="4664A0B3" w14:textId="77777777" w:rsidR="00A8265A" w:rsidRDefault="00000000">
      <w:pPr>
        <w:spacing w:after="240"/>
        <w:rPr>
          <w:rFonts w:hint="eastAsia"/>
        </w:rPr>
      </w:pPr>
      <w:r>
        <w:rPr>
          <w:b/>
          <w:sz w:val="28"/>
        </w:rPr>
        <w:t>Hai detto si'.</w:t>
      </w:r>
    </w:p>
    <w:p w14:paraId="1D75BAD0" w14:textId="77777777" w:rsidR="00A8265A" w:rsidRDefault="00000000">
      <w:pPr>
        <w:pBdr>
          <w:bottom w:val="single" w:sz="8" w:space="1" w:color="1A1A1A"/>
        </w:pBdr>
        <w:spacing w:before="160" w:after="40"/>
        <w:rPr>
          <w:rFonts w:hint="eastAsia"/>
        </w:rPr>
      </w:pPr>
      <w:r>
        <w:rPr>
          <w:rFonts w:ascii="Impact" w:hAnsi="Impact"/>
          <w:b/>
          <w:sz w:val="24"/>
        </w:rPr>
        <w:t>COSA HAI</w:t>
      </w:r>
    </w:p>
    <w:p w14:paraId="488C717D" w14:textId="77777777" w:rsidR="00A8265A" w:rsidRDefault="00000000">
      <w:pPr>
        <w:spacing w:after="120"/>
        <w:rPr>
          <w:rFonts w:hint="eastAsia"/>
        </w:rPr>
      </w:pPr>
      <w:r>
        <w:rPr>
          <w:sz w:val="21"/>
        </w:rPr>
        <w:t>Una radio secondaria con frequenza criptata per comunicare con il tuo handler. Devi confermare progressi e richiedere estrazione.</w:t>
      </w:r>
    </w:p>
    <w:p w14:paraId="4EEA9D87" w14:textId="77777777" w:rsidR="00A8265A" w:rsidRDefault="00000000">
      <w:pPr>
        <w:spacing w:after="60"/>
        <w:rPr>
          <w:rFonts w:hint="eastAsia"/>
        </w:rPr>
      </w:pPr>
      <w:r>
        <w:rPr>
          <w:b/>
          <w:sz w:val="21"/>
        </w:rPr>
        <w:t>Un team di estrazione ti aspetta fuori dalla Zona. Solo tu e il campione.</w:t>
      </w:r>
    </w:p>
    <w:p w14:paraId="19AA2B12" w14:textId="77777777" w:rsidR="00A8265A" w:rsidRDefault="00000000">
      <w:pPr>
        <w:spacing w:after="160"/>
        <w:rPr>
          <w:rFonts w:hint="eastAsia"/>
        </w:rPr>
      </w:pPr>
      <w:r>
        <w:rPr>
          <w:sz w:val="21"/>
        </w:rPr>
        <w:t>Gli altri non sono nel piano.</w:t>
      </w:r>
    </w:p>
    <w:p w14:paraId="30432203" w14:textId="77777777" w:rsidR="00A8265A" w:rsidRDefault="00000000">
      <w:pPr>
        <w:pBdr>
          <w:bottom w:val="single" w:sz="8" w:space="1" w:color="1A1A1A"/>
        </w:pBdr>
        <w:spacing w:before="160" w:after="40"/>
        <w:rPr>
          <w:rFonts w:hint="eastAsia"/>
        </w:rPr>
      </w:pPr>
      <w:r>
        <w:rPr>
          <w:rFonts w:ascii="Impact" w:hAnsi="Impact"/>
          <w:b/>
          <w:sz w:val="24"/>
        </w:rPr>
        <w:t>IL TUO PIANO</w:t>
      </w:r>
    </w:p>
    <w:p w14:paraId="1A7CAA14" w14:textId="77777777" w:rsidR="00A8265A" w:rsidRDefault="00000000">
      <w:pPr>
        <w:spacing w:after="80"/>
        <w:rPr>
          <w:rFonts w:hint="eastAsia"/>
        </w:rPr>
      </w:pPr>
      <w:r>
        <w:rPr>
          <w:sz w:val="21"/>
        </w:rPr>
        <w:t>1. Prendere un campione (tessuto mutante, pezzo del macchinario)</w:t>
      </w:r>
    </w:p>
    <w:p w14:paraId="3B9584B4" w14:textId="77777777" w:rsidR="00A8265A" w:rsidRDefault="00000000">
      <w:pPr>
        <w:spacing w:after="80"/>
        <w:rPr>
          <w:rFonts w:hint="eastAsia"/>
        </w:rPr>
      </w:pPr>
      <w:r>
        <w:rPr>
          <w:sz w:val="21"/>
        </w:rPr>
        <w:t>2. Contattare l'estrazione via radio secondaria</w:t>
      </w:r>
    </w:p>
    <w:p w14:paraId="7210B325" w14:textId="77777777" w:rsidR="00A8265A" w:rsidRDefault="00000000">
      <w:pPr>
        <w:spacing w:after="80"/>
        <w:rPr>
          <w:rFonts w:hint="eastAsia"/>
        </w:rPr>
      </w:pPr>
      <w:r>
        <w:rPr>
          <w:sz w:val="21"/>
        </w:rPr>
        <w:t>3. Separarti dal gruppo durante l'esfiltrazione</w:t>
      </w:r>
    </w:p>
    <w:p w14:paraId="05B596C5" w14:textId="77777777" w:rsidR="00A8265A" w:rsidRDefault="00000000">
      <w:pPr>
        <w:spacing w:after="80"/>
        <w:rPr>
          <w:rFonts w:hint="eastAsia"/>
        </w:rPr>
      </w:pPr>
      <w:r>
        <w:rPr>
          <w:sz w:val="21"/>
        </w:rPr>
        <w:t>4. Consegnare il campione al team fuori dalla Zona</w:t>
      </w:r>
    </w:p>
    <w:p w14:paraId="2265AEA7" w14:textId="77777777" w:rsidR="00A8265A" w:rsidRDefault="00A8265A">
      <w:pPr>
        <w:spacing w:after="200"/>
        <w:rPr>
          <w:rFonts w:hint="eastAsia"/>
        </w:rPr>
      </w:pPr>
    </w:p>
    <w:p w14:paraId="31EA0127" w14:textId="77777777" w:rsidR="00A8265A" w:rsidRDefault="00000000">
      <w:pPr>
        <w:pBdr>
          <w:bottom w:val="single" w:sz="8" w:space="1" w:color="1A1A1A"/>
        </w:pBdr>
        <w:spacing w:before="160" w:after="40"/>
        <w:rPr>
          <w:rFonts w:hint="eastAsia"/>
        </w:rPr>
      </w:pPr>
      <w:r>
        <w:rPr>
          <w:rFonts w:ascii="Impact" w:hAnsi="Impact"/>
          <w:b/>
          <w:sz w:val="24"/>
        </w:rPr>
        <w:t>IL DILEMMA</w:t>
      </w:r>
    </w:p>
    <w:p w14:paraId="793B0FC1" w14:textId="77777777" w:rsidR="00A8265A" w:rsidRDefault="00A8265A">
      <w:pPr>
        <w:spacing w:after="120"/>
        <w:rPr>
          <w:rFonts w:hint="eastAsia"/>
        </w:rPr>
      </w:pPr>
    </w:p>
    <w:p w14:paraId="69D8501A" w14:textId="77777777" w:rsidR="00A8265A" w:rsidRDefault="00000000">
      <w:pPr>
        <w:spacing w:after="120"/>
        <w:rPr>
          <w:rFonts w:hint="eastAsia"/>
        </w:rPr>
      </w:pPr>
      <w:r>
        <w:rPr>
          <w:b/>
          <w:sz w:val="26"/>
        </w:rPr>
        <w:t>Sei un soldato. Un patriota. Un padre.</w:t>
      </w:r>
    </w:p>
    <w:p w14:paraId="2A85F25A" w14:textId="77777777" w:rsidR="00A8265A" w:rsidRDefault="00000000">
      <w:pPr>
        <w:spacing w:after="80"/>
        <w:rPr>
          <w:rFonts w:hint="eastAsia"/>
        </w:rPr>
      </w:pPr>
      <w:r>
        <w:rPr>
          <w:sz w:val="22"/>
        </w:rPr>
        <w:t>Questi uomini si fidano di te. Ti seguirebbero all'inferno.</w:t>
      </w:r>
    </w:p>
    <w:p w14:paraId="6FAF38AA" w14:textId="77777777" w:rsidR="00A8265A" w:rsidRDefault="00000000">
      <w:pPr>
        <w:spacing w:after="200"/>
        <w:rPr>
          <w:rFonts w:hint="eastAsia"/>
        </w:rPr>
      </w:pPr>
      <w:r>
        <w:rPr>
          <w:sz w:val="22"/>
        </w:rPr>
        <w:t>Ma Daniel ha 12 anni e sta morendo.</w:t>
      </w:r>
    </w:p>
    <w:p w14:paraId="301DC706" w14:textId="77777777" w:rsidR="00A8265A" w:rsidRDefault="00000000">
      <w:pPr>
        <w:spacing w:after="240"/>
        <w:jc w:val="center"/>
        <w:rPr>
          <w:rFonts w:hint="eastAsia"/>
        </w:rPr>
      </w:pPr>
      <w:r>
        <w:rPr>
          <w:b/>
          <w:sz w:val="32"/>
        </w:rPr>
        <w:t>Cosa pesa di piu'?</w:t>
      </w:r>
    </w:p>
    <w:p w14:paraId="0168EF00" w14:textId="77777777" w:rsidR="00A8265A" w:rsidRDefault="00000000">
      <w:pPr>
        <w:pBdr>
          <w:bottom w:val="single" w:sz="8" w:space="1" w:color="1A1A1A"/>
        </w:pBdr>
        <w:spacing w:before="160" w:after="40"/>
        <w:rPr>
          <w:rFonts w:hint="eastAsia"/>
        </w:rPr>
      </w:pPr>
      <w:r>
        <w:rPr>
          <w:rFonts w:ascii="Impact" w:hAnsi="Impact"/>
          <w:b/>
          <w:sz w:val="24"/>
        </w:rPr>
        <w:t>COME GIOCARE</w:t>
      </w:r>
    </w:p>
    <w:p w14:paraId="31A580DB" w14:textId="77777777" w:rsidR="00A8265A" w:rsidRDefault="00000000">
      <w:pPr>
        <w:spacing w:after="80"/>
        <w:rPr>
          <w:rFonts w:hint="eastAsia"/>
        </w:rPr>
      </w:pPr>
      <w:r>
        <w:rPr>
          <w:sz w:val="20"/>
        </w:rPr>
        <w:t>Il GM ti passera' fogliettini durante la sessione. Leggili e reagisci senza rivelare il contenuto agli altri.</w:t>
      </w:r>
    </w:p>
    <w:p w14:paraId="354D31B2" w14:textId="77777777" w:rsidR="00A8265A" w:rsidRDefault="00000000">
      <w:pPr>
        <w:spacing w:after="80"/>
        <w:rPr>
          <w:rFonts w:hint="eastAsia"/>
        </w:rPr>
      </w:pPr>
      <w:r>
        <w:rPr>
          <w:sz w:val="20"/>
        </w:rPr>
        <w:t>Radio, campioni, comunicazioni — tutto di nascosto. Tiro Furtivita' quando provi.</w:t>
      </w:r>
    </w:p>
    <w:p w14:paraId="6D783A5D" w14:textId="77777777" w:rsidR="00A8265A" w:rsidRDefault="00000000">
      <w:pPr>
        <w:spacing w:after="200"/>
        <w:rPr>
          <w:rFonts w:hint="eastAsia"/>
        </w:rPr>
      </w:pPr>
      <w:r>
        <w:rPr>
          <w:sz w:val="20"/>
        </w:rPr>
        <w:t>Se ti scoprono: negare, confessare, o fuggire. Decidi tu.</w:t>
      </w:r>
    </w:p>
    <w:p w14:paraId="3863E8ED" w14:textId="77777777" w:rsidR="00A8265A" w:rsidRDefault="00000000">
      <w:pPr>
        <w:spacing w:after="40"/>
        <w:jc w:val="center"/>
        <w:rPr>
          <w:rFonts w:hint="eastAsia"/>
        </w:rPr>
      </w:pPr>
      <w:r>
        <w:rPr>
          <w:b/>
          <w:color w:val="990000"/>
          <w:sz w:val="14"/>
        </w:rPr>
        <w:t>CLASSIFIED // OPERAZIONE PROMETHEUS // NATO SECRET</w:t>
      </w:r>
    </w:p>
    <w:sectPr w:rsidR="00A8265A" w:rsidSect="00034616">
      <w:pgSz w:w="11906" w:h="16838"/>
      <w:pgMar w:top="454" w:right="850" w:bottom="45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787316434">
    <w:abstractNumId w:val="8"/>
  </w:num>
  <w:num w:numId="2" w16cid:durableId="1941790126">
    <w:abstractNumId w:val="6"/>
  </w:num>
  <w:num w:numId="3" w16cid:durableId="988560730">
    <w:abstractNumId w:val="5"/>
  </w:num>
  <w:num w:numId="4" w16cid:durableId="955329289">
    <w:abstractNumId w:val="4"/>
  </w:num>
  <w:num w:numId="5" w16cid:durableId="2111196149">
    <w:abstractNumId w:val="7"/>
  </w:num>
  <w:num w:numId="6" w16cid:durableId="205534275">
    <w:abstractNumId w:val="3"/>
  </w:num>
  <w:num w:numId="7" w16cid:durableId="1106192559">
    <w:abstractNumId w:val="2"/>
  </w:num>
  <w:num w:numId="8" w16cid:durableId="2078360827">
    <w:abstractNumId w:val="1"/>
  </w:num>
  <w:num w:numId="9" w16cid:durableId="111286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10D"/>
    <w:rsid w:val="0015074B"/>
    <w:rsid w:val="0029639D"/>
    <w:rsid w:val="00326F90"/>
    <w:rsid w:val="00407E8A"/>
    <w:rsid w:val="00A826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C8FC7"/>
  <w14:defaultImageDpi w14:val="300"/>
  <w15:docId w15:val="{225F550D-6BA7-4731-9E50-AA4E0C6E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0"/>
    </w:pPr>
    <w:rPr>
      <w:rFonts w:ascii="Arial Narrow" w:hAnsi="Arial Narrow"/>
      <w:color w:val="1A1A1A"/>
      <w:sz w:val="18"/>
    </w:rPr>
  </w:style>
  <w:style w:type="paragraph" w:styleId="Titolo1">
    <w:name w:val="heading 1"/>
    <w:basedOn w:val="Normale"/>
    <w:next w:val="Normale"/>
    <w:link w:val="Titolo1Carattere"/>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628</Words>
  <Characters>3069</Characters>
  <Application>Microsoft Office Word</Application>
  <DocSecurity>0</DocSecurity>
  <Lines>122</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Claudio Bartolini</cp:lastModifiedBy>
  <cp:revision>2</cp:revision>
  <dcterms:created xsi:type="dcterms:W3CDTF">2013-12-23T23:15:00Z</dcterms:created>
  <dcterms:modified xsi:type="dcterms:W3CDTF">2026-03-25T00:16:00Z</dcterms:modified>
  <cp:category/>
</cp:coreProperties>
</file>
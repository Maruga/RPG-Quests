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58"/>
        <w:gridCol w:w="2613"/>
        <w:gridCol w:w="2466"/>
        <w:gridCol w:w="2585"/>
      </w:tblGrid>
      <w:tr w:rsidR="00351BA2" w14:paraId="791709E6" w14:textId="77777777">
        <w:trPr>
          <w:jc w:val="center"/>
        </w:trPr>
        <w:tc>
          <w:tcPr>
            <w:tcW w:w="3402" w:type="dxa"/>
            <w:shd w:val="clear" w:color="auto" w:fill="009246"/>
          </w:tcPr>
          <w:p w14:paraId="2D237A78" w14:textId="77777777" w:rsidR="00351BA2" w:rsidRDefault="00351BA2"/>
        </w:tc>
        <w:tc>
          <w:tcPr>
            <w:tcW w:w="3402" w:type="dxa"/>
            <w:gridSpan w:val="2"/>
            <w:shd w:val="clear" w:color="auto" w:fill="FFFFFF"/>
          </w:tcPr>
          <w:p w14:paraId="451E0ABC" w14:textId="77777777" w:rsidR="00351BA2" w:rsidRDefault="00351BA2"/>
        </w:tc>
        <w:tc>
          <w:tcPr>
            <w:tcW w:w="3402" w:type="dxa"/>
            <w:shd w:val="clear" w:color="auto" w:fill="CE2B37"/>
          </w:tcPr>
          <w:p w14:paraId="2C8EB088" w14:textId="77777777" w:rsidR="00351BA2" w:rsidRDefault="00351BA2"/>
        </w:tc>
      </w:tr>
      <w:tr w:rsidR="00351BA2" w14:paraId="26B500D2" w14:textId="77777777">
        <w:trPr>
          <w:jc w:val="center"/>
        </w:trPr>
        <w:tc>
          <w:tcPr>
            <w:tcW w:w="1701" w:type="dxa"/>
          </w:tcPr>
          <w:p w14:paraId="03E3BB1D" w14:textId="77777777" w:rsidR="00351BA2" w:rsidRDefault="00000000">
            <w:r>
              <w:rPr>
                <w:noProof/>
              </w:rPr>
              <w:drawing>
                <wp:inline distT="0" distB="0" distL="0" distR="0" wp14:anchorId="6F606C05" wp14:editId="611CF50C">
                  <wp:extent cx="827999" cy="551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tch-prometheu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5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6" w:type="dxa"/>
            <w:gridSpan w:val="2"/>
          </w:tcPr>
          <w:p w14:paraId="528DF311" w14:textId="77777777" w:rsidR="00351BA2" w:rsidRDefault="00000000">
            <w:pPr>
              <w:jc w:val="center"/>
            </w:pPr>
            <w:r>
              <w:rPr>
                <w:rFonts w:ascii="Impact" w:hAnsi="Impact"/>
                <w:b/>
                <w:color w:val="990000"/>
                <w:sz w:val="32"/>
              </w:rPr>
              <w:t>CLASSIFIED</w:t>
            </w:r>
            <w:r>
              <w:rPr>
                <w:rFonts w:ascii="Impact" w:hAnsi="Impact"/>
                <w:b/>
                <w:color w:val="990000"/>
                <w:sz w:val="32"/>
              </w:rPr>
              <w:br/>
            </w:r>
            <w:r>
              <w:rPr>
                <w:color w:val="666666"/>
                <w:sz w:val="16"/>
              </w:rPr>
              <w:t>OPERAZIONE PROMETHEUS — DOSSIER 02/05</w:t>
            </w:r>
          </w:p>
        </w:tc>
        <w:tc>
          <w:tcPr>
            <w:tcW w:w="1984" w:type="dxa"/>
          </w:tcPr>
          <w:p w14:paraId="2AB2C179" w14:textId="29949E3F" w:rsidR="00351BA2" w:rsidRDefault="00351BA2">
            <w:pPr>
              <w:jc w:val="right"/>
            </w:pPr>
          </w:p>
        </w:tc>
      </w:tr>
      <w:tr w:rsidR="00351BA2" w14:paraId="580E17E0" w14:textId="77777777">
        <w:tblPrEx>
          <w:jc w:val="left"/>
        </w:tblPrEx>
        <w:tc>
          <w:tcPr>
            <w:tcW w:w="6803" w:type="dxa"/>
            <w:gridSpan w:val="2"/>
          </w:tcPr>
          <w:p w14:paraId="08ED452B" w14:textId="77777777" w:rsidR="00351BA2" w:rsidRDefault="00000000">
            <w:pPr>
              <w:spacing w:before="80"/>
            </w:pPr>
            <w:r>
              <w:rPr>
                <w:rFonts w:ascii="Impact" w:hAnsi="Impact"/>
                <w:b/>
                <w:sz w:val="64"/>
              </w:rPr>
              <w:t>"TORCIA"</w:t>
            </w:r>
          </w:p>
          <w:p w14:paraId="11834409" w14:textId="77777777" w:rsidR="00351BA2" w:rsidRDefault="00000000">
            <w:r>
              <w:rPr>
                <w:rFonts w:ascii="Impact" w:hAnsi="Impact"/>
                <w:color w:val="444444"/>
                <w:sz w:val="30"/>
              </w:rPr>
              <w:t>MARCO FERRANTE</w:t>
            </w:r>
          </w:p>
          <w:p w14:paraId="73D5D6B2" w14:textId="77777777" w:rsidR="00351BA2" w:rsidRDefault="00000000">
            <w:pPr>
              <w:spacing w:before="80"/>
            </w:pPr>
            <w:r>
              <w:rPr>
                <w:b/>
                <w:color w:val="666666"/>
                <w:sz w:val="16"/>
              </w:rPr>
              <w:t xml:space="preserve">NAZIONALITA': </w:t>
            </w:r>
            <w:r>
              <w:rPr>
                <w:sz w:val="16"/>
              </w:rPr>
              <w:t>Italia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ETA': </w:t>
            </w:r>
            <w:r>
              <w:rPr>
                <w:sz w:val="16"/>
              </w:rPr>
              <w:t>49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UNITA': </w:t>
            </w:r>
            <w:r>
              <w:rPr>
                <w:sz w:val="16"/>
              </w:rPr>
              <w:t>9° Rgt. d'Assalto "Col Moschin"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RUOLO: </w:t>
            </w:r>
            <w:r>
              <w:rPr>
                <w:sz w:val="16"/>
              </w:rPr>
              <w:t>DMR / Lanciafiamme</w:t>
            </w:r>
            <w:r>
              <w:rPr>
                <w:sz w:val="16"/>
              </w:rPr>
              <w:br/>
            </w:r>
            <w:r>
              <w:rPr>
                <w:b/>
                <w:color w:val="666666"/>
                <w:sz w:val="16"/>
              </w:rPr>
              <w:t xml:space="preserve">RANGO: </w:t>
            </w:r>
            <w:r>
              <w:rPr>
                <w:sz w:val="16"/>
              </w:rPr>
              <w:t>Eroico</w:t>
            </w:r>
            <w:r>
              <w:rPr>
                <w:sz w:val="16"/>
              </w:rPr>
              <w:br/>
            </w:r>
          </w:p>
        </w:tc>
        <w:tc>
          <w:tcPr>
            <w:tcW w:w="2835" w:type="dxa"/>
            <w:gridSpan w:val="2"/>
          </w:tcPr>
          <w:p w14:paraId="6D9A6B2A" w14:textId="45879A3F" w:rsidR="00351BA2" w:rsidRDefault="00A13E6B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2EF1C9AB" wp14:editId="05A09FC8">
                  <wp:simplePos x="0" y="0"/>
                  <wp:positionH relativeFrom="column">
                    <wp:posOffset>-70947</wp:posOffset>
                  </wp:positionH>
                  <wp:positionV relativeFrom="paragraph">
                    <wp:posOffset>603597</wp:posOffset>
                  </wp:positionV>
                  <wp:extent cx="2741728" cy="1827818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ASSIFIE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728" cy="1827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7E94C09E" wp14:editId="2BAE74DF">
                  <wp:extent cx="1620000" cy="162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co_Torcia_Italia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6E2B0" w14:textId="77777777" w:rsidR="00351BA2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BACKGROUND OPERATIVO</w:t>
      </w:r>
    </w:p>
    <w:p w14:paraId="16234C83" w14:textId="77777777" w:rsidR="00351BA2" w:rsidRPr="00A13E6B" w:rsidRDefault="00000000">
      <w:pPr>
        <w:spacing w:after="40"/>
        <w:rPr>
          <w:sz w:val="20"/>
          <w:szCs w:val="24"/>
        </w:rPr>
      </w:pPr>
      <w:r w:rsidRPr="00A13E6B">
        <w:rPr>
          <w:szCs w:val="24"/>
        </w:rPr>
        <w:t>29 anni Col Moschin. Afghanistan, Iraq, Libano, Libia. Soprannome "Torcia" da un incidente in Somalia con un lanciafiamme. Ironico, rilassato in superficie, professionista letale sotto. Canticchia opera durante i combattimenti.</w:t>
      </w:r>
    </w:p>
    <w:p w14:paraId="633AF782" w14:textId="77777777" w:rsidR="00351BA2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ATTRIBUTI E DERIVATI</w:t>
      </w:r>
    </w:p>
    <w:p w14:paraId="4F5D0B76" w14:textId="77777777" w:rsidR="00A13E6B" w:rsidRDefault="00000000">
      <w:pPr>
        <w:spacing w:after="40"/>
        <w:rPr>
          <w:rFonts w:ascii="Courier New" w:hAnsi="Courier New"/>
          <w:b/>
          <w:sz w:val="20"/>
          <w:szCs w:val="24"/>
        </w:rPr>
      </w:pPr>
      <w:r w:rsidRPr="00A13E6B">
        <w:rPr>
          <w:rFonts w:ascii="Courier New" w:hAnsi="Courier New"/>
          <w:b/>
          <w:sz w:val="20"/>
          <w:szCs w:val="24"/>
        </w:rPr>
        <w:t xml:space="preserve">Agilita' d8 | Forza d8 | Intelligenza d6 | Spirito d8 | Vigore d8      </w:t>
      </w:r>
    </w:p>
    <w:p w14:paraId="68361FB9" w14:textId="2ED22833" w:rsidR="00351BA2" w:rsidRPr="00A13E6B" w:rsidRDefault="00000000">
      <w:pPr>
        <w:spacing w:after="40"/>
        <w:rPr>
          <w:sz w:val="20"/>
          <w:szCs w:val="24"/>
        </w:rPr>
      </w:pPr>
      <w:r w:rsidRPr="00A13E6B">
        <w:rPr>
          <w:rFonts w:ascii="Courier New" w:hAnsi="Courier New"/>
          <w:b/>
          <w:sz w:val="20"/>
          <w:szCs w:val="24"/>
        </w:rPr>
        <w:t>Passo 6 | Parata 5 | Robustezza 10 (4)</w:t>
      </w:r>
    </w:p>
    <w:p w14:paraId="7F6BF2D1" w14:textId="77777777" w:rsidR="00351BA2" w:rsidRDefault="00000000">
      <w:pPr>
        <w:spacing w:before="120" w:after="20"/>
      </w:pPr>
      <w:r>
        <w:rPr>
          <w:rFonts w:ascii="Impact" w:hAnsi="Impact"/>
          <w:b/>
          <w:color w:val="444444"/>
          <w:sz w:val="20"/>
        </w:rPr>
        <w:t>ABILITA'</w:t>
      </w:r>
    </w:p>
    <w:p w14:paraId="6B4F2A5E" w14:textId="77777777" w:rsidR="00351BA2" w:rsidRPr="00A13E6B" w:rsidRDefault="00000000">
      <w:pPr>
        <w:spacing w:after="40"/>
        <w:rPr>
          <w:sz w:val="20"/>
          <w:szCs w:val="24"/>
        </w:rPr>
      </w:pPr>
      <w:r w:rsidRPr="00A13E6B">
        <w:rPr>
          <w:rFonts w:ascii="Courier New" w:hAnsi="Courier New"/>
          <w:szCs w:val="24"/>
        </w:rPr>
        <w:t>Atletica d8 | Combattere d6 | Comuni d6 | Furtivita' d8 | Intimidire d6 | Percezione d8 | Persuasione d4 | Sopravvivenza d6 | Sparare d10</w:t>
      </w:r>
    </w:p>
    <w:p w14:paraId="57194E76" w14:textId="77777777" w:rsidR="00351BA2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VANTAGGI</w:t>
      </w:r>
    </w:p>
    <w:p w14:paraId="00E3D784" w14:textId="77777777" w:rsidR="00351BA2" w:rsidRPr="00A13E6B" w:rsidRDefault="00000000">
      <w:pPr>
        <w:spacing w:after="20"/>
        <w:rPr>
          <w:sz w:val="20"/>
          <w:szCs w:val="24"/>
        </w:rPr>
      </w:pPr>
      <w:r w:rsidRPr="00A13E6B">
        <w:rPr>
          <w:b/>
          <w:szCs w:val="24"/>
        </w:rPr>
        <w:t xml:space="preserve">Tiratore Scelto: </w:t>
      </w:r>
      <w:r w:rsidRPr="00A13E6B">
        <w:rPr>
          <w:color w:val="444444"/>
          <w:szCs w:val="24"/>
        </w:rPr>
        <w:t>+1 danno a Gittata Corta, +2 con Incremento</w:t>
      </w:r>
    </w:p>
    <w:p w14:paraId="3FCFA3D7" w14:textId="77777777" w:rsidR="00351BA2" w:rsidRPr="00A13E6B" w:rsidRDefault="00000000">
      <w:pPr>
        <w:spacing w:after="20"/>
        <w:rPr>
          <w:sz w:val="20"/>
          <w:szCs w:val="24"/>
        </w:rPr>
      </w:pPr>
      <w:r w:rsidRPr="00A13E6B">
        <w:rPr>
          <w:b/>
          <w:szCs w:val="24"/>
        </w:rPr>
        <w:t xml:space="preserve">Grinta Migliorata: </w:t>
      </w:r>
      <w:r w:rsidRPr="00A13E6B">
        <w:rPr>
          <w:color w:val="444444"/>
          <w:szCs w:val="24"/>
        </w:rPr>
        <w:t>Ignori 2 livelli di penalita' Ferita</w:t>
      </w:r>
    </w:p>
    <w:p w14:paraId="1BCD547D" w14:textId="77777777" w:rsidR="00351BA2" w:rsidRPr="00A13E6B" w:rsidRDefault="00000000">
      <w:pPr>
        <w:spacing w:after="20"/>
        <w:rPr>
          <w:sz w:val="20"/>
          <w:szCs w:val="24"/>
        </w:rPr>
      </w:pPr>
      <w:r w:rsidRPr="00A13E6B">
        <w:rPr>
          <w:b/>
          <w:szCs w:val="24"/>
        </w:rPr>
        <w:t xml:space="preserve">Sangue Freddo: </w:t>
      </w:r>
      <w:r w:rsidRPr="00A13E6B">
        <w:rPr>
          <w:color w:val="444444"/>
          <w:szCs w:val="24"/>
        </w:rPr>
        <w:t>Peschi 2 carte Iniziativa, tieni la migliore</w:t>
      </w:r>
    </w:p>
    <w:p w14:paraId="2F2EF523" w14:textId="77777777" w:rsidR="00351BA2" w:rsidRPr="00A13E6B" w:rsidRDefault="00000000">
      <w:pPr>
        <w:spacing w:after="20"/>
        <w:rPr>
          <w:sz w:val="20"/>
          <w:szCs w:val="24"/>
        </w:rPr>
      </w:pPr>
      <w:r w:rsidRPr="00A13E6B">
        <w:rPr>
          <w:b/>
          <w:szCs w:val="24"/>
        </w:rPr>
        <w:t xml:space="preserve">Duro a Morire: </w:t>
      </w:r>
      <w:r w:rsidRPr="00A13E6B">
        <w:rPr>
          <w:color w:val="444444"/>
          <w:szCs w:val="24"/>
        </w:rPr>
        <w:t>Ignori la penalita' Ferita ai tiri Vigore per non morire</w:t>
      </w:r>
    </w:p>
    <w:p w14:paraId="377EFC42" w14:textId="77777777" w:rsidR="00351BA2" w:rsidRPr="00A13E6B" w:rsidRDefault="00000000">
      <w:pPr>
        <w:spacing w:after="20"/>
        <w:rPr>
          <w:sz w:val="20"/>
          <w:szCs w:val="24"/>
        </w:rPr>
      </w:pPr>
      <w:r w:rsidRPr="00A13E6B">
        <w:rPr>
          <w:b/>
          <w:szCs w:val="24"/>
        </w:rPr>
        <w:t xml:space="preserve">Ferrea Volonta': </w:t>
      </w:r>
      <w:r w:rsidRPr="00A13E6B">
        <w:rPr>
          <w:color w:val="444444"/>
          <w:szCs w:val="24"/>
        </w:rPr>
        <w:t>+2 a Spirito e Intelligenza per resistere a Test</w:t>
      </w:r>
    </w:p>
    <w:p w14:paraId="1DA040D4" w14:textId="77777777" w:rsidR="00351BA2" w:rsidRPr="00A13E6B" w:rsidRDefault="00000000">
      <w:pPr>
        <w:spacing w:after="20"/>
        <w:rPr>
          <w:sz w:val="20"/>
          <w:szCs w:val="24"/>
        </w:rPr>
      </w:pPr>
      <w:r w:rsidRPr="00A13E6B">
        <w:rPr>
          <w:b/>
          <w:szCs w:val="24"/>
        </w:rPr>
        <w:t xml:space="preserve">Senza Pieta': </w:t>
      </w:r>
      <w:r w:rsidRPr="00A13E6B">
        <w:rPr>
          <w:color w:val="444444"/>
          <w:szCs w:val="24"/>
        </w:rPr>
        <w:t>Spendi un Benny per ritirare i dadi danno</w:t>
      </w:r>
    </w:p>
    <w:p w14:paraId="27E3B81E" w14:textId="77777777" w:rsidR="00351BA2" w:rsidRPr="00A13E6B" w:rsidRDefault="00000000">
      <w:pPr>
        <w:spacing w:after="20"/>
        <w:rPr>
          <w:sz w:val="20"/>
          <w:szCs w:val="24"/>
        </w:rPr>
      </w:pPr>
      <w:r w:rsidRPr="00A13E6B">
        <w:rPr>
          <w:b/>
          <w:szCs w:val="24"/>
        </w:rPr>
        <w:t xml:space="preserve">Mira Ferma: </w:t>
      </w:r>
      <w:r w:rsidRPr="00A13E6B">
        <w:rPr>
          <w:color w:val="444444"/>
          <w:szCs w:val="24"/>
        </w:rPr>
        <w:t>+1 a Sparare se non ti muovi</w:t>
      </w:r>
    </w:p>
    <w:p w14:paraId="661B2C17" w14:textId="77777777" w:rsidR="00351BA2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SVANTAGGI</w:t>
      </w:r>
    </w:p>
    <w:p w14:paraId="3B775C5A" w14:textId="77777777" w:rsidR="00351BA2" w:rsidRPr="00A13E6B" w:rsidRDefault="00000000">
      <w:pPr>
        <w:spacing w:after="20"/>
        <w:rPr>
          <w:sz w:val="20"/>
          <w:szCs w:val="24"/>
        </w:rPr>
      </w:pPr>
      <w:r w:rsidRPr="00A13E6B">
        <w:rPr>
          <w:b/>
          <w:szCs w:val="24"/>
        </w:rPr>
        <w:t xml:space="preserve">Segreto (Maggiore): </w:t>
      </w:r>
      <w:r w:rsidRPr="00A13E6B">
        <w:rPr>
          <w:color w:val="444444"/>
          <w:szCs w:val="24"/>
        </w:rPr>
        <w:t>I fatti del 1986 — quello che hai fatto e quello che ti e' successo. Se scoprono, perdi un Benny</w:t>
      </w:r>
    </w:p>
    <w:p w14:paraId="6D1EB50B" w14:textId="77777777" w:rsidR="00351BA2" w:rsidRPr="00A13E6B" w:rsidRDefault="00000000">
      <w:pPr>
        <w:spacing w:after="20"/>
        <w:rPr>
          <w:sz w:val="20"/>
          <w:szCs w:val="24"/>
        </w:rPr>
      </w:pPr>
      <w:r w:rsidRPr="00A13E6B">
        <w:rPr>
          <w:b/>
          <w:szCs w:val="24"/>
        </w:rPr>
        <w:t xml:space="preserve">Cattiva Abitudine (Minore): </w:t>
      </w:r>
      <w:r w:rsidRPr="00A13E6B">
        <w:rPr>
          <w:color w:val="444444"/>
          <w:szCs w:val="24"/>
        </w:rPr>
        <w:t>Fuma costantemente</w:t>
      </w:r>
    </w:p>
    <w:p w14:paraId="4E146AB8" w14:textId="77777777" w:rsidR="00351BA2" w:rsidRPr="00A13E6B" w:rsidRDefault="00000000">
      <w:pPr>
        <w:spacing w:after="20"/>
        <w:rPr>
          <w:sz w:val="20"/>
          <w:szCs w:val="24"/>
        </w:rPr>
      </w:pPr>
      <w:r w:rsidRPr="00A13E6B">
        <w:rPr>
          <w:b/>
          <w:szCs w:val="24"/>
        </w:rPr>
        <w:t xml:space="preserve">Peculiarita' (Minore): </w:t>
      </w:r>
      <w:r w:rsidRPr="00A13E6B">
        <w:rPr>
          <w:color w:val="444444"/>
          <w:szCs w:val="24"/>
        </w:rPr>
        <w:t>Canticchia opera in combattimento</w:t>
      </w:r>
    </w:p>
    <w:p w14:paraId="004EFB46" w14:textId="77777777" w:rsidR="00351BA2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ARMAMENTO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58"/>
        <w:gridCol w:w="1458"/>
        <w:gridCol w:w="1458"/>
        <w:gridCol w:w="1458"/>
        <w:gridCol w:w="1458"/>
        <w:gridCol w:w="1182"/>
        <w:gridCol w:w="1789"/>
      </w:tblGrid>
      <w:tr w:rsidR="00351BA2" w:rsidRPr="00A13E6B" w14:paraId="76FE8733" w14:textId="77777777" w:rsidTr="00724F9B">
        <w:tc>
          <w:tcPr>
            <w:tcW w:w="1458" w:type="dxa"/>
            <w:shd w:val="clear" w:color="auto" w:fill="2C2C2C"/>
          </w:tcPr>
          <w:p w14:paraId="710A6B84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Impact" w:hAnsi="Impact"/>
                <w:b/>
                <w:color w:val="FFFFFF"/>
                <w:sz w:val="16"/>
                <w:szCs w:val="24"/>
              </w:rPr>
              <w:t>ARMA</w:t>
            </w:r>
          </w:p>
        </w:tc>
        <w:tc>
          <w:tcPr>
            <w:tcW w:w="1458" w:type="dxa"/>
            <w:shd w:val="clear" w:color="auto" w:fill="2C2C2C"/>
          </w:tcPr>
          <w:p w14:paraId="37CBA4E9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Impact" w:hAnsi="Impact"/>
                <w:b/>
                <w:color w:val="FFFFFF"/>
                <w:sz w:val="16"/>
                <w:szCs w:val="24"/>
              </w:rPr>
              <w:t>GITTATA</w:t>
            </w:r>
          </w:p>
        </w:tc>
        <w:tc>
          <w:tcPr>
            <w:tcW w:w="1458" w:type="dxa"/>
            <w:shd w:val="clear" w:color="auto" w:fill="2C2C2C"/>
          </w:tcPr>
          <w:p w14:paraId="1A824D8C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Impact" w:hAnsi="Impact"/>
                <w:b/>
                <w:color w:val="FFFFFF"/>
                <w:sz w:val="16"/>
                <w:szCs w:val="24"/>
              </w:rPr>
              <w:t>DANNO</w:t>
            </w:r>
          </w:p>
        </w:tc>
        <w:tc>
          <w:tcPr>
            <w:tcW w:w="1458" w:type="dxa"/>
            <w:shd w:val="clear" w:color="auto" w:fill="2C2C2C"/>
          </w:tcPr>
          <w:p w14:paraId="13E5B19A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Impact" w:hAnsi="Impact"/>
                <w:b/>
                <w:color w:val="FFFFFF"/>
                <w:sz w:val="16"/>
                <w:szCs w:val="24"/>
              </w:rPr>
              <w:t>PA</w:t>
            </w:r>
          </w:p>
        </w:tc>
        <w:tc>
          <w:tcPr>
            <w:tcW w:w="1458" w:type="dxa"/>
            <w:shd w:val="clear" w:color="auto" w:fill="2C2C2C"/>
          </w:tcPr>
          <w:p w14:paraId="6DDB2E32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Impact" w:hAnsi="Impact"/>
                <w:b/>
                <w:color w:val="FFFFFF"/>
                <w:sz w:val="16"/>
                <w:szCs w:val="24"/>
              </w:rPr>
              <w:t>CDT</w:t>
            </w:r>
          </w:p>
        </w:tc>
        <w:tc>
          <w:tcPr>
            <w:tcW w:w="1182" w:type="dxa"/>
            <w:shd w:val="clear" w:color="auto" w:fill="2C2C2C"/>
          </w:tcPr>
          <w:p w14:paraId="0C88186C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Impact" w:hAnsi="Impact"/>
                <w:b/>
                <w:color w:val="FFFFFF"/>
                <w:sz w:val="16"/>
                <w:szCs w:val="24"/>
              </w:rPr>
              <w:t>COLPI</w:t>
            </w:r>
          </w:p>
        </w:tc>
        <w:tc>
          <w:tcPr>
            <w:tcW w:w="1789" w:type="dxa"/>
            <w:shd w:val="clear" w:color="auto" w:fill="2C2C2C"/>
          </w:tcPr>
          <w:p w14:paraId="5C1D9C35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Impact" w:hAnsi="Impact"/>
                <w:b/>
                <w:color w:val="FFFFFF"/>
                <w:sz w:val="16"/>
                <w:szCs w:val="24"/>
              </w:rPr>
              <w:t>NOTE</w:t>
            </w:r>
          </w:p>
        </w:tc>
      </w:tr>
      <w:tr w:rsidR="00351BA2" w:rsidRPr="00A13E6B" w14:paraId="3901A935" w14:textId="77777777" w:rsidTr="00724F9B">
        <w:tc>
          <w:tcPr>
            <w:tcW w:w="1458" w:type="dxa"/>
          </w:tcPr>
          <w:p w14:paraId="1D95A997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HK417</w:t>
            </w:r>
          </w:p>
        </w:tc>
        <w:tc>
          <w:tcPr>
            <w:tcW w:w="1458" w:type="dxa"/>
          </w:tcPr>
          <w:p w14:paraId="1197B54A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30/60/120</w:t>
            </w:r>
          </w:p>
        </w:tc>
        <w:tc>
          <w:tcPr>
            <w:tcW w:w="1458" w:type="dxa"/>
          </w:tcPr>
          <w:p w14:paraId="04128A8A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2d8+1</w:t>
            </w:r>
          </w:p>
        </w:tc>
        <w:tc>
          <w:tcPr>
            <w:tcW w:w="1458" w:type="dxa"/>
          </w:tcPr>
          <w:p w14:paraId="56597B84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2</w:t>
            </w:r>
          </w:p>
        </w:tc>
        <w:tc>
          <w:tcPr>
            <w:tcW w:w="1458" w:type="dxa"/>
          </w:tcPr>
          <w:p w14:paraId="41E45750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1</w:t>
            </w:r>
          </w:p>
        </w:tc>
        <w:tc>
          <w:tcPr>
            <w:tcW w:w="1182" w:type="dxa"/>
          </w:tcPr>
          <w:p w14:paraId="6FF6622A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20</w:t>
            </w:r>
          </w:p>
        </w:tc>
        <w:tc>
          <w:tcPr>
            <w:tcW w:w="1789" w:type="dxa"/>
          </w:tcPr>
          <w:p w14:paraId="5A20D7BF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Semi-auto</w:t>
            </w:r>
          </w:p>
        </w:tc>
      </w:tr>
      <w:tr w:rsidR="00351BA2" w:rsidRPr="00A13E6B" w14:paraId="50E2242A" w14:textId="77777777" w:rsidTr="00724F9B">
        <w:tc>
          <w:tcPr>
            <w:tcW w:w="1458" w:type="dxa"/>
            <w:shd w:val="clear" w:color="auto" w:fill="F0F0F0"/>
          </w:tcPr>
          <w:p w14:paraId="0FC52289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LPO-50</w:t>
            </w:r>
          </w:p>
        </w:tc>
        <w:tc>
          <w:tcPr>
            <w:tcW w:w="1458" w:type="dxa"/>
            <w:shd w:val="clear" w:color="auto" w:fill="F0F0F0"/>
          </w:tcPr>
          <w:p w14:paraId="18CA91CD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Cono Medio</w:t>
            </w:r>
          </w:p>
        </w:tc>
        <w:tc>
          <w:tcPr>
            <w:tcW w:w="1458" w:type="dxa"/>
            <w:shd w:val="clear" w:color="auto" w:fill="F0F0F0"/>
          </w:tcPr>
          <w:p w14:paraId="2E482982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3d6</w:t>
            </w:r>
          </w:p>
        </w:tc>
        <w:tc>
          <w:tcPr>
            <w:tcW w:w="1458" w:type="dxa"/>
            <w:shd w:val="clear" w:color="auto" w:fill="F0F0F0"/>
          </w:tcPr>
          <w:p w14:paraId="216D375F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—</w:t>
            </w:r>
          </w:p>
        </w:tc>
        <w:tc>
          <w:tcPr>
            <w:tcW w:w="1458" w:type="dxa"/>
            <w:shd w:val="clear" w:color="auto" w:fill="F0F0F0"/>
          </w:tcPr>
          <w:p w14:paraId="75F1F480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1</w:t>
            </w:r>
          </w:p>
        </w:tc>
        <w:tc>
          <w:tcPr>
            <w:tcW w:w="1182" w:type="dxa"/>
            <w:shd w:val="clear" w:color="auto" w:fill="F0F0F0"/>
          </w:tcPr>
          <w:p w14:paraId="5E3DCD28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3</w:t>
            </w:r>
          </w:p>
        </w:tc>
        <w:tc>
          <w:tcPr>
            <w:tcW w:w="1789" w:type="dxa"/>
            <w:shd w:val="clear" w:color="auto" w:fill="F0F0F0"/>
          </w:tcPr>
          <w:p w14:paraId="03F45EB6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Lanciafiamme</w:t>
            </w:r>
          </w:p>
        </w:tc>
      </w:tr>
      <w:tr w:rsidR="00351BA2" w:rsidRPr="00A13E6B" w14:paraId="48E3A4AF" w14:textId="77777777" w:rsidTr="00724F9B">
        <w:tc>
          <w:tcPr>
            <w:tcW w:w="1458" w:type="dxa"/>
          </w:tcPr>
          <w:p w14:paraId="0E923401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Beretta 92FS</w:t>
            </w:r>
          </w:p>
        </w:tc>
        <w:tc>
          <w:tcPr>
            <w:tcW w:w="1458" w:type="dxa"/>
          </w:tcPr>
          <w:p w14:paraId="19E1CE8D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12/24/48</w:t>
            </w:r>
          </w:p>
        </w:tc>
        <w:tc>
          <w:tcPr>
            <w:tcW w:w="1458" w:type="dxa"/>
          </w:tcPr>
          <w:p w14:paraId="06BDB5F1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2d6</w:t>
            </w:r>
          </w:p>
        </w:tc>
        <w:tc>
          <w:tcPr>
            <w:tcW w:w="1458" w:type="dxa"/>
          </w:tcPr>
          <w:p w14:paraId="36F9934D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1</w:t>
            </w:r>
          </w:p>
        </w:tc>
        <w:tc>
          <w:tcPr>
            <w:tcW w:w="1458" w:type="dxa"/>
          </w:tcPr>
          <w:p w14:paraId="1F94C605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1</w:t>
            </w:r>
          </w:p>
        </w:tc>
        <w:tc>
          <w:tcPr>
            <w:tcW w:w="1182" w:type="dxa"/>
          </w:tcPr>
          <w:p w14:paraId="297D6783" w14:textId="77777777" w:rsidR="00351BA2" w:rsidRPr="00A13E6B" w:rsidRDefault="00000000" w:rsidP="00724F9B">
            <w:pPr>
              <w:jc w:val="center"/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15</w:t>
            </w:r>
          </w:p>
        </w:tc>
        <w:tc>
          <w:tcPr>
            <w:tcW w:w="1789" w:type="dxa"/>
          </w:tcPr>
          <w:p w14:paraId="4AF8E12F" w14:textId="77777777" w:rsidR="00351BA2" w:rsidRPr="00A13E6B" w:rsidRDefault="00000000">
            <w:pPr>
              <w:rPr>
                <w:sz w:val="20"/>
                <w:szCs w:val="24"/>
              </w:rPr>
            </w:pPr>
            <w:r w:rsidRPr="00A13E6B">
              <w:rPr>
                <w:rFonts w:ascii="Courier New" w:hAnsi="Courier New"/>
                <w:szCs w:val="24"/>
              </w:rPr>
              <w:t>Semi-auto</w:t>
            </w:r>
          </w:p>
        </w:tc>
      </w:tr>
    </w:tbl>
    <w:p w14:paraId="6031BAE5" w14:textId="77777777" w:rsidR="00351BA2" w:rsidRPr="00A13E6B" w:rsidRDefault="00000000">
      <w:pPr>
        <w:spacing w:after="40"/>
        <w:rPr>
          <w:sz w:val="20"/>
          <w:szCs w:val="24"/>
        </w:rPr>
      </w:pPr>
      <w:proofErr w:type="spellStart"/>
      <w:r w:rsidRPr="00A13E6B">
        <w:rPr>
          <w:szCs w:val="24"/>
        </w:rPr>
        <w:t>Armatura</w:t>
      </w:r>
      <w:proofErr w:type="spellEnd"/>
      <w:r w:rsidRPr="00A13E6B">
        <w:rPr>
          <w:szCs w:val="24"/>
        </w:rPr>
        <w:t xml:space="preserve">: </w:t>
      </w:r>
      <w:proofErr w:type="spellStart"/>
      <w:r w:rsidRPr="00A13E6B">
        <w:rPr>
          <w:szCs w:val="24"/>
        </w:rPr>
        <w:t>Giubbotto</w:t>
      </w:r>
      <w:proofErr w:type="spellEnd"/>
      <w:r w:rsidRPr="00A13E6B">
        <w:rPr>
          <w:szCs w:val="24"/>
        </w:rPr>
        <w:t xml:space="preserve"> </w:t>
      </w:r>
      <w:proofErr w:type="spellStart"/>
      <w:r w:rsidRPr="00A13E6B">
        <w:rPr>
          <w:szCs w:val="24"/>
        </w:rPr>
        <w:t>tattico</w:t>
      </w:r>
      <w:proofErr w:type="spellEnd"/>
      <w:r w:rsidRPr="00A13E6B">
        <w:rPr>
          <w:szCs w:val="24"/>
        </w:rPr>
        <w:t xml:space="preserve"> +4 torso | Elmetto +4 testa — Equip: Ottica Leupold Mk 4 | Binocolo telemetro | Taniche extra combustibile x2 | Dosimetro | Sigarette</w:t>
      </w:r>
    </w:p>
    <w:p w14:paraId="6EDBBD8D" w14:textId="77777777" w:rsidR="00351BA2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TRACKER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95"/>
        <w:gridCol w:w="8527"/>
      </w:tblGrid>
      <w:tr w:rsidR="00351BA2" w:rsidRPr="00A13E6B" w14:paraId="70D73E1E" w14:textId="77777777" w:rsidTr="00A13E6B">
        <w:tc>
          <w:tcPr>
            <w:tcW w:w="909" w:type="pct"/>
          </w:tcPr>
          <w:p w14:paraId="7F03CCAB" w14:textId="77777777" w:rsidR="00351BA2" w:rsidRPr="00A13E6B" w:rsidRDefault="00000000">
            <w:pPr>
              <w:rPr>
                <w:szCs w:val="28"/>
              </w:rPr>
            </w:pPr>
            <w:r w:rsidRPr="00A13E6B">
              <w:rPr>
                <w:rFonts w:ascii="Impact" w:hAnsi="Impact"/>
                <w:b/>
                <w:color w:val="666666"/>
                <w:szCs w:val="28"/>
              </w:rPr>
              <w:t>FERITE</w:t>
            </w:r>
          </w:p>
        </w:tc>
        <w:tc>
          <w:tcPr>
            <w:tcW w:w="4091" w:type="pct"/>
          </w:tcPr>
          <w:p w14:paraId="4FCFC577" w14:textId="77777777" w:rsidR="00351BA2" w:rsidRPr="00A13E6B" w:rsidRDefault="00000000">
            <w:pPr>
              <w:rPr>
                <w:szCs w:val="28"/>
              </w:rPr>
            </w:pP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 -1 per Ferita a tutti i tiri</w:t>
            </w:r>
          </w:p>
        </w:tc>
      </w:tr>
      <w:tr w:rsidR="00351BA2" w:rsidRPr="00A13E6B" w14:paraId="058566AF" w14:textId="77777777" w:rsidTr="00A13E6B">
        <w:tc>
          <w:tcPr>
            <w:tcW w:w="909" w:type="pct"/>
          </w:tcPr>
          <w:p w14:paraId="0C770794" w14:textId="77777777" w:rsidR="00351BA2" w:rsidRPr="00A13E6B" w:rsidRDefault="00000000">
            <w:pPr>
              <w:rPr>
                <w:szCs w:val="28"/>
              </w:rPr>
            </w:pPr>
            <w:r w:rsidRPr="00A13E6B">
              <w:rPr>
                <w:rFonts w:ascii="Impact" w:hAnsi="Impact"/>
                <w:b/>
                <w:color w:val="666666"/>
                <w:szCs w:val="28"/>
              </w:rPr>
              <w:t>FATICA</w:t>
            </w:r>
          </w:p>
        </w:tc>
        <w:tc>
          <w:tcPr>
            <w:tcW w:w="4091" w:type="pct"/>
          </w:tcPr>
          <w:p w14:paraId="4D6A63D9" w14:textId="77777777" w:rsidR="00351BA2" w:rsidRPr="00A13E6B" w:rsidRDefault="00000000">
            <w:pPr>
              <w:rPr>
                <w:szCs w:val="28"/>
              </w:rPr>
            </w:pP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 -1 per livello. A 3 = Incapacitato</w:t>
            </w:r>
          </w:p>
        </w:tc>
      </w:tr>
      <w:tr w:rsidR="00351BA2" w:rsidRPr="00A13E6B" w14:paraId="362565FD" w14:textId="77777777" w:rsidTr="00A13E6B">
        <w:tc>
          <w:tcPr>
            <w:tcW w:w="909" w:type="pct"/>
          </w:tcPr>
          <w:p w14:paraId="69C0FBCC" w14:textId="77777777" w:rsidR="00351BA2" w:rsidRPr="00A13E6B" w:rsidRDefault="00000000">
            <w:pPr>
              <w:rPr>
                <w:szCs w:val="28"/>
              </w:rPr>
            </w:pPr>
            <w:r w:rsidRPr="00A13E6B">
              <w:rPr>
                <w:rFonts w:ascii="Impact" w:hAnsi="Impact"/>
                <w:b/>
                <w:color w:val="666666"/>
                <w:szCs w:val="28"/>
              </w:rPr>
              <w:t>BENNIES</w:t>
            </w:r>
          </w:p>
        </w:tc>
        <w:tc>
          <w:tcPr>
            <w:tcW w:w="4091" w:type="pct"/>
          </w:tcPr>
          <w:p w14:paraId="2B88B21A" w14:textId="77777777" w:rsidR="00351BA2" w:rsidRPr="00A13E6B" w:rsidRDefault="00000000">
            <w:pPr>
              <w:rPr>
                <w:szCs w:val="28"/>
              </w:rPr>
            </w:pP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 Ritirare tiro | Assorbire Ferita | Ritirare danno</w:t>
            </w:r>
          </w:p>
        </w:tc>
      </w:tr>
      <w:tr w:rsidR="00351BA2" w:rsidRPr="00A13E6B" w14:paraId="4136891B" w14:textId="77777777" w:rsidTr="00A13E6B">
        <w:tc>
          <w:tcPr>
            <w:tcW w:w="909" w:type="pct"/>
          </w:tcPr>
          <w:p w14:paraId="53C66CE1" w14:textId="77777777" w:rsidR="00351BA2" w:rsidRPr="00A13E6B" w:rsidRDefault="00000000">
            <w:pPr>
              <w:rPr>
                <w:szCs w:val="28"/>
              </w:rPr>
            </w:pPr>
            <w:r w:rsidRPr="00A13E6B">
              <w:rPr>
                <w:rFonts w:ascii="Impact" w:hAnsi="Impact"/>
                <w:b/>
                <w:color w:val="666666"/>
                <w:szCs w:val="28"/>
              </w:rPr>
              <w:t>HK417</w:t>
            </w:r>
          </w:p>
        </w:tc>
        <w:tc>
          <w:tcPr>
            <w:tcW w:w="4091" w:type="pct"/>
          </w:tcPr>
          <w:p w14:paraId="7E4BE8FF" w14:textId="77777777" w:rsidR="00351BA2" w:rsidRPr="00A13E6B" w:rsidRDefault="00000000">
            <w:pPr>
              <w:rPr>
                <w:szCs w:val="28"/>
              </w:rPr>
            </w:pPr>
            <w:r w:rsidRPr="00A13E6B">
              <w:rPr>
                <w:rFonts w:ascii="Courier New" w:hAnsi="Courier New"/>
                <w:szCs w:val="28"/>
              </w:rPr>
              <w:t xml:space="preserve">20: 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>[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 xml:space="preserve"> ][ ][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] (casella=5)</w:t>
            </w:r>
          </w:p>
        </w:tc>
      </w:tr>
      <w:tr w:rsidR="00351BA2" w:rsidRPr="00A13E6B" w14:paraId="12619995" w14:textId="77777777" w:rsidTr="00A13E6B">
        <w:tc>
          <w:tcPr>
            <w:tcW w:w="909" w:type="pct"/>
          </w:tcPr>
          <w:p w14:paraId="64369E0F" w14:textId="77777777" w:rsidR="00351BA2" w:rsidRPr="00A13E6B" w:rsidRDefault="00000000">
            <w:pPr>
              <w:rPr>
                <w:szCs w:val="28"/>
              </w:rPr>
            </w:pPr>
            <w:r w:rsidRPr="00A13E6B">
              <w:rPr>
                <w:rFonts w:ascii="Impact" w:hAnsi="Impact"/>
                <w:b/>
                <w:color w:val="666666"/>
                <w:szCs w:val="28"/>
              </w:rPr>
              <w:t>LPO/92FS</w:t>
            </w:r>
          </w:p>
        </w:tc>
        <w:tc>
          <w:tcPr>
            <w:tcW w:w="4091" w:type="pct"/>
          </w:tcPr>
          <w:p w14:paraId="1E5A89B5" w14:textId="77777777" w:rsidR="00351BA2" w:rsidRPr="00A13E6B" w:rsidRDefault="00000000">
            <w:pPr>
              <w:rPr>
                <w:szCs w:val="28"/>
              </w:rPr>
            </w:pPr>
            <w:r w:rsidRPr="00A13E6B">
              <w:rPr>
                <w:rFonts w:ascii="Courier New" w:hAnsi="Courier New"/>
                <w:szCs w:val="28"/>
              </w:rPr>
              <w:t xml:space="preserve">LPO: 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>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>[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 xml:space="preserve"> ][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] (1 carica cad.)  92FS: </w:t>
            </w:r>
            <w:proofErr w:type="gramStart"/>
            <w:r w:rsidRPr="00A13E6B">
              <w:rPr>
                <w:rFonts w:ascii="Courier New" w:hAnsi="Courier New"/>
                <w:szCs w:val="28"/>
              </w:rPr>
              <w:t>[ ][ ]</w:t>
            </w:r>
            <w:proofErr w:type="gramEnd"/>
            <w:r w:rsidRPr="00A13E6B">
              <w:rPr>
                <w:rFonts w:ascii="Courier New" w:hAnsi="Courier New"/>
                <w:szCs w:val="28"/>
              </w:rPr>
              <w:t xml:space="preserve"> (7+8)</w:t>
            </w:r>
          </w:p>
        </w:tc>
      </w:tr>
    </w:tbl>
    <w:p w14:paraId="454D9EC7" w14:textId="77777777" w:rsidR="00351BA2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51BA2" w14:paraId="17CBEBF2" w14:textId="77777777">
        <w:trPr>
          <w:jc w:val="center"/>
        </w:trPr>
        <w:tc>
          <w:tcPr>
            <w:tcW w:w="3402" w:type="dxa"/>
            <w:shd w:val="clear" w:color="auto" w:fill="009246"/>
          </w:tcPr>
          <w:p w14:paraId="4DD1143B" w14:textId="77777777" w:rsidR="00351BA2" w:rsidRDefault="00351BA2"/>
        </w:tc>
        <w:tc>
          <w:tcPr>
            <w:tcW w:w="3402" w:type="dxa"/>
            <w:shd w:val="clear" w:color="auto" w:fill="FFFFFF"/>
          </w:tcPr>
          <w:p w14:paraId="6901F066" w14:textId="77777777" w:rsidR="00351BA2" w:rsidRDefault="00351BA2"/>
        </w:tc>
        <w:tc>
          <w:tcPr>
            <w:tcW w:w="3402" w:type="dxa"/>
            <w:shd w:val="clear" w:color="auto" w:fill="CE2B37"/>
          </w:tcPr>
          <w:p w14:paraId="0A707883" w14:textId="77777777" w:rsidR="00351BA2" w:rsidRDefault="00351BA2"/>
        </w:tc>
      </w:tr>
    </w:tbl>
    <w:p w14:paraId="052758CB" w14:textId="77777777" w:rsidR="00351BA2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EC65212" wp14:editId="4354FF47">
            <wp:extent cx="2020599" cy="13470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6256" cy="135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07DC" w14:textId="77777777" w:rsidR="00351BA2" w:rsidRDefault="00000000">
      <w:pPr>
        <w:spacing w:after="160"/>
        <w:jc w:val="center"/>
        <w:rPr>
          <w:b/>
          <w:color w:val="BF0A30"/>
          <w:sz w:val="28"/>
        </w:rPr>
      </w:pPr>
      <w:r>
        <w:rPr>
          <w:b/>
          <w:color w:val="BF0A30"/>
          <w:sz w:val="28"/>
        </w:rPr>
        <w:t>RISERVATO — SOLO PER TE — NON CONDIVIDERE</w:t>
      </w:r>
    </w:p>
    <w:p w14:paraId="0B5FC91A" w14:textId="77777777" w:rsidR="00A13E6B" w:rsidRDefault="00A13E6B">
      <w:pPr>
        <w:spacing w:after="160"/>
        <w:jc w:val="center"/>
      </w:pPr>
    </w:p>
    <w:p w14:paraId="1DE871E5" w14:textId="77777777" w:rsidR="00351BA2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IL TUO SEGRETO — PARTE 1</w:t>
      </w:r>
    </w:p>
    <w:p w14:paraId="7966120A" w14:textId="77777777" w:rsidR="00351BA2" w:rsidRDefault="00351BA2">
      <w:pPr>
        <w:spacing w:after="80"/>
      </w:pPr>
    </w:p>
    <w:p w14:paraId="5BCEFE25" w14:textId="77777777" w:rsidR="00351BA2" w:rsidRDefault="00000000">
      <w:pPr>
        <w:spacing w:after="80"/>
      </w:pPr>
      <w:r>
        <w:rPr>
          <w:b/>
          <w:sz w:val="24"/>
        </w:rPr>
        <w:t>Nel 1986 eri all'esterno del bunker. Team NATO.</w:t>
      </w:r>
    </w:p>
    <w:p w14:paraId="2EF8BCAA" w14:textId="77777777" w:rsidR="00351BA2" w:rsidRDefault="00000000">
      <w:pPr>
        <w:spacing w:after="80"/>
      </w:pPr>
      <w:r>
        <w:rPr>
          <w:sz w:val="22"/>
        </w:rPr>
        <w:t>L'ordine era chiaro: chi esce dal bunker muore e viene bruciato.</w:t>
      </w:r>
    </w:p>
    <w:p w14:paraId="176A9CD4" w14:textId="77777777" w:rsidR="00351BA2" w:rsidRDefault="00000000">
      <w:pPr>
        <w:spacing w:after="40"/>
      </w:pPr>
      <w:r>
        <w:rPr>
          <w:sz w:val="22"/>
        </w:rPr>
        <w:t>Hai ucciso civili che imploravano di essere lasciati passare.</w:t>
      </w:r>
    </w:p>
    <w:p w14:paraId="700F2709" w14:textId="77777777" w:rsidR="00351BA2" w:rsidRDefault="00000000">
      <w:pPr>
        <w:spacing w:after="120"/>
      </w:pPr>
      <w:r>
        <w:rPr>
          <w:sz w:val="22"/>
        </w:rPr>
        <w:t>Uomini, donne. Terrorizzati. Tu hai eseguito gli ordini.</w:t>
      </w:r>
    </w:p>
    <w:p w14:paraId="1059830D" w14:textId="77777777" w:rsidR="00351BA2" w:rsidRDefault="00000000">
      <w:pPr>
        <w:spacing w:after="40"/>
      </w:pPr>
      <w:r>
        <w:rPr>
          <w:sz w:val="22"/>
        </w:rPr>
        <w:t>Poi e' arrivato un soldato russo in barella. Giovane, ferito gravemente.</w:t>
      </w:r>
    </w:p>
    <w:p w14:paraId="55054A16" w14:textId="77777777" w:rsidR="00351BA2" w:rsidRDefault="00000000">
      <w:pPr>
        <w:spacing w:after="80"/>
      </w:pPr>
      <w:r>
        <w:rPr>
          <w:b/>
          <w:sz w:val="22"/>
        </w:rPr>
        <w:t>Hai disobbedito. L'hai lasciato passare.</w:t>
      </w:r>
    </w:p>
    <w:p w14:paraId="46F808F4" w14:textId="77777777" w:rsidR="00351BA2" w:rsidRDefault="00000000">
      <w:pPr>
        <w:spacing w:after="40"/>
      </w:pPr>
      <w:r>
        <w:rPr>
          <w:sz w:val="22"/>
        </w:rPr>
        <w:t>Quel soldato era Mikhail "Ghost" Voronov.</w:t>
      </w:r>
    </w:p>
    <w:p w14:paraId="347C661D" w14:textId="77777777" w:rsidR="00351BA2" w:rsidRDefault="00000000">
      <w:pPr>
        <w:spacing w:after="160"/>
        <w:rPr>
          <w:i/>
          <w:sz w:val="22"/>
        </w:rPr>
      </w:pPr>
      <w:r>
        <w:rPr>
          <w:i/>
          <w:sz w:val="22"/>
        </w:rPr>
        <w:t xml:space="preserve">Lui non lo sa. Non </w:t>
      </w:r>
      <w:proofErr w:type="spellStart"/>
      <w:r>
        <w:rPr>
          <w:i/>
          <w:sz w:val="22"/>
        </w:rPr>
        <w:t>si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ricorda</w:t>
      </w:r>
      <w:proofErr w:type="spellEnd"/>
      <w:r>
        <w:rPr>
          <w:i/>
          <w:sz w:val="22"/>
        </w:rPr>
        <w:t xml:space="preserve"> di </w:t>
      </w:r>
      <w:proofErr w:type="spellStart"/>
      <w:r>
        <w:rPr>
          <w:i/>
          <w:sz w:val="22"/>
        </w:rPr>
        <w:t>te</w:t>
      </w:r>
      <w:proofErr w:type="spellEnd"/>
      <w:r>
        <w:rPr>
          <w:i/>
          <w:sz w:val="22"/>
        </w:rPr>
        <w:t>.</w:t>
      </w:r>
    </w:p>
    <w:p w14:paraId="04F9660C" w14:textId="77777777" w:rsidR="00A13E6B" w:rsidRDefault="00A13E6B">
      <w:pPr>
        <w:spacing w:after="160"/>
      </w:pPr>
    </w:p>
    <w:p w14:paraId="23662879" w14:textId="77777777" w:rsidR="00351BA2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IL TUO SEGRETO — PARTE 2</w:t>
      </w:r>
    </w:p>
    <w:p w14:paraId="212B7DCE" w14:textId="77777777" w:rsidR="00351BA2" w:rsidRDefault="00351BA2">
      <w:pPr>
        <w:spacing w:after="80"/>
      </w:pPr>
    </w:p>
    <w:p w14:paraId="1C860521" w14:textId="77777777" w:rsidR="00351BA2" w:rsidRDefault="00000000">
      <w:pPr>
        <w:spacing w:after="80"/>
      </w:pPr>
      <w:r>
        <w:rPr>
          <w:b/>
          <w:sz w:val="24"/>
        </w:rPr>
        <w:t>Sei contagiato. Stadio 1. Dal 1986.</w:t>
      </w:r>
    </w:p>
    <w:p w14:paraId="5C7F8CCB" w14:textId="77777777" w:rsidR="00351BA2" w:rsidRDefault="00000000">
      <w:pPr>
        <w:spacing w:after="80"/>
      </w:pPr>
      <w:r>
        <w:rPr>
          <w:sz w:val="22"/>
        </w:rPr>
        <w:t>Due settimane fa sono iniziati i sintomi: mal di testa, sogni vividi, assenze.</w:t>
      </w:r>
    </w:p>
    <w:p w14:paraId="24491E5D" w14:textId="77777777" w:rsidR="00351BA2" w:rsidRDefault="00000000">
      <w:pPr>
        <w:spacing w:after="40"/>
      </w:pPr>
      <w:r>
        <w:rPr>
          <w:sz w:val="22"/>
        </w:rPr>
        <w:t>I tuoi superiori pensano che tu sia immune.</w:t>
      </w:r>
    </w:p>
    <w:p w14:paraId="241EAEBA" w14:textId="77777777" w:rsidR="00351BA2" w:rsidRDefault="00000000">
      <w:pPr>
        <w:spacing w:after="120"/>
      </w:pPr>
      <w:r>
        <w:rPr>
          <w:b/>
          <w:sz w:val="22"/>
        </w:rPr>
        <w:t>Non lo sei.</w:t>
      </w:r>
    </w:p>
    <w:p w14:paraId="4821E059" w14:textId="77777777" w:rsidR="00351BA2" w:rsidRDefault="00000000">
      <w:pPr>
        <w:spacing w:after="80"/>
      </w:pPr>
      <w:r>
        <w:rPr>
          <w:sz w:val="22"/>
        </w:rPr>
        <w:t>L'IA puo' controllarti. Impulsi, blackout, suggestioni.</w:t>
      </w:r>
    </w:p>
    <w:p w14:paraId="56A89ACF" w14:textId="77777777" w:rsidR="00351BA2" w:rsidRDefault="00000000">
      <w:pPr>
        <w:spacing w:after="40"/>
      </w:pPr>
      <w:r>
        <w:rPr>
          <w:sz w:val="22"/>
        </w:rPr>
        <w:t>Il GM ti passera' fogliettini durante la sessione.</w:t>
      </w:r>
    </w:p>
    <w:p w14:paraId="1D47E74B" w14:textId="77777777" w:rsidR="00351BA2" w:rsidRDefault="00000000">
      <w:pPr>
        <w:spacing w:after="160"/>
        <w:rPr>
          <w:b/>
          <w:sz w:val="22"/>
        </w:rPr>
      </w:pPr>
      <w:r>
        <w:rPr>
          <w:b/>
          <w:sz w:val="22"/>
        </w:rPr>
        <w:t xml:space="preserve">Devi reagire a quello </w:t>
      </w:r>
      <w:proofErr w:type="spellStart"/>
      <w:r>
        <w:rPr>
          <w:b/>
          <w:sz w:val="22"/>
        </w:rPr>
        <w:t>che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leggi</w:t>
      </w:r>
      <w:proofErr w:type="spellEnd"/>
      <w:r>
        <w:rPr>
          <w:b/>
          <w:sz w:val="22"/>
        </w:rPr>
        <w:t xml:space="preserve"> SENZA </w:t>
      </w:r>
      <w:proofErr w:type="spellStart"/>
      <w:r>
        <w:rPr>
          <w:b/>
          <w:sz w:val="22"/>
        </w:rPr>
        <w:t>rivelare</w:t>
      </w:r>
      <w:proofErr w:type="spellEnd"/>
      <w:r>
        <w:rPr>
          <w:b/>
          <w:sz w:val="22"/>
        </w:rPr>
        <w:t xml:space="preserve"> il </w:t>
      </w:r>
      <w:proofErr w:type="spellStart"/>
      <w:r>
        <w:rPr>
          <w:b/>
          <w:sz w:val="22"/>
        </w:rPr>
        <w:t>contenuto</w:t>
      </w:r>
      <w:proofErr w:type="spellEnd"/>
      <w:r>
        <w:rPr>
          <w:b/>
          <w:sz w:val="22"/>
        </w:rPr>
        <w:t>.</w:t>
      </w:r>
    </w:p>
    <w:p w14:paraId="36E32E01" w14:textId="77777777" w:rsidR="00A13E6B" w:rsidRDefault="00A13E6B">
      <w:pPr>
        <w:spacing w:after="160"/>
      </w:pPr>
    </w:p>
    <w:p w14:paraId="6A80F7E5" w14:textId="77777777" w:rsidR="00351BA2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COSA SAI</w:t>
      </w:r>
    </w:p>
    <w:p w14:paraId="70B2E940" w14:textId="77777777" w:rsidR="00351BA2" w:rsidRDefault="00000000">
      <w:pPr>
        <w:spacing w:after="80"/>
      </w:pPr>
      <w:r>
        <w:rPr>
          <w:sz w:val="21"/>
        </w:rPr>
        <w:t>Riconosci il russo — Mikhail. L'hai visto nel 1986 sulla barella. L'hai lasciato passare.</w:t>
      </w:r>
    </w:p>
    <w:p w14:paraId="7DD854F1" w14:textId="77777777" w:rsidR="00A13E6B" w:rsidRDefault="00000000">
      <w:pPr>
        <w:spacing w:after="160"/>
        <w:rPr>
          <w:i/>
          <w:sz w:val="21"/>
        </w:rPr>
      </w:pPr>
      <w:r>
        <w:rPr>
          <w:i/>
          <w:sz w:val="21"/>
        </w:rPr>
        <w:t xml:space="preserve">Lui non </w:t>
      </w:r>
      <w:proofErr w:type="spellStart"/>
      <w:r>
        <w:rPr>
          <w:i/>
          <w:sz w:val="21"/>
        </w:rPr>
        <w:t>sembra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ricordarsi</w:t>
      </w:r>
      <w:proofErr w:type="spellEnd"/>
      <w:r>
        <w:rPr>
          <w:i/>
          <w:sz w:val="21"/>
        </w:rPr>
        <w:t xml:space="preserve"> di </w:t>
      </w:r>
      <w:proofErr w:type="spellStart"/>
      <w:r>
        <w:rPr>
          <w:i/>
          <w:sz w:val="21"/>
        </w:rPr>
        <w:t>te</w:t>
      </w:r>
      <w:proofErr w:type="spellEnd"/>
    </w:p>
    <w:p w14:paraId="1AAB2D05" w14:textId="4468A6EB" w:rsidR="00351BA2" w:rsidRDefault="00000000">
      <w:pPr>
        <w:spacing w:after="160"/>
      </w:pPr>
      <w:r>
        <w:rPr>
          <w:i/>
          <w:sz w:val="21"/>
        </w:rPr>
        <w:t>.</w:t>
      </w:r>
    </w:p>
    <w:p w14:paraId="33EADA88" w14:textId="77777777" w:rsidR="00351BA2" w:rsidRDefault="00000000">
      <w:pPr>
        <w:pBdr>
          <w:bottom w:val="single" w:sz="8" w:space="1" w:color="1A1A1A"/>
        </w:pBdr>
        <w:spacing w:before="160" w:after="40"/>
      </w:pPr>
      <w:r>
        <w:rPr>
          <w:rFonts w:ascii="Impact" w:hAnsi="Impact"/>
          <w:b/>
          <w:sz w:val="24"/>
        </w:rPr>
        <w:t>COME GIOCARE</w:t>
      </w:r>
    </w:p>
    <w:p w14:paraId="53CE5258" w14:textId="77777777" w:rsidR="00351BA2" w:rsidRDefault="00000000">
      <w:pPr>
        <w:spacing w:after="80"/>
      </w:pPr>
      <w:r>
        <w:rPr>
          <w:sz w:val="20"/>
        </w:rPr>
        <w:t>Sei stato esposto a qualcosa nel 1986. E' rimasto dormiente fino a due settimane fa.</w:t>
      </w:r>
    </w:p>
    <w:p w14:paraId="2D39E9FD" w14:textId="77777777" w:rsidR="00351BA2" w:rsidRDefault="00000000">
      <w:pPr>
        <w:spacing w:after="80"/>
      </w:pPr>
      <w:r>
        <w:rPr>
          <w:b/>
          <w:sz w:val="20"/>
        </w:rPr>
        <w:t>E' FONDAMENTALE che tu reagisca a quello che leggi nei fogliettini senza rivelare il contenuto.</w:t>
      </w:r>
    </w:p>
    <w:p w14:paraId="21D25798" w14:textId="77777777" w:rsidR="00351BA2" w:rsidRDefault="00000000">
      <w:pPr>
        <w:spacing w:after="80"/>
      </w:pPr>
      <w:r>
        <w:rPr>
          <w:sz w:val="20"/>
        </w:rPr>
        <w:t>Mal di testa improvvisi, assenze, momenti in cui "non sei tu" — recitali.</w:t>
      </w:r>
    </w:p>
    <w:p w14:paraId="7DA1D2A9" w14:textId="77777777" w:rsidR="00351BA2" w:rsidRDefault="00000000">
      <w:pPr>
        <w:spacing w:after="200"/>
        <w:rPr>
          <w:b/>
          <w:sz w:val="20"/>
        </w:rPr>
      </w:pPr>
      <w:r>
        <w:rPr>
          <w:b/>
          <w:sz w:val="20"/>
        </w:rPr>
        <w:t xml:space="preserve">Se </w:t>
      </w:r>
      <w:proofErr w:type="spellStart"/>
      <w:r>
        <w:rPr>
          <w:b/>
          <w:sz w:val="20"/>
        </w:rPr>
        <w:t>ti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chiedono</w:t>
      </w:r>
      <w:proofErr w:type="spellEnd"/>
      <w:r>
        <w:rPr>
          <w:b/>
          <w:sz w:val="20"/>
        </w:rPr>
        <w:t xml:space="preserve"> se stai bene: menti. Sempre.</w:t>
      </w:r>
    </w:p>
    <w:p w14:paraId="7346FF3E" w14:textId="77777777" w:rsidR="00676B9C" w:rsidRDefault="00676B9C">
      <w:pPr>
        <w:spacing w:after="200"/>
      </w:pPr>
    </w:p>
    <w:p w14:paraId="441B88EB" w14:textId="77777777" w:rsidR="00351BA2" w:rsidRDefault="00000000">
      <w:pPr>
        <w:spacing w:after="40"/>
        <w:jc w:val="center"/>
      </w:pPr>
      <w:r>
        <w:rPr>
          <w:b/>
          <w:color w:val="990000"/>
          <w:sz w:val="14"/>
        </w:rPr>
        <w:t>CLASSIFIED // OPERAZIONE PROMETHEUS // NATO SECRET</w:t>
      </w:r>
    </w:p>
    <w:sectPr w:rsidR="00351BA2" w:rsidSect="00034616">
      <w:pgSz w:w="11906" w:h="16838"/>
      <w:pgMar w:top="454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702300">
    <w:abstractNumId w:val="8"/>
  </w:num>
  <w:num w:numId="2" w16cid:durableId="348144726">
    <w:abstractNumId w:val="6"/>
  </w:num>
  <w:num w:numId="3" w16cid:durableId="1271353832">
    <w:abstractNumId w:val="5"/>
  </w:num>
  <w:num w:numId="4" w16cid:durableId="857888958">
    <w:abstractNumId w:val="4"/>
  </w:num>
  <w:num w:numId="5" w16cid:durableId="1640374638">
    <w:abstractNumId w:val="7"/>
  </w:num>
  <w:num w:numId="6" w16cid:durableId="33312176">
    <w:abstractNumId w:val="3"/>
  </w:num>
  <w:num w:numId="7" w16cid:durableId="702558610">
    <w:abstractNumId w:val="2"/>
  </w:num>
  <w:num w:numId="8" w16cid:durableId="481625812">
    <w:abstractNumId w:val="1"/>
  </w:num>
  <w:num w:numId="9" w16cid:durableId="162897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10D"/>
    <w:rsid w:val="0015074B"/>
    <w:rsid w:val="0029639D"/>
    <w:rsid w:val="00326F90"/>
    <w:rsid w:val="00351245"/>
    <w:rsid w:val="00351BA2"/>
    <w:rsid w:val="00676B9C"/>
    <w:rsid w:val="00724F9B"/>
    <w:rsid w:val="00A13E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0E1528"/>
  <w14:defaultImageDpi w14:val="300"/>
  <w15:docId w15:val="{225F550D-6BA7-4731-9E50-AA4E0C6E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Arial Narrow" w:hAnsi="Arial Narrow"/>
      <w:color w:val="1A1A1A"/>
      <w:sz w:val="1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564</Words>
  <Characters>2797</Characters>
  <Application>Microsoft Office Word</Application>
  <DocSecurity>0</DocSecurity>
  <Lines>121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4</cp:revision>
  <dcterms:created xsi:type="dcterms:W3CDTF">2013-12-23T23:15:00Z</dcterms:created>
  <dcterms:modified xsi:type="dcterms:W3CDTF">2026-03-26T00:37:00Z</dcterms:modified>
  <cp:category/>
</cp:coreProperties>
</file>